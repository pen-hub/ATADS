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E8647" w14:textId="2E7FC50B" w:rsidR="00FA38AD" w:rsidRDefault="00307A31">
      <w:pPr>
        <w:spacing w:after="160" w:line="278" w:lineRule="auto"/>
        <w:ind w:firstLine="0"/>
      </w:pPr>
      <w:r w:rsidRPr="00957B66">
        <w:rPr>
          <w:rFonts w:cs="Times New Roman"/>
          <w:b/>
          <w:noProof/>
          <w:sz w:val="28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76B6F7BB" wp14:editId="15C500EE">
                <wp:simplePos x="0" y="0"/>
                <wp:positionH relativeFrom="page">
                  <wp:posOffset>877257</wp:posOffset>
                </wp:positionH>
                <wp:positionV relativeFrom="page">
                  <wp:posOffset>570230</wp:posOffset>
                </wp:positionV>
                <wp:extent cx="6198919" cy="9867976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8919" cy="986797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6340">
                              <a:moveTo>
                                <a:pt x="6886956" y="10011169"/>
                              </a:moveTo>
                              <a:lnTo>
                                <a:pt x="6877812" y="10011169"/>
                              </a:lnTo>
                              <a:lnTo>
                                <a:pt x="74676" y="10011169"/>
                              </a:lnTo>
                              <a:lnTo>
                                <a:pt x="65532" y="10011169"/>
                              </a:lnTo>
                              <a:lnTo>
                                <a:pt x="65532" y="10020300"/>
                              </a:lnTo>
                              <a:lnTo>
                                <a:pt x="74676" y="10020300"/>
                              </a:lnTo>
                              <a:lnTo>
                                <a:pt x="6877812" y="10020300"/>
                              </a:lnTo>
                              <a:lnTo>
                                <a:pt x="6886956" y="10020300"/>
                              </a:lnTo>
                              <a:lnTo>
                                <a:pt x="6886956" y="10011169"/>
                              </a:lnTo>
                              <a:close/>
                            </a:path>
                            <a:path w="6952615" h="10086340">
                              <a:moveTo>
                                <a:pt x="6886956" y="65532"/>
                              </a:moveTo>
                              <a:lnTo>
                                <a:pt x="6877812" y="65532"/>
                              </a:lnTo>
                              <a:lnTo>
                                <a:pt x="74676" y="65532"/>
                              </a:lnTo>
                              <a:lnTo>
                                <a:pt x="65532" y="65532"/>
                              </a:lnTo>
                              <a:lnTo>
                                <a:pt x="65532" y="74676"/>
                              </a:lnTo>
                              <a:lnTo>
                                <a:pt x="65532" y="10011156"/>
                              </a:lnTo>
                              <a:lnTo>
                                <a:pt x="74676" y="10011156"/>
                              </a:lnTo>
                              <a:lnTo>
                                <a:pt x="74676" y="74676"/>
                              </a:lnTo>
                              <a:lnTo>
                                <a:pt x="6877812" y="74676"/>
                              </a:lnTo>
                              <a:lnTo>
                                <a:pt x="6877812" y="10011156"/>
                              </a:lnTo>
                              <a:lnTo>
                                <a:pt x="6886956" y="10011156"/>
                              </a:lnTo>
                              <a:lnTo>
                                <a:pt x="6886956" y="74676"/>
                              </a:lnTo>
                              <a:lnTo>
                                <a:pt x="6886956" y="65532"/>
                              </a:lnTo>
                              <a:close/>
                            </a:path>
                            <a:path w="6952615" h="10086340">
                              <a:moveTo>
                                <a:pt x="6934200" y="18288"/>
                              </a:moveTo>
                              <a:lnTo>
                                <a:pt x="6896100" y="18288"/>
                              </a:lnTo>
                              <a:lnTo>
                                <a:pt x="6896100" y="56388"/>
                              </a:lnTo>
                              <a:lnTo>
                                <a:pt x="6896100" y="74676"/>
                              </a:lnTo>
                              <a:lnTo>
                                <a:pt x="6896100" y="10011156"/>
                              </a:lnTo>
                              <a:lnTo>
                                <a:pt x="6896100" y="10029444"/>
                              </a:lnTo>
                              <a:lnTo>
                                <a:pt x="6877812" y="10029444"/>
                              </a:lnTo>
                              <a:lnTo>
                                <a:pt x="74676" y="10029444"/>
                              </a:lnTo>
                              <a:lnTo>
                                <a:pt x="56388" y="10029444"/>
                              </a:lnTo>
                              <a:lnTo>
                                <a:pt x="56388" y="10011156"/>
                              </a:lnTo>
                              <a:lnTo>
                                <a:pt x="56388" y="74676"/>
                              </a:lnTo>
                              <a:lnTo>
                                <a:pt x="56388" y="56388"/>
                              </a:lnTo>
                              <a:lnTo>
                                <a:pt x="74676" y="56388"/>
                              </a:lnTo>
                              <a:lnTo>
                                <a:pt x="6877812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8288"/>
                              </a:lnTo>
                              <a:lnTo>
                                <a:pt x="6877812" y="18288"/>
                              </a:lnTo>
                              <a:lnTo>
                                <a:pt x="74676" y="18288"/>
                              </a:lnTo>
                              <a:lnTo>
                                <a:pt x="56388" y="18288"/>
                              </a:lnTo>
                              <a:lnTo>
                                <a:pt x="18288" y="18288"/>
                              </a:lnTo>
                              <a:lnTo>
                                <a:pt x="18288" y="56388"/>
                              </a:lnTo>
                              <a:lnTo>
                                <a:pt x="18288" y="74676"/>
                              </a:lnTo>
                              <a:lnTo>
                                <a:pt x="18288" y="10011156"/>
                              </a:lnTo>
                              <a:lnTo>
                                <a:pt x="18288" y="10029444"/>
                              </a:lnTo>
                              <a:lnTo>
                                <a:pt x="18288" y="10067544"/>
                              </a:lnTo>
                              <a:lnTo>
                                <a:pt x="56388" y="10067544"/>
                              </a:lnTo>
                              <a:lnTo>
                                <a:pt x="74676" y="10067544"/>
                              </a:lnTo>
                              <a:lnTo>
                                <a:pt x="6877812" y="10067544"/>
                              </a:lnTo>
                              <a:lnTo>
                                <a:pt x="6896100" y="10067544"/>
                              </a:lnTo>
                              <a:lnTo>
                                <a:pt x="6934200" y="10067544"/>
                              </a:lnTo>
                              <a:lnTo>
                                <a:pt x="6934200" y="10029444"/>
                              </a:lnTo>
                              <a:lnTo>
                                <a:pt x="6934200" y="10011156"/>
                              </a:lnTo>
                              <a:lnTo>
                                <a:pt x="6934200" y="74676"/>
                              </a:lnTo>
                              <a:lnTo>
                                <a:pt x="6934200" y="56388"/>
                              </a:lnTo>
                              <a:lnTo>
                                <a:pt x="6934200" y="18288"/>
                              </a:lnTo>
                              <a:close/>
                            </a:path>
                            <a:path w="6952615" h="10086340">
                              <a:moveTo>
                                <a:pt x="6952475" y="10011169"/>
                              </a:moveTo>
                              <a:lnTo>
                                <a:pt x="6943344" y="10011169"/>
                              </a:lnTo>
                              <a:lnTo>
                                <a:pt x="6943344" y="10076688"/>
                              </a:lnTo>
                              <a:lnTo>
                                <a:pt x="6877812" y="10076688"/>
                              </a:lnTo>
                              <a:lnTo>
                                <a:pt x="74676" y="10076688"/>
                              </a:lnTo>
                              <a:lnTo>
                                <a:pt x="9144" y="10076688"/>
                              </a:lnTo>
                              <a:lnTo>
                                <a:pt x="9144" y="10011169"/>
                              </a:lnTo>
                              <a:lnTo>
                                <a:pt x="0" y="10011169"/>
                              </a:lnTo>
                              <a:lnTo>
                                <a:pt x="0" y="10076688"/>
                              </a:lnTo>
                              <a:lnTo>
                                <a:pt x="0" y="10085832"/>
                              </a:lnTo>
                              <a:lnTo>
                                <a:pt x="6952475" y="10085832"/>
                              </a:lnTo>
                              <a:lnTo>
                                <a:pt x="6952475" y="10076688"/>
                              </a:lnTo>
                              <a:lnTo>
                                <a:pt x="6952475" y="10011169"/>
                              </a:lnTo>
                              <a:close/>
                            </a:path>
                            <a:path w="6952615" h="10086340">
                              <a:moveTo>
                                <a:pt x="6952475" y="0"/>
                              </a:moveTo>
                              <a:lnTo>
                                <a:pt x="695247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0" y="74676"/>
                              </a:lnTo>
                              <a:lnTo>
                                <a:pt x="0" y="10011156"/>
                              </a:lnTo>
                              <a:lnTo>
                                <a:pt x="9144" y="10011156"/>
                              </a:lnTo>
                              <a:lnTo>
                                <a:pt x="9144" y="74676"/>
                              </a:lnTo>
                              <a:lnTo>
                                <a:pt x="9144" y="9144"/>
                              </a:lnTo>
                              <a:lnTo>
                                <a:pt x="74676" y="9144"/>
                              </a:lnTo>
                              <a:lnTo>
                                <a:pt x="6877812" y="9144"/>
                              </a:lnTo>
                              <a:lnTo>
                                <a:pt x="6943344" y="9144"/>
                              </a:lnTo>
                              <a:lnTo>
                                <a:pt x="6943344" y="74676"/>
                              </a:lnTo>
                              <a:lnTo>
                                <a:pt x="6943344" y="10011156"/>
                              </a:lnTo>
                              <a:lnTo>
                                <a:pt x="6952475" y="10011156"/>
                              </a:lnTo>
                              <a:lnTo>
                                <a:pt x="6952475" y="74676"/>
                              </a:lnTo>
                              <a:lnTo>
                                <a:pt x="6952475" y="9144"/>
                              </a:lnTo>
                              <a:lnTo>
                                <a:pt x="69524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EBA9EB" id="Graphic 3" o:spid="_x0000_s1026" style="position:absolute;margin-left:69.1pt;margin-top:44.9pt;width:488.1pt;height:777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6952615,10086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" path="m6886956,10011169r-9144,l74676,10011169r-9144,l65532,10020300r9144,l6877812,10020300r9144,l6886956,10011169xem6886956,65532r-9144,l74676,65532r-9144,l65532,74676r,9936480l74676,10011156r,-9936480l6877812,74676r,9936480l6886956,10011156r,-9936480l6886956,65532xem6934200,18288r-38100,l6896100,56388r,18288l6896100,10011156r,18288l6877812,10029444r-6803136,l56388,10029444r,-18288l56388,74676r,-18288l74676,56388r6803136,l6896100,56388r,-38100l6877812,18288r-6803136,l56388,18288r-38100,l18288,56388r,18288l18288,10011156r,18288l18288,10067544r38100,l74676,10067544r6803136,l6896100,10067544r38100,l6934200,10029444r,-18288l6934200,74676r,-18288l6934200,18288xem6952475,10011169r-9131,l6943344,10076688r-65532,l74676,10076688r-65532,l9144,10011169r-9144,l,10076688r,9144l6952475,10085832r,-9144l6952475,10011169xem6952475,r,l,,,9144,,74676r,9936480l9144,10011156r,-9936480l9144,9144r65532,l6877812,9144r65532,l6943344,74676r,9936480l6952475,10011156r,-9936480l6952475,9144r,-9144xe" fillcolor="black" stroked="f">
                <v:path arrowok="t"/>
                <w10:wrap anchorx="page" anchory="page"/>
              </v:shape>
            </w:pict>
          </mc:Fallback>
        </mc:AlternateContent>
      </w:r>
    </w:p>
    <w:p w14:paraId="5FCFCFCA" w14:textId="77777777" w:rsidR="00FA38AD" w:rsidRPr="00957B66" w:rsidRDefault="00FA38AD" w:rsidP="00FA38AD">
      <w:pPr>
        <w:spacing w:before="120"/>
        <w:ind w:right="1077"/>
        <w:jc w:val="center"/>
        <w:rPr>
          <w:rFonts w:cs="Times New Roman"/>
          <w:b/>
          <w:sz w:val="28"/>
        </w:rPr>
      </w:pPr>
      <w:r>
        <w:tab/>
      </w:r>
      <w:r w:rsidRPr="00957B66">
        <w:rPr>
          <w:rFonts w:cs="Times New Roman"/>
          <w:b/>
          <w:sz w:val="28"/>
        </w:rPr>
        <w:t>TRƯỜNG</w:t>
      </w:r>
      <w:r w:rsidRPr="00957B66">
        <w:rPr>
          <w:rFonts w:cs="Times New Roman"/>
          <w:b/>
          <w:spacing w:val="-7"/>
          <w:sz w:val="28"/>
        </w:rPr>
        <w:t xml:space="preserve"> </w:t>
      </w:r>
      <w:r w:rsidRPr="00957B66">
        <w:rPr>
          <w:rFonts w:cs="Times New Roman"/>
          <w:b/>
          <w:sz w:val="28"/>
        </w:rPr>
        <w:t>ĐẠI</w:t>
      </w:r>
      <w:r w:rsidRPr="00957B66">
        <w:rPr>
          <w:rFonts w:cs="Times New Roman"/>
          <w:b/>
          <w:spacing w:val="-3"/>
          <w:sz w:val="28"/>
        </w:rPr>
        <w:t xml:space="preserve"> </w:t>
      </w:r>
      <w:r w:rsidRPr="00957B66">
        <w:rPr>
          <w:rFonts w:cs="Times New Roman"/>
          <w:b/>
          <w:sz w:val="28"/>
        </w:rPr>
        <w:t>HỌC</w:t>
      </w:r>
      <w:r w:rsidRPr="00957B66">
        <w:rPr>
          <w:rFonts w:cs="Times New Roman"/>
          <w:b/>
          <w:spacing w:val="-3"/>
          <w:sz w:val="28"/>
        </w:rPr>
        <w:t xml:space="preserve"> </w:t>
      </w:r>
      <w:r w:rsidRPr="00957B66">
        <w:rPr>
          <w:rFonts w:cs="Times New Roman"/>
          <w:b/>
          <w:sz w:val="28"/>
        </w:rPr>
        <w:t>CÔNG</w:t>
      </w:r>
      <w:r w:rsidRPr="00957B66">
        <w:rPr>
          <w:rFonts w:cs="Times New Roman"/>
          <w:b/>
          <w:spacing w:val="-4"/>
          <w:sz w:val="28"/>
        </w:rPr>
        <w:t xml:space="preserve"> </w:t>
      </w:r>
      <w:r w:rsidRPr="00957B66">
        <w:rPr>
          <w:rFonts w:cs="Times New Roman"/>
          <w:b/>
          <w:sz w:val="28"/>
        </w:rPr>
        <w:t>NGHỆ</w:t>
      </w:r>
      <w:r w:rsidRPr="00957B66">
        <w:rPr>
          <w:rFonts w:cs="Times New Roman"/>
          <w:b/>
          <w:spacing w:val="-5"/>
          <w:sz w:val="28"/>
        </w:rPr>
        <w:t xml:space="preserve"> </w:t>
      </w:r>
      <w:r w:rsidRPr="00957B66">
        <w:rPr>
          <w:rFonts w:cs="Times New Roman"/>
          <w:b/>
          <w:sz w:val="28"/>
        </w:rPr>
        <w:t>GIAO</w:t>
      </w:r>
      <w:r w:rsidRPr="00957B66">
        <w:rPr>
          <w:rFonts w:cs="Times New Roman"/>
          <w:b/>
          <w:spacing w:val="-4"/>
          <w:sz w:val="28"/>
        </w:rPr>
        <w:t xml:space="preserve"> </w:t>
      </w:r>
      <w:r w:rsidRPr="00957B66">
        <w:rPr>
          <w:rFonts w:cs="Times New Roman"/>
          <w:b/>
          <w:sz w:val="28"/>
        </w:rPr>
        <w:t>THÔNG</w:t>
      </w:r>
      <w:r w:rsidRPr="00957B66">
        <w:rPr>
          <w:rFonts w:cs="Times New Roman"/>
          <w:b/>
          <w:spacing w:val="-7"/>
          <w:sz w:val="28"/>
        </w:rPr>
        <w:t xml:space="preserve"> </w:t>
      </w:r>
      <w:r w:rsidRPr="00957B66">
        <w:rPr>
          <w:rFonts w:cs="Times New Roman"/>
          <w:b/>
          <w:sz w:val="28"/>
        </w:rPr>
        <w:t>VẬN</w:t>
      </w:r>
      <w:r w:rsidRPr="00957B66">
        <w:rPr>
          <w:rFonts w:cs="Times New Roman"/>
          <w:b/>
          <w:spacing w:val="-3"/>
          <w:sz w:val="28"/>
        </w:rPr>
        <w:t xml:space="preserve"> </w:t>
      </w:r>
      <w:r w:rsidRPr="00957B66">
        <w:rPr>
          <w:rFonts w:cs="Times New Roman"/>
          <w:b/>
          <w:sz w:val="28"/>
        </w:rPr>
        <w:t xml:space="preserve">TẢI </w:t>
      </w:r>
    </w:p>
    <w:p w14:paraId="42636780" w14:textId="77777777" w:rsidR="00FA38AD" w:rsidRPr="00957B66" w:rsidRDefault="00FA38AD" w:rsidP="00FA38AD">
      <w:pPr>
        <w:spacing w:before="120"/>
        <w:ind w:right="850"/>
        <w:jc w:val="center"/>
        <w:rPr>
          <w:rFonts w:cs="Times New Roman"/>
          <w:b/>
          <w:sz w:val="32"/>
        </w:rPr>
      </w:pPr>
      <w:r w:rsidRPr="00957B66">
        <w:rPr>
          <w:rFonts w:cs="Times New Roman"/>
          <w:b/>
          <w:noProof/>
          <w:sz w:val="28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1F517C1" wp14:editId="729D1316">
                <wp:simplePos x="0" y="0"/>
                <wp:positionH relativeFrom="page">
                  <wp:posOffset>3253839</wp:posOffset>
                </wp:positionH>
                <wp:positionV relativeFrom="paragraph">
                  <wp:posOffset>359137</wp:posOffset>
                </wp:positionV>
                <wp:extent cx="1695203" cy="45719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1695203" cy="457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9794">
                              <a:moveTo>
                                <a:pt x="0" y="0"/>
                              </a:moveTo>
                              <a:lnTo>
                                <a:pt x="899795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106F0" id="Graphic 2" o:spid="_x0000_s1026" style="position:absolute;margin-left:256.2pt;margin-top:28.3pt;width:133.5pt;height:3.6pt;flip:y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899794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" path="m,l899795,e" filled="f" strokeweight=".25pt">
                <v:path arrowok="t"/>
                <w10:wrap anchorx="page"/>
              </v:shape>
            </w:pict>
          </mc:Fallback>
        </mc:AlternateContent>
      </w:r>
      <w:r w:rsidRPr="00957B66">
        <w:rPr>
          <w:rFonts w:cs="Times New Roman"/>
          <w:b/>
          <w:sz w:val="28"/>
        </w:rPr>
        <w:t>KHOA CÔNG TRÌNH</w:t>
      </w:r>
    </w:p>
    <w:p w14:paraId="7A8681A6" w14:textId="77777777" w:rsidR="00FA38AD" w:rsidRPr="0078151E" w:rsidRDefault="00FA38AD" w:rsidP="00FA38AD">
      <w:pPr>
        <w:pStyle w:val="BodyText"/>
        <w:spacing w:beforeLines="60" w:before="144" w:afterLines="60" w:after="144" w:line="360" w:lineRule="auto"/>
        <w:rPr>
          <w:b/>
          <w:sz w:val="20"/>
        </w:rPr>
      </w:pPr>
      <w:r w:rsidRPr="0078151E"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0EF23A3E" wp14:editId="7DB10AC0">
            <wp:simplePos x="0" y="0"/>
            <wp:positionH relativeFrom="page">
              <wp:posOffset>3328715</wp:posOffset>
            </wp:positionH>
            <wp:positionV relativeFrom="paragraph">
              <wp:posOffset>360842</wp:posOffset>
            </wp:positionV>
            <wp:extent cx="1448773" cy="1086611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8773" cy="1086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28A994" w14:textId="77777777" w:rsidR="00FA38AD" w:rsidRPr="0078151E" w:rsidRDefault="00FA38AD" w:rsidP="00FA38AD">
      <w:pPr>
        <w:pStyle w:val="BodyText"/>
        <w:spacing w:beforeLines="60" w:before="144" w:afterLines="60" w:after="144" w:line="360" w:lineRule="auto"/>
        <w:rPr>
          <w:b/>
          <w:sz w:val="28"/>
        </w:rPr>
      </w:pPr>
    </w:p>
    <w:p w14:paraId="53FE5860" w14:textId="61226B16" w:rsidR="00FA38AD" w:rsidRDefault="00FA38AD" w:rsidP="00FA38AD">
      <w:pPr>
        <w:pStyle w:val="BodyText"/>
        <w:tabs>
          <w:tab w:val="left" w:pos="4283"/>
        </w:tabs>
        <w:spacing w:beforeLines="60" w:before="144" w:afterLines="60" w:after="144" w:line="360" w:lineRule="auto"/>
        <w:ind w:right="964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</w:t>
      </w:r>
      <w:r w:rsidRPr="00624F16">
        <w:rPr>
          <w:b/>
          <w:sz w:val="32"/>
          <w:szCs w:val="32"/>
        </w:rPr>
        <w:t>BÁO CÁO HỌC</w:t>
      </w:r>
      <w:r>
        <w:rPr>
          <w:b/>
          <w:sz w:val="32"/>
          <w:szCs w:val="32"/>
        </w:rPr>
        <w:t xml:space="preserve"> PHẦN</w:t>
      </w:r>
    </w:p>
    <w:p w14:paraId="5F912AE6" w14:textId="4B590845" w:rsidR="00FA38AD" w:rsidRDefault="00FA38AD" w:rsidP="00FA38AD">
      <w:pPr>
        <w:tabs>
          <w:tab w:val="left" w:pos="954"/>
        </w:tabs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ab/>
      </w:r>
      <w:r>
        <w:rPr>
          <w:rFonts w:cs="Times New Roman"/>
          <w:b/>
          <w:sz w:val="32"/>
          <w:szCs w:val="32"/>
        </w:rPr>
        <w:tab/>
      </w:r>
      <w:r w:rsidR="008E7177">
        <w:rPr>
          <w:rFonts w:cs="Times New Roman"/>
          <w:b/>
          <w:sz w:val="32"/>
          <w:szCs w:val="32"/>
        </w:rPr>
        <w:tab/>
        <w:t>ĐỒ ÁN GIAO THÔNG THÔNG MINH</w:t>
      </w:r>
    </w:p>
    <w:p w14:paraId="5F279318" w14:textId="77777777" w:rsidR="00FA38AD" w:rsidRDefault="00FA38AD" w:rsidP="00FA38AD">
      <w:pPr>
        <w:tabs>
          <w:tab w:val="left" w:pos="954"/>
        </w:tabs>
        <w:jc w:val="center"/>
        <w:rPr>
          <w:rFonts w:cs="Times New Roman"/>
          <w:b/>
        </w:rPr>
      </w:pPr>
    </w:p>
    <w:p w14:paraId="0C42DBE2" w14:textId="71E4D305" w:rsidR="00FA38AD" w:rsidRDefault="00FA38AD" w:rsidP="00E10296">
      <w:pPr>
        <w:tabs>
          <w:tab w:val="left" w:pos="954"/>
        </w:tabs>
        <w:ind w:right="1145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Chuyên đề</w:t>
      </w:r>
      <w:r w:rsidRPr="00957B66">
        <w:rPr>
          <w:rFonts w:cs="Times New Roman"/>
          <w:b/>
          <w:sz w:val="32"/>
          <w:szCs w:val="32"/>
        </w:rPr>
        <w:t xml:space="preserve">: </w:t>
      </w:r>
      <w:r w:rsidR="008E7177" w:rsidRPr="008E7177">
        <w:rPr>
          <w:rFonts w:cs="Times New Roman"/>
          <w:b/>
          <w:sz w:val="32"/>
          <w:szCs w:val="32"/>
        </w:rPr>
        <w:t xml:space="preserve">Hệ thống phát hiện tai </w:t>
      </w:r>
      <w:proofErr w:type="spellStart"/>
      <w:r w:rsidR="008E7177" w:rsidRPr="008E7177">
        <w:rPr>
          <w:rFonts w:cs="Times New Roman"/>
          <w:b/>
          <w:sz w:val="32"/>
          <w:szCs w:val="32"/>
        </w:rPr>
        <w:t>nạn</w:t>
      </w:r>
      <w:proofErr w:type="spellEnd"/>
      <w:r w:rsidR="008E7177" w:rsidRPr="008E7177">
        <w:rPr>
          <w:rFonts w:cs="Times New Roman"/>
          <w:b/>
          <w:sz w:val="32"/>
          <w:szCs w:val="32"/>
        </w:rPr>
        <w:t xml:space="preserve"> </w:t>
      </w:r>
      <w:proofErr w:type="spellStart"/>
      <w:r w:rsidR="008E7177" w:rsidRPr="008E7177">
        <w:rPr>
          <w:rFonts w:cs="Times New Roman"/>
          <w:b/>
          <w:sz w:val="32"/>
          <w:szCs w:val="32"/>
        </w:rPr>
        <w:t>giao</w:t>
      </w:r>
      <w:proofErr w:type="spellEnd"/>
      <w:r w:rsidR="008E7177" w:rsidRPr="008E7177">
        <w:rPr>
          <w:rFonts w:cs="Times New Roman"/>
          <w:b/>
          <w:sz w:val="32"/>
          <w:szCs w:val="32"/>
        </w:rPr>
        <w:t xml:space="preserve"> </w:t>
      </w:r>
      <w:proofErr w:type="spellStart"/>
      <w:r w:rsidR="008E7177" w:rsidRPr="008E7177">
        <w:rPr>
          <w:rFonts w:cs="Times New Roman"/>
          <w:b/>
          <w:sz w:val="32"/>
          <w:szCs w:val="32"/>
        </w:rPr>
        <w:t>thông</w:t>
      </w:r>
      <w:proofErr w:type="spellEnd"/>
      <w:r w:rsidR="008E7177" w:rsidRPr="008E7177">
        <w:rPr>
          <w:rFonts w:cs="Times New Roman"/>
          <w:b/>
          <w:sz w:val="32"/>
          <w:szCs w:val="32"/>
        </w:rPr>
        <w:t xml:space="preserve"> </w:t>
      </w:r>
      <w:proofErr w:type="spellStart"/>
      <w:r w:rsidR="008E7177" w:rsidRPr="008E7177">
        <w:rPr>
          <w:rFonts w:cs="Times New Roman"/>
          <w:b/>
          <w:sz w:val="32"/>
          <w:szCs w:val="32"/>
        </w:rPr>
        <w:t>tự</w:t>
      </w:r>
      <w:proofErr w:type="spellEnd"/>
      <w:r w:rsidR="008E7177" w:rsidRPr="008E7177">
        <w:rPr>
          <w:rFonts w:cs="Times New Roman"/>
          <w:b/>
          <w:sz w:val="32"/>
          <w:szCs w:val="32"/>
        </w:rPr>
        <w:t xml:space="preserve"> </w:t>
      </w:r>
      <w:proofErr w:type="spellStart"/>
      <w:r w:rsidR="008E7177" w:rsidRPr="008E7177">
        <w:rPr>
          <w:rFonts w:cs="Times New Roman"/>
          <w:b/>
          <w:sz w:val="32"/>
          <w:szCs w:val="32"/>
        </w:rPr>
        <w:t>động</w:t>
      </w:r>
      <w:proofErr w:type="spellEnd"/>
      <w:r w:rsidR="008E7177" w:rsidRPr="008E7177">
        <w:rPr>
          <w:rFonts w:cs="Times New Roman"/>
          <w:b/>
          <w:sz w:val="32"/>
          <w:szCs w:val="32"/>
        </w:rPr>
        <w:t xml:space="preserve"> </w:t>
      </w:r>
      <w:proofErr w:type="spellStart"/>
      <w:r w:rsidR="008E7177" w:rsidRPr="008E7177">
        <w:rPr>
          <w:rFonts w:cs="Times New Roman"/>
          <w:b/>
          <w:sz w:val="32"/>
          <w:szCs w:val="32"/>
        </w:rPr>
        <w:t>từ</w:t>
      </w:r>
      <w:proofErr w:type="spellEnd"/>
      <w:r w:rsidR="008E7177" w:rsidRPr="008E7177">
        <w:rPr>
          <w:rFonts w:cs="Times New Roman"/>
          <w:b/>
          <w:sz w:val="32"/>
          <w:szCs w:val="32"/>
        </w:rPr>
        <w:t xml:space="preserve"> camera</w:t>
      </w:r>
    </w:p>
    <w:p w14:paraId="7BFA309C" w14:textId="77777777" w:rsidR="00FA38AD" w:rsidRDefault="00FA38AD" w:rsidP="00FA38AD">
      <w:pPr>
        <w:tabs>
          <w:tab w:val="left" w:pos="954"/>
        </w:tabs>
        <w:jc w:val="center"/>
        <w:rPr>
          <w:rFonts w:cs="Times New Roman"/>
          <w:b/>
          <w:sz w:val="32"/>
          <w:szCs w:val="32"/>
        </w:rPr>
      </w:pPr>
    </w:p>
    <w:p w14:paraId="4827C3C3" w14:textId="460E42E8" w:rsidR="00FA38AD" w:rsidRPr="00957B66" w:rsidRDefault="00FA38AD" w:rsidP="000366A9">
      <w:pPr>
        <w:tabs>
          <w:tab w:val="left" w:pos="5674"/>
        </w:tabs>
        <w:spacing w:beforeLines="60" w:before="144" w:afterLines="60" w:after="144"/>
        <w:ind w:left="2128" w:right="113"/>
        <w:jc w:val="both"/>
        <w:rPr>
          <w:rFonts w:cs="Times New Roman"/>
          <w:b/>
        </w:rPr>
      </w:pPr>
      <w:proofErr w:type="spellStart"/>
      <w:r w:rsidRPr="00957B66">
        <w:rPr>
          <w:rFonts w:cs="Times New Roman"/>
          <w:b/>
        </w:rPr>
        <w:t>Giảng</w:t>
      </w:r>
      <w:proofErr w:type="spellEnd"/>
      <w:r w:rsidRPr="00957B66">
        <w:rPr>
          <w:rFonts w:cs="Times New Roman"/>
          <w:b/>
        </w:rPr>
        <w:t xml:space="preserve"> </w:t>
      </w:r>
      <w:proofErr w:type="spellStart"/>
      <w:r w:rsidRPr="00957B66">
        <w:rPr>
          <w:rFonts w:cs="Times New Roman"/>
          <w:b/>
        </w:rPr>
        <w:t>viên</w:t>
      </w:r>
      <w:proofErr w:type="spellEnd"/>
      <w:r w:rsidRPr="00957B66">
        <w:rPr>
          <w:rFonts w:cs="Times New Roman"/>
          <w:b/>
        </w:rPr>
        <w:t xml:space="preserve"> </w:t>
      </w:r>
      <w:proofErr w:type="spellStart"/>
      <w:r w:rsidRPr="00957B66">
        <w:rPr>
          <w:rFonts w:cs="Times New Roman"/>
          <w:b/>
        </w:rPr>
        <w:t>hướng</w:t>
      </w:r>
      <w:proofErr w:type="spellEnd"/>
      <w:r w:rsidRPr="00957B66">
        <w:rPr>
          <w:rFonts w:cs="Times New Roman"/>
          <w:b/>
        </w:rPr>
        <w:t xml:space="preserve"> </w:t>
      </w:r>
      <w:proofErr w:type="spellStart"/>
      <w:proofErr w:type="gramStart"/>
      <w:r w:rsidRPr="00957B66">
        <w:rPr>
          <w:rFonts w:cs="Times New Roman"/>
          <w:b/>
        </w:rPr>
        <w:t>dẫn</w:t>
      </w:r>
      <w:proofErr w:type="spellEnd"/>
      <w:r w:rsidRPr="00957B66">
        <w:rPr>
          <w:rFonts w:cs="Times New Roman"/>
          <w:b/>
        </w:rPr>
        <w:t>:</w:t>
      </w:r>
      <w:r w:rsidRPr="00957B66">
        <w:rPr>
          <w:rFonts w:cs="Times New Roman"/>
          <w:b/>
          <w:spacing w:val="80"/>
        </w:rPr>
        <w:tab/>
      </w:r>
      <w:proofErr w:type="spellStart"/>
      <w:r w:rsidR="000366A9" w:rsidRPr="00957B66">
        <w:rPr>
          <w:rFonts w:cs="Times New Roman"/>
          <w:b/>
        </w:rPr>
        <w:t>Ts.Bùi</w:t>
      </w:r>
      <w:proofErr w:type="spellEnd"/>
      <w:proofErr w:type="gramEnd"/>
      <w:r w:rsidR="000366A9" w:rsidRPr="00957B66">
        <w:rPr>
          <w:rFonts w:cs="Times New Roman"/>
          <w:b/>
        </w:rPr>
        <w:t xml:space="preserve"> Thị Quỳnh Anh</w:t>
      </w:r>
      <w:r w:rsidR="00E10296" w:rsidRPr="00957B66">
        <w:rPr>
          <w:rFonts w:cs="Times New Roman"/>
          <w:b/>
          <w:spacing w:val="80"/>
        </w:rPr>
        <w:tab/>
      </w:r>
      <w:r w:rsidRPr="00957B66">
        <w:rPr>
          <w:rFonts w:cs="Times New Roman"/>
          <w:b/>
        </w:rPr>
        <w:t xml:space="preserve"> </w:t>
      </w:r>
    </w:p>
    <w:p w14:paraId="374A89E2" w14:textId="19264153" w:rsidR="00FA38AD" w:rsidRPr="00957B66" w:rsidRDefault="00FA38AD" w:rsidP="00E10296">
      <w:pPr>
        <w:tabs>
          <w:tab w:val="left" w:pos="5674"/>
        </w:tabs>
        <w:spacing w:beforeLines="60" w:before="144" w:afterLines="60" w:after="144"/>
        <w:ind w:left="2128" w:right="113"/>
        <w:jc w:val="both"/>
        <w:rPr>
          <w:rFonts w:cs="Times New Roman"/>
          <w:bCs/>
        </w:rPr>
      </w:pPr>
      <w:r w:rsidRPr="00957B66">
        <w:rPr>
          <w:rFonts w:cs="Times New Roman"/>
          <w:b/>
        </w:rPr>
        <w:t xml:space="preserve">Sinh </w:t>
      </w:r>
      <w:proofErr w:type="spellStart"/>
      <w:r w:rsidRPr="00957B66">
        <w:rPr>
          <w:rFonts w:cs="Times New Roman"/>
          <w:b/>
        </w:rPr>
        <w:t>viên</w:t>
      </w:r>
      <w:proofErr w:type="spellEnd"/>
      <w:r w:rsidRPr="00957B66">
        <w:rPr>
          <w:rFonts w:cs="Times New Roman"/>
          <w:b/>
        </w:rPr>
        <w:t xml:space="preserve"> </w:t>
      </w:r>
      <w:proofErr w:type="spellStart"/>
      <w:r w:rsidRPr="00957B66">
        <w:rPr>
          <w:rFonts w:cs="Times New Roman"/>
          <w:b/>
        </w:rPr>
        <w:t>thực</w:t>
      </w:r>
      <w:proofErr w:type="spellEnd"/>
      <w:r w:rsidRPr="00957B66">
        <w:rPr>
          <w:rFonts w:cs="Times New Roman"/>
          <w:b/>
        </w:rPr>
        <w:t xml:space="preserve"> </w:t>
      </w:r>
      <w:proofErr w:type="spellStart"/>
      <w:r w:rsidRPr="00957B66">
        <w:rPr>
          <w:rFonts w:cs="Times New Roman"/>
          <w:b/>
        </w:rPr>
        <w:t>hiện</w:t>
      </w:r>
      <w:proofErr w:type="spellEnd"/>
      <w:r w:rsidRPr="00957B66">
        <w:rPr>
          <w:rFonts w:cs="Times New Roman"/>
          <w:b/>
        </w:rPr>
        <w:t>:</w:t>
      </w:r>
      <w:r w:rsidRPr="00957B66">
        <w:rPr>
          <w:rFonts w:cs="Times New Roman"/>
          <w:b/>
        </w:rPr>
        <w:tab/>
      </w:r>
      <w:r w:rsidRPr="00FA38AD">
        <w:rPr>
          <w:rFonts w:cs="Times New Roman"/>
          <w:bCs/>
        </w:rPr>
        <w:t>Nguyễn Tiến Dũng</w:t>
      </w:r>
      <w:r w:rsidRPr="00957B66">
        <w:rPr>
          <w:rFonts w:cs="Times New Roman"/>
          <w:bCs/>
        </w:rPr>
        <w:tab/>
      </w:r>
    </w:p>
    <w:p w14:paraId="41987C7E" w14:textId="340C7AF8" w:rsidR="00FA38AD" w:rsidRPr="00957B66" w:rsidRDefault="00FA38AD" w:rsidP="00FA38AD">
      <w:pPr>
        <w:tabs>
          <w:tab w:val="left" w:pos="5674"/>
        </w:tabs>
        <w:spacing w:beforeLines="60" w:before="144" w:afterLines="60" w:after="144"/>
        <w:ind w:left="2128" w:right="113"/>
        <w:jc w:val="both"/>
        <w:rPr>
          <w:rFonts w:cs="Times New Roman"/>
          <w:bCs/>
        </w:rPr>
        <w:sectPr w:rsidR="00FA38AD" w:rsidRPr="00957B66" w:rsidSect="00307A31">
          <w:footerReference w:type="default" r:id="rId9"/>
          <w:pgSz w:w="11910" w:h="16850"/>
          <w:pgMar w:top="1180" w:right="425" w:bottom="1440" w:left="1700" w:header="0" w:footer="1260" w:gutter="0"/>
          <w:pgNumType w:start="1"/>
          <w:cols w:space="720"/>
        </w:sectPr>
      </w:pPr>
      <w:proofErr w:type="spellStart"/>
      <w:r w:rsidRPr="00957B66">
        <w:rPr>
          <w:rFonts w:cs="Times New Roman"/>
          <w:b/>
          <w:spacing w:val="-4"/>
        </w:rPr>
        <w:t>Lớp</w:t>
      </w:r>
      <w:proofErr w:type="spellEnd"/>
      <w:r w:rsidRPr="00957B66">
        <w:rPr>
          <w:rFonts w:cs="Times New Roman"/>
          <w:b/>
          <w:spacing w:val="-4"/>
        </w:rPr>
        <w:t>:</w:t>
      </w:r>
      <w:r w:rsidRPr="00957B66">
        <w:rPr>
          <w:rFonts w:cs="Times New Roman"/>
          <w:bCs/>
        </w:rPr>
        <w:tab/>
      </w:r>
      <w:r w:rsidRPr="00957B66">
        <w:rPr>
          <w:rFonts w:cs="Times New Roman"/>
          <w:bCs/>
          <w:spacing w:val="-2"/>
        </w:rPr>
        <w:t>74DCTG2</w:t>
      </w:r>
      <w:r w:rsidR="00E10296">
        <w:rPr>
          <w:rFonts w:cs="Times New Roman"/>
          <w:bCs/>
          <w:spacing w:val="-2"/>
        </w:rPr>
        <w:t>1</w:t>
      </w:r>
    </w:p>
    <w:p w14:paraId="3C2BD530" w14:textId="52871010" w:rsidR="003C3739" w:rsidRPr="00307A31" w:rsidRDefault="003C3739">
      <w:pPr>
        <w:spacing w:after="160" w:line="278" w:lineRule="auto"/>
        <w:ind w:firstLine="0"/>
      </w:pPr>
    </w:p>
    <w:p w14:paraId="3F304AC2" w14:textId="77777777" w:rsidR="003C3739" w:rsidRDefault="003C3739">
      <w:pPr>
        <w:spacing w:after="160" w:line="278" w:lineRule="auto"/>
        <w:ind w:firstLine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2FB5BE76" w14:textId="047EE965" w:rsidR="003C3739" w:rsidRDefault="003C3739" w:rsidP="003C373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Danh mục hình ảnh</w:t>
      </w:r>
    </w:p>
    <w:p w14:paraId="66FE0926" w14:textId="4D42E716" w:rsidR="003C3739" w:rsidRDefault="003C3739" w:rsidP="003C3739">
      <w:pPr>
        <w:jc w:val="center"/>
        <w:rPr>
          <w:b/>
          <w:bCs/>
          <w:sz w:val="32"/>
          <w:szCs w:val="32"/>
        </w:rPr>
      </w:pPr>
    </w:p>
    <w:p w14:paraId="3C69952C" w14:textId="77777777" w:rsidR="003C3739" w:rsidRDefault="003C3739">
      <w:pPr>
        <w:spacing w:after="160" w:line="278" w:lineRule="auto"/>
        <w:ind w:firstLine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28DCD86E" w14:textId="79368A6E" w:rsidR="003C3739" w:rsidRDefault="003C3739" w:rsidP="003C373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Danh mục bảng biểu</w:t>
      </w:r>
    </w:p>
    <w:p w14:paraId="60DDFAD7" w14:textId="68F83A78" w:rsidR="003C3739" w:rsidRDefault="003C3739" w:rsidP="003C3739">
      <w:pPr>
        <w:jc w:val="center"/>
        <w:rPr>
          <w:b/>
          <w:bCs/>
          <w:sz w:val="32"/>
          <w:szCs w:val="32"/>
        </w:rPr>
      </w:pPr>
    </w:p>
    <w:p w14:paraId="61C3AECC" w14:textId="77777777" w:rsidR="003C3739" w:rsidRDefault="003C3739">
      <w:pPr>
        <w:spacing w:after="160" w:line="278" w:lineRule="auto"/>
        <w:ind w:firstLine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5FB42E84" w14:textId="6A588A6F" w:rsidR="00204509" w:rsidRPr="003C3739" w:rsidRDefault="00204509" w:rsidP="003C3739">
      <w:pPr>
        <w:jc w:val="center"/>
        <w:rPr>
          <w:b/>
          <w:bCs/>
          <w:sz w:val="32"/>
          <w:szCs w:val="32"/>
        </w:rPr>
      </w:pPr>
      <w:r w:rsidRPr="003C3739">
        <w:rPr>
          <w:b/>
          <w:bCs/>
          <w:sz w:val="32"/>
          <w:szCs w:val="32"/>
        </w:rPr>
        <w:lastRenderedPageBreak/>
        <w:t>LỜI MỞ ĐẦU</w:t>
      </w:r>
    </w:p>
    <w:p w14:paraId="18D6C450" w14:textId="77777777" w:rsidR="000D753B" w:rsidRDefault="000D753B" w:rsidP="000D753B">
      <w:pPr>
        <w:spacing w:before="120"/>
        <w:ind w:firstLine="720"/>
        <w:rPr>
          <w:rFonts w:eastAsiaTheme="majorEastAsia" w:cstheme="majorBidi"/>
          <w:b/>
          <w:sz w:val="28"/>
          <w:szCs w:val="40"/>
        </w:rPr>
      </w:pPr>
      <w:r>
        <w:rPr>
          <w:sz w:val="28"/>
        </w:rPr>
        <w:br w:type="page"/>
      </w:r>
    </w:p>
    <w:p w14:paraId="70ADA922" w14:textId="77777777" w:rsidR="003C3739" w:rsidRDefault="003C3739" w:rsidP="000D753B">
      <w:pPr>
        <w:pStyle w:val="Heading1"/>
        <w:spacing w:before="120" w:after="120"/>
        <w:ind w:firstLine="720"/>
        <w:jc w:val="center"/>
        <w:sectPr w:rsidR="003C3739" w:rsidSect="00204509">
          <w:footerReference w:type="default" r:id="rId10"/>
          <w:pgSz w:w="11906" w:h="16838" w:code="9"/>
          <w:pgMar w:top="1134" w:right="1134" w:bottom="1134" w:left="1701" w:header="680" w:footer="680" w:gutter="0"/>
          <w:cols w:space="720"/>
          <w:docGrid w:linePitch="360"/>
        </w:sectPr>
      </w:pPr>
    </w:p>
    <w:p w14:paraId="3A147BED" w14:textId="6558C051" w:rsidR="00204509" w:rsidRPr="000D753B" w:rsidRDefault="00204509" w:rsidP="000D753B">
      <w:pPr>
        <w:pStyle w:val="Heading1"/>
        <w:spacing w:before="120" w:after="120"/>
        <w:ind w:firstLine="720"/>
        <w:jc w:val="center"/>
      </w:pPr>
      <w:bookmarkStart w:id="0" w:name="_Toc242217325"/>
      <w:r w:rsidRPr="000D753B">
        <w:lastRenderedPageBreak/>
        <w:t>CHƯƠNG 1. TỔNG QUAN VÀ MỤC TIÊU NGHIÊN CỨU</w:t>
      </w:r>
      <w:bookmarkEnd w:id="0"/>
    </w:p>
    <w:p w14:paraId="3B413D92" w14:textId="6F7E8A13" w:rsidR="00AE6AB6" w:rsidRPr="009629BC" w:rsidRDefault="00AE6AB6" w:rsidP="009629BC">
      <w:pPr>
        <w:pStyle w:val="Heading2"/>
        <w:rPr>
          <w:rFonts w:eastAsia="Times New Roman"/>
          <w:bCs/>
          <w:szCs w:val="28"/>
        </w:rPr>
      </w:pPr>
      <w:bookmarkStart w:id="1" w:name="_Toc242217335"/>
      <w:r>
        <w:t xml:space="preserve">1.1. </w:t>
      </w:r>
      <w:proofErr w:type="spellStart"/>
      <w:r w:rsidR="009629BC" w:rsidRPr="009629BC">
        <w:rPr>
          <w:rFonts w:eastAsia="Times New Roman"/>
          <w:bCs/>
          <w:szCs w:val="28"/>
        </w:rPr>
        <w:t>Tính</w:t>
      </w:r>
      <w:proofErr w:type="spellEnd"/>
      <w:r w:rsidR="009629BC" w:rsidRPr="009629BC">
        <w:rPr>
          <w:rFonts w:eastAsia="Times New Roman"/>
          <w:bCs/>
          <w:szCs w:val="28"/>
        </w:rPr>
        <w:t xml:space="preserve"> </w:t>
      </w:r>
      <w:proofErr w:type="spellStart"/>
      <w:r w:rsidR="009629BC" w:rsidRPr="009629BC">
        <w:rPr>
          <w:rFonts w:eastAsia="Times New Roman"/>
          <w:bCs/>
          <w:szCs w:val="28"/>
        </w:rPr>
        <w:t>cấp</w:t>
      </w:r>
      <w:proofErr w:type="spellEnd"/>
      <w:r w:rsidR="009629BC" w:rsidRPr="009629BC">
        <w:rPr>
          <w:rFonts w:eastAsia="Times New Roman"/>
          <w:bCs/>
          <w:szCs w:val="28"/>
        </w:rPr>
        <w:t xml:space="preserve"> </w:t>
      </w:r>
      <w:proofErr w:type="spellStart"/>
      <w:r w:rsidR="009629BC" w:rsidRPr="009629BC">
        <w:rPr>
          <w:rFonts w:eastAsia="Times New Roman"/>
          <w:bCs/>
          <w:szCs w:val="28"/>
        </w:rPr>
        <w:t>thiết</w:t>
      </w:r>
      <w:proofErr w:type="spellEnd"/>
      <w:r w:rsidR="009629BC" w:rsidRPr="009629BC">
        <w:rPr>
          <w:rFonts w:eastAsia="Times New Roman"/>
          <w:bCs/>
          <w:szCs w:val="28"/>
        </w:rPr>
        <w:t xml:space="preserve"> </w:t>
      </w:r>
      <w:proofErr w:type="spellStart"/>
      <w:r w:rsidR="009629BC" w:rsidRPr="009629BC">
        <w:rPr>
          <w:rFonts w:eastAsia="Times New Roman"/>
          <w:bCs/>
          <w:szCs w:val="28"/>
        </w:rPr>
        <w:t>của</w:t>
      </w:r>
      <w:proofErr w:type="spellEnd"/>
      <w:r w:rsidR="009629BC" w:rsidRPr="009629BC">
        <w:rPr>
          <w:rFonts w:eastAsia="Times New Roman"/>
          <w:bCs/>
          <w:szCs w:val="28"/>
        </w:rPr>
        <w:t xml:space="preserve"> </w:t>
      </w:r>
      <w:proofErr w:type="spellStart"/>
      <w:r w:rsidR="009629BC" w:rsidRPr="009629BC">
        <w:rPr>
          <w:rFonts w:eastAsia="Times New Roman"/>
          <w:bCs/>
          <w:szCs w:val="28"/>
        </w:rPr>
        <w:t>đề</w:t>
      </w:r>
      <w:proofErr w:type="spellEnd"/>
      <w:r w:rsidR="009629BC" w:rsidRPr="009629BC">
        <w:rPr>
          <w:rFonts w:eastAsia="Times New Roman"/>
          <w:bCs/>
          <w:szCs w:val="28"/>
        </w:rPr>
        <w:t xml:space="preserve"> </w:t>
      </w:r>
      <w:proofErr w:type="spellStart"/>
      <w:r w:rsidR="009629BC" w:rsidRPr="009629BC">
        <w:rPr>
          <w:rFonts w:eastAsia="Times New Roman"/>
          <w:bCs/>
          <w:szCs w:val="28"/>
        </w:rPr>
        <w:t>tài</w:t>
      </w:r>
      <w:proofErr w:type="spellEnd"/>
    </w:p>
    <w:p w14:paraId="29BFA900" w14:textId="77777777" w:rsidR="00AE6AB6" w:rsidRPr="00AE6AB6" w:rsidRDefault="00AE6AB6" w:rsidP="009629BC">
      <w:pPr>
        <w:spacing w:before="120"/>
        <w:ind w:firstLine="720"/>
        <w:jc w:val="both"/>
      </w:pPr>
      <w:r w:rsidRPr="00AE6AB6">
        <w:t xml:space="preserve">Tai </w:t>
      </w:r>
      <w:proofErr w:type="spellStart"/>
      <w:r w:rsidRPr="00AE6AB6">
        <w:t>nạn</w:t>
      </w:r>
      <w:proofErr w:type="spellEnd"/>
      <w:r w:rsidRPr="00AE6AB6">
        <w:t xml:space="preserve"> </w:t>
      </w:r>
      <w:proofErr w:type="spellStart"/>
      <w:r w:rsidRPr="00AE6AB6">
        <w:t>giao</w:t>
      </w:r>
      <w:proofErr w:type="spellEnd"/>
      <w:r w:rsidRPr="00AE6AB6">
        <w:t xml:space="preserve"> </w:t>
      </w:r>
      <w:proofErr w:type="spellStart"/>
      <w:r w:rsidRPr="00AE6AB6">
        <w:t>thông</w:t>
      </w:r>
      <w:proofErr w:type="spellEnd"/>
      <w:r w:rsidRPr="00AE6AB6">
        <w:t xml:space="preserve"> </w:t>
      </w:r>
      <w:proofErr w:type="spellStart"/>
      <w:r w:rsidRPr="00AE6AB6">
        <w:t>là</w:t>
      </w:r>
      <w:proofErr w:type="spellEnd"/>
      <w:r w:rsidRPr="00AE6AB6">
        <w:t xml:space="preserve"> </w:t>
      </w:r>
      <w:proofErr w:type="spellStart"/>
      <w:r w:rsidRPr="00AE6AB6">
        <w:t>một</w:t>
      </w:r>
      <w:proofErr w:type="spellEnd"/>
      <w:r w:rsidRPr="00AE6AB6">
        <w:t xml:space="preserve"> </w:t>
      </w:r>
      <w:proofErr w:type="spellStart"/>
      <w:r w:rsidRPr="00AE6AB6">
        <w:t>trong</w:t>
      </w:r>
      <w:proofErr w:type="spellEnd"/>
      <w:r w:rsidRPr="00AE6AB6">
        <w:t xml:space="preserve"> </w:t>
      </w:r>
      <w:proofErr w:type="spellStart"/>
      <w:r w:rsidRPr="00AE6AB6">
        <w:t>những</w:t>
      </w:r>
      <w:proofErr w:type="spellEnd"/>
      <w:r w:rsidRPr="00AE6AB6">
        <w:t xml:space="preserve"> </w:t>
      </w:r>
      <w:proofErr w:type="spellStart"/>
      <w:r w:rsidRPr="00AE6AB6">
        <w:t>vấn</w:t>
      </w:r>
      <w:proofErr w:type="spellEnd"/>
      <w:r w:rsidRPr="00AE6AB6">
        <w:t xml:space="preserve"> </w:t>
      </w:r>
      <w:proofErr w:type="spellStart"/>
      <w:r w:rsidRPr="00AE6AB6">
        <w:t>đề</w:t>
      </w:r>
      <w:proofErr w:type="spellEnd"/>
      <w:r w:rsidRPr="00AE6AB6">
        <w:t xml:space="preserve"> </w:t>
      </w:r>
      <w:proofErr w:type="spellStart"/>
      <w:r w:rsidRPr="00AE6AB6">
        <w:t>có</w:t>
      </w:r>
      <w:proofErr w:type="spellEnd"/>
      <w:r w:rsidRPr="00AE6AB6">
        <w:t xml:space="preserve"> </w:t>
      </w:r>
      <w:proofErr w:type="spellStart"/>
      <w:r w:rsidRPr="00AE6AB6">
        <w:t>ảnh</w:t>
      </w:r>
      <w:proofErr w:type="spellEnd"/>
      <w:r w:rsidRPr="00AE6AB6">
        <w:t xml:space="preserve"> </w:t>
      </w:r>
      <w:proofErr w:type="spellStart"/>
      <w:r w:rsidRPr="00AE6AB6">
        <w:t>hưởng</w:t>
      </w:r>
      <w:proofErr w:type="spellEnd"/>
      <w:r w:rsidRPr="00AE6AB6">
        <w:t xml:space="preserve"> </w:t>
      </w:r>
      <w:proofErr w:type="spellStart"/>
      <w:r w:rsidRPr="00AE6AB6">
        <w:t>trực</w:t>
      </w:r>
      <w:proofErr w:type="spellEnd"/>
      <w:r w:rsidRPr="00AE6AB6">
        <w:t xml:space="preserve"> </w:t>
      </w:r>
      <w:proofErr w:type="spellStart"/>
      <w:r w:rsidRPr="00AE6AB6">
        <w:t>tiếp</w:t>
      </w:r>
      <w:proofErr w:type="spellEnd"/>
      <w:r w:rsidRPr="00AE6AB6">
        <w:t xml:space="preserve"> </w:t>
      </w:r>
      <w:proofErr w:type="spellStart"/>
      <w:r w:rsidRPr="00AE6AB6">
        <w:t>đến</w:t>
      </w:r>
      <w:proofErr w:type="spellEnd"/>
      <w:r w:rsidRPr="00AE6AB6">
        <w:t xml:space="preserve"> an </w:t>
      </w:r>
      <w:proofErr w:type="spellStart"/>
      <w:r w:rsidRPr="00AE6AB6">
        <w:t>toàn</w:t>
      </w:r>
      <w:proofErr w:type="spellEnd"/>
      <w:r w:rsidRPr="00AE6AB6">
        <w:t xml:space="preserve"> </w:t>
      </w:r>
      <w:proofErr w:type="spellStart"/>
      <w:r w:rsidRPr="00AE6AB6">
        <w:t>của</w:t>
      </w:r>
      <w:proofErr w:type="spellEnd"/>
      <w:r w:rsidRPr="00AE6AB6">
        <w:t xml:space="preserve"> </w:t>
      </w:r>
      <w:proofErr w:type="spellStart"/>
      <w:r w:rsidRPr="00AE6AB6">
        <w:t>người</w:t>
      </w:r>
      <w:proofErr w:type="spellEnd"/>
      <w:r w:rsidRPr="00AE6AB6">
        <w:t xml:space="preserve"> </w:t>
      </w:r>
      <w:proofErr w:type="spellStart"/>
      <w:r w:rsidRPr="00AE6AB6">
        <w:t>tham</w:t>
      </w:r>
      <w:proofErr w:type="spellEnd"/>
      <w:r w:rsidRPr="00AE6AB6">
        <w:t xml:space="preserve"> </w:t>
      </w:r>
      <w:proofErr w:type="spellStart"/>
      <w:r w:rsidRPr="00AE6AB6">
        <w:t>gia</w:t>
      </w:r>
      <w:proofErr w:type="spellEnd"/>
      <w:r w:rsidRPr="00AE6AB6">
        <w:t xml:space="preserve"> </w:t>
      </w:r>
      <w:proofErr w:type="spellStart"/>
      <w:r w:rsidRPr="00AE6AB6">
        <w:t>giao</w:t>
      </w:r>
      <w:proofErr w:type="spellEnd"/>
      <w:r w:rsidRPr="00AE6AB6">
        <w:t xml:space="preserve"> </w:t>
      </w:r>
      <w:proofErr w:type="spellStart"/>
      <w:r w:rsidRPr="00AE6AB6">
        <w:t>thông</w:t>
      </w:r>
      <w:proofErr w:type="spellEnd"/>
      <w:r w:rsidRPr="00AE6AB6">
        <w:t xml:space="preserve">, </w:t>
      </w:r>
      <w:proofErr w:type="spellStart"/>
      <w:r w:rsidRPr="00AE6AB6">
        <w:t>hoạt</w:t>
      </w:r>
      <w:proofErr w:type="spellEnd"/>
      <w:r w:rsidRPr="00AE6AB6">
        <w:t xml:space="preserve"> </w:t>
      </w:r>
      <w:proofErr w:type="spellStart"/>
      <w:r w:rsidRPr="00AE6AB6">
        <w:t>động</w:t>
      </w:r>
      <w:proofErr w:type="spellEnd"/>
      <w:r w:rsidRPr="00AE6AB6">
        <w:t xml:space="preserve"> </w:t>
      </w:r>
      <w:proofErr w:type="spellStart"/>
      <w:r w:rsidRPr="00AE6AB6">
        <w:t>vận</w:t>
      </w:r>
      <w:proofErr w:type="spellEnd"/>
      <w:r w:rsidRPr="00AE6AB6">
        <w:t xml:space="preserve"> </w:t>
      </w:r>
      <w:proofErr w:type="spellStart"/>
      <w:r w:rsidRPr="00AE6AB6">
        <w:t>tải</w:t>
      </w:r>
      <w:proofErr w:type="spellEnd"/>
      <w:r w:rsidRPr="00AE6AB6">
        <w:t xml:space="preserve"> </w:t>
      </w:r>
      <w:proofErr w:type="spellStart"/>
      <w:r w:rsidRPr="00AE6AB6">
        <w:t>và</w:t>
      </w:r>
      <w:proofErr w:type="spellEnd"/>
      <w:r w:rsidRPr="00AE6AB6">
        <w:t xml:space="preserve"> </w:t>
      </w:r>
      <w:proofErr w:type="spellStart"/>
      <w:r w:rsidRPr="00AE6AB6">
        <w:t>công</w:t>
      </w:r>
      <w:proofErr w:type="spellEnd"/>
      <w:r w:rsidRPr="00AE6AB6">
        <w:t xml:space="preserve"> </w:t>
      </w:r>
      <w:proofErr w:type="spellStart"/>
      <w:r w:rsidRPr="00AE6AB6">
        <w:t>tác</w:t>
      </w:r>
      <w:proofErr w:type="spellEnd"/>
      <w:r w:rsidRPr="00AE6AB6">
        <w:t xml:space="preserve"> </w:t>
      </w:r>
      <w:proofErr w:type="spellStart"/>
      <w:r w:rsidRPr="00AE6AB6">
        <w:t>quản</w:t>
      </w:r>
      <w:proofErr w:type="spellEnd"/>
      <w:r w:rsidRPr="00AE6AB6">
        <w:t xml:space="preserve"> </w:t>
      </w:r>
      <w:proofErr w:type="spellStart"/>
      <w:r w:rsidRPr="00AE6AB6">
        <w:t>lý</w:t>
      </w:r>
      <w:proofErr w:type="spellEnd"/>
      <w:r w:rsidRPr="00AE6AB6">
        <w:t xml:space="preserve">, </w:t>
      </w:r>
      <w:proofErr w:type="spellStart"/>
      <w:r w:rsidRPr="00AE6AB6">
        <w:t>điều</w:t>
      </w:r>
      <w:proofErr w:type="spellEnd"/>
      <w:r w:rsidRPr="00AE6AB6">
        <w:t xml:space="preserve"> </w:t>
      </w:r>
      <w:proofErr w:type="spellStart"/>
      <w:r w:rsidRPr="00AE6AB6">
        <w:t>hành</w:t>
      </w:r>
      <w:proofErr w:type="spellEnd"/>
      <w:r w:rsidRPr="00AE6AB6">
        <w:t xml:space="preserve"> </w:t>
      </w:r>
      <w:proofErr w:type="spellStart"/>
      <w:r w:rsidRPr="00AE6AB6">
        <w:t>giao</w:t>
      </w:r>
      <w:proofErr w:type="spellEnd"/>
      <w:r w:rsidRPr="00AE6AB6">
        <w:t xml:space="preserve"> </w:t>
      </w:r>
      <w:proofErr w:type="spellStart"/>
      <w:r w:rsidRPr="00AE6AB6">
        <w:t>thông</w:t>
      </w:r>
      <w:proofErr w:type="spellEnd"/>
      <w:r w:rsidRPr="00AE6AB6">
        <w:t xml:space="preserve">. Khi </w:t>
      </w:r>
      <w:proofErr w:type="spellStart"/>
      <w:r w:rsidRPr="00AE6AB6">
        <w:t>xảy</w:t>
      </w:r>
      <w:proofErr w:type="spellEnd"/>
      <w:r w:rsidRPr="00AE6AB6">
        <w:t xml:space="preserve"> </w:t>
      </w:r>
      <w:proofErr w:type="spellStart"/>
      <w:r w:rsidRPr="00AE6AB6">
        <w:t>ra</w:t>
      </w:r>
      <w:proofErr w:type="spellEnd"/>
      <w:r w:rsidRPr="00AE6AB6">
        <w:t xml:space="preserve"> </w:t>
      </w:r>
      <w:proofErr w:type="spellStart"/>
      <w:r w:rsidRPr="00AE6AB6">
        <w:t>sự</w:t>
      </w:r>
      <w:proofErr w:type="spellEnd"/>
      <w:r w:rsidRPr="00AE6AB6">
        <w:t xml:space="preserve"> </w:t>
      </w:r>
      <w:proofErr w:type="spellStart"/>
      <w:r w:rsidRPr="00AE6AB6">
        <w:t>cố</w:t>
      </w:r>
      <w:proofErr w:type="spellEnd"/>
      <w:r w:rsidRPr="00AE6AB6">
        <w:t xml:space="preserve"> </w:t>
      </w:r>
      <w:proofErr w:type="spellStart"/>
      <w:r w:rsidRPr="00AE6AB6">
        <w:t>trên</w:t>
      </w:r>
      <w:proofErr w:type="spellEnd"/>
      <w:r w:rsidRPr="00AE6AB6">
        <w:t xml:space="preserve"> </w:t>
      </w:r>
      <w:proofErr w:type="spellStart"/>
      <w:r w:rsidRPr="00AE6AB6">
        <w:t>đường</w:t>
      </w:r>
      <w:proofErr w:type="spellEnd"/>
      <w:r w:rsidRPr="00AE6AB6">
        <w:t xml:space="preserve">, </w:t>
      </w:r>
      <w:proofErr w:type="spellStart"/>
      <w:r w:rsidRPr="00AE6AB6">
        <w:t>đặc</w:t>
      </w:r>
      <w:proofErr w:type="spellEnd"/>
      <w:r w:rsidRPr="00AE6AB6">
        <w:t xml:space="preserve"> </w:t>
      </w:r>
      <w:proofErr w:type="spellStart"/>
      <w:r w:rsidRPr="00AE6AB6">
        <w:t>biệt</w:t>
      </w:r>
      <w:proofErr w:type="spellEnd"/>
      <w:r w:rsidRPr="00AE6AB6">
        <w:t xml:space="preserve"> </w:t>
      </w:r>
      <w:proofErr w:type="spellStart"/>
      <w:r w:rsidRPr="00AE6AB6">
        <w:t>tại</w:t>
      </w:r>
      <w:proofErr w:type="spellEnd"/>
      <w:r w:rsidRPr="00AE6AB6">
        <w:t xml:space="preserve"> </w:t>
      </w:r>
      <w:proofErr w:type="spellStart"/>
      <w:r w:rsidRPr="00AE6AB6">
        <w:t>các</w:t>
      </w:r>
      <w:proofErr w:type="spellEnd"/>
      <w:r w:rsidRPr="00AE6AB6">
        <w:t xml:space="preserve"> </w:t>
      </w:r>
      <w:proofErr w:type="spellStart"/>
      <w:r w:rsidRPr="00AE6AB6">
        <w:t>tuyến</w:t>
      </w:r>
      <w:proofErr w:type="spellEnd"/>
      <w:r w:rsidRPr="00AE6AB6">
        <w:t xml:space="preserve"> </w:t>
      </w:r>
      <w:proofErr w:type="spellStart"/>
      <w:r w:rsidRPr="00AE6AB6">
        <w:t>đường</w:t>
      </w:r>
      <w:proofErr w:type="spellEnd"/>
      <w:r w:rsidRPr="00AE6AB6">
        <w:t xml:space="preserve"> </w:t>
      </w:r>
      <w:proofErr w:type="spellStart"/>
      <w:r w:rsidRPr="00AE6AB6">
        <w:t>có</w:t>
      </w:r>
      <w:proofErr w:type="spellEnd"/>
      <w:r w:rsidRPr="00AE6AB6">
        <w:t xml:space="preserve"> </w:t>
      </w:r>
      <w:proofErr w:type="spellStart"/>
      <w:r w:rsidRPr="00AE6AB6">
        <w:t>lưu</w:t>
      </w:r>
      <w:proofErr w:type="spellEnd"/>
      <w:r w:rsidRPr="00AE6AB6">
        <w:t xml:space="preserve"> </w:t>
      </w:r>
      <w:proofErr w:type="spellStart"/>
      <w:r w:rsidRPr="00AE6AB6">
        <w:t>lượng</w:t>
      </w:r>
      <w:proofErr w:type="spellEnd"/>
      <w:r w:rsidRPr="00AE6AB6">
        <w:t xml:space="preserve"> </w:t>
      </w:r>
      <w:proofErr w:type="spellStart"/>
      <w:r w:rsidRPr="00AE6AB6">
        <w:t>phương</w:t>
      </w:r>
      <w:proofErr w:type="spellEnd"/>
      <w:r w:rsidRPr="00AE6AB6">
        <w:t xml:space="preserve"> </w:t>
      </w:r>
      <w:proofErr w:type="spellStart"/>
      <w:r w:rsidRPr="00AE6AB6">
        <w:t>tiện</w:t>
      </w:r>
      <w:proofErr w:type="spellEnd"/>
      <w:r w:rsidRPr="00AE6AB6">
        <w:t xml:space="preserve"> </w:t>
      </w:r>
      <w:proofErr w:type="spellStart"/>
      <w:r w:rsidRPr="00AE6AB6">
        <w:t>lớn</w:t>
      </w:r>
      <w:proofErr w:type="spellEnd"/>
      <w:r w:rsidRPr="00AE6AB6">
        <w:t xml:space="preserve">, </w:t>
      </w:r>
      <w:proofErr w:type="spellStart"/>
      <w:r w:rsidRPr="00AE6AB6">
        <w:t>việc</w:t>
      </w:r>
      <w:proofErr w:type="spellEnd"/>
      <w:r w:rsidRPr="00AE6AB6">
        <w:t xml:space="preserve"> </w:t>
      </w:r>
      <w:proofErr w:type="spellStart"/>
      <w:r w:rsidRPr="00AE6AB6">
        <w:t>phát</w:t>
      </w:r>
      <w:proofErr w:type="spellEnd"/>
      <w:r w:rsidRPr="00AE6AB6">
        <w:t xml:space="preserve"> </w:t>
      </w:r>
      <w:proofErr w:type="spellStart"/>
      <w:r w:rsidRPr="00AE6AB6">
        <w:t>hiện</w:t>
      </w:r>
      <w:proofErr w:type="spellEnd"/>
      <w:r w:rsidRPr="00AE6AB6">
        <w:t xml:space="preserve"> </w:t>
      </w:r>
      <w:proofErr w:type="spellStart"/>
      <w:r w:rsidRPr="00AE6AB6">
        <w:t>kịp</w:t>
      </w:r>
      <w:proofErr w:type="spellEnd"/>
      <w:r w:rsidRPr="00AE6AB6">
        <w:t xml:space="preserve"> </w:t>
      </w:r>
      <w:proofErr w:type="spellStart"/>
      <w:r w:rsidRPr="00AE6AB6">
        <w:t>thời</w:t>
      </w:r>
      <w:proofErr w:type="spellEnd"/>
      <w:r w:rsidRPr="00AE6AB6">
        <w:t xml:space="preserve"> </w:t>
      </w:r>
      <w:proofErr w:type="spellStart"/>
      <w:r w:rsidRPr="00AE6AB6">
        <w:t>và</w:t>
      </w:r>
      <w:proofErr w:type="spellEnd"/>
      <w:r w:rsidRPr="00AE6AB6">
        <w:t xml:space="preserve"> </w:t>
      </w:r>
      <w:proofErr w:type="spellStart"/>
      <w:r w:rsidRPr="00AE6AB6">
        <w:t>cung</w:t>
      </w:r>
      <w:proofErr w:type="spellEnd"/>
      <w:r w:rsidRPr="00AE6AB6">
        <w:t xml:space="preserve"> </w:t>
      </w:r>
      <w:proofErr w:type="spellStart"/>
      <w:r w:rsidRPr="00AE6AB6">
        <w:t>cấp</w:t>
      </w:r>
      <w:proofErr w:type="spellEnd"/>
      <w:r w:rsidRPr="00AE6AB6">
        <w:t xml:space="preserve"> </w:t>
      </w:r>
      <w:proofErr w:type="spellStart"/>
      <w:r w:rsidRPr="00AE6AB6">
        <w:t>thông</w:t>
      </w:r>
      <w:proofErr w:type="spellEnd"/>
      <w:r w:rsidRPr="00AE6AB6">
        <w:t xml:space="preserve"> tin </w:t>
      </w:r>
      <w:proofErr w:type="spellStart"/>
      <w:r w:rsidRPr="00AE6AB6">
        <w:t>cho</w:t>
      </w:r>
      <w:proofErr w:type="spellEnd"/>
      <w:r w:rsidRPr="00AE6AB6">
        <w:t xml:space="preserve"> </w:t>
      </w:r>
      <w:proofErr w:type="spellStart"/>
      <w:r w:rsidRPr="00AE6AB6">
        <w:t>lực</w:t>
      </w:r>
      <w:proofErr w:type="spellEnd"/>
      <w:r w:rsidRPr="00AE6AB6">
        <w:t xml:space="preserve"> </w:t>
      </w:r>
      <w:proofErr w:type="spellStart"/>
      <w:r w:rsidRPr="00AE6AB6">
        <w:t>lượng</w:t>
      </w:r>
      <w:proofErr w:type="spellEnd"/>
      <w:r w:rsidRPr="00AE6AB6">
        <w:t xml:space="preserve"> </w:t>
      </w:r>
      <w:proofErr w:type="spellStart"/>
      <w:r w:rsidRPr="00AE6AB6">
        <w:t>có</w:t>
      </w:r>
      <w:proofErr w:type="spellEnd"/>
      <w:r w:rsidRPr="00AE6AB6">
        <w:t xml:space="preserve"> </w:t>
      </w:r>
      <w:proofErr w:type="spellStart"/>
      <w:r w:rsidRPr="00AE6AB6">
        <w:t>trách</w:t>
      </w:r>
      <w:proofErr w:type="spellEnd"/>
      <w:r w:rsidRPr="00AE6AB6">
        <w:t xml:space="preserve"> </w:t>
      </w:r>
      <w:proofErr w:type="spellStart"/>
      <w:r w:rsidRPr="00AE6AB6">
        <w:t>nhiệm</w:t>
      </w:r>
      <w:proofErr w:type="spellEnd"/>
      <w:r w:rsidRPr="00AE6AB6">
        <w:t xml:space="preserve"> </w:t>
      </w:r>
      <w:proofErr w:type="spellStart"/>
      <w:r w:rsidRPr="00AE6AB6">
        <w:t>đóng</w:t>
      </w:r>
      <w:proofErr w:type="spellEnd"/>
      <w:r w:rsidRPr="00AE6AB6">
        <w:t xml:space="preserve"> </w:t>
      </w:r>
      <w:proofErr w:type="spellStart"/>
      <w:r w:rsidRPr="00AE6AB6">
        <w:t>vai</w:t>
      </w:r>
      <w:proofErr w:type="spellEnd"/>
      <w:r w:rsidRPr="00AE6AB6">
        <w:t xml:space="preserve"> </w:t>
      </w:r>
      <w:proofErr w:type="spellStart"/>
      <w:r w:rsidRPr="00AE6AB6">
        <w:t>trò</w:t>
      </w:r>
      <w:proofErr w:type="spellEnd"/>
      <w:r w:rsidRPr="00AE6AB6">
        <w:t xml:space="preserve"> </w:t>
      </w:r>
      <w:proofErr w:type="spellStart"/>
      <w:r w:rsidRPr="00AE6AB6">
        <w:t>quan</w:t>
      </w:r>
      <w:proofErr w:type="spellEnd"/>
      <w:r w:rsidRPr="00AE6AB6">
        <w:t xml:space="preserve"> </w:t>
      </w:r>
      <w:proofErr w:type="spellStart"/>
      <w:r w:rsidRPr="00AE6AB6">
        <w:t>trọng</w:t>
      </w:r>
      <w:proofErr w:type="spellEnd"/>
      <w:r w:rsidRPr="00AE6AB6">
        <w:t xml:space="preserve"> </w:t>
      </w:r>
      <w:proofErr w:type="spellStart"/>
      <w:r w:rsidRPr="00AE6AB6">
        <w:t>trong</w:t>
      </w:r>
      <w:proofErr w:type="spellEnd"/>
      <w:r w:rsidRPr="00AE6AB6">
        <w:t xml:space="preserve"> </w:t>
      </w:r>
      <w:proofErr w:type="spellStart"/>
      <w:r w:rsidRPr="00AE6AB6">
        <w:t>việc</w:t>
      </w:r>
      <w:proofErr w:type="spellEnd"/>
      <w:r w:rsidRPr="00AE6AB6">
        <w:t xml:space="preserve"> </w:t>
      </w:r>
      <w:proofErr w:type="spellStart"/>
      <w:r w:rsidRPr="00AE6AB6">
        <w:t>hỗ</w:t>
      </w:r>
      <w:proofErr w:type="spellEnd"/>
      <w:r w:rsidRPr="00AE6AB6">
        <w:t xml:space="preserve"> </w:t>
      </w:r>
      <w:proofErr w:type="spellStart"/>
      <w:r w:rsidRPr="00AE6AB6">
        <w:t>trợ</w:t>
      </w:r>
      <w:proofErr w:type="spellEnd"/>
      <w:r w:rsidRPr="00AE6AB6">
        <w:t xml:space="preserve"> </w:t>
      </w:r>
      <w:proofErr w:type="spellStart"/>
      <w:r w:rsidRPr="00AE6AB6">
        <w:t>xử</w:t>
      </w:r>
      <w:proofErr w:type="spellEnd"/>
      <w:r w:rsidRPr="00AE6AB6">
        <w:t xml:space="preserve"> </w:t>
      </w:r>
      <w:proofErr w:type="spellStart"/>
      <w:r w:rsidRPr="00AE6AB6">
        <w:t>lý</w:t>
      </w:r>
      <w:proofErr w:type="spellEnd"/>
      <w:r w:rsidRPr="00AE6AB6">
        <w:t xml:space="preserve"> </w:t>
      </w:r>
      <w:proofErr w:type="spellStart"/>
      <w:r w:rsidRPr="00AE6AB6">
        <w:t>tình</w:t>
      </w:r>
      <w:proofErr w:type="spellEnd"/>
      <w:r w:rsidRPr="00AE6AB6">
        <w:t xml:space="preserve"> </w:t>
      </w:r>
      <w:proofErr w:type="spellStart"/>
      <w:r w:rsidRPr="00AE6AB6">
        <w:t>huống</w:t>
      </w:r>
      <w:proofErr w:type="spellEnd"/>
      <w:r w:rsidRPr="00AE6AB6">
        <w:t xml:space="preserve">, </w:t>
      </w:r>
      <w:proofErr w:type="spellStart"/>
      <w:r w:rsidRPr="00AE6AB6">
        <w:t>hạn</w:t>
      </w:r>
      <w:proofErr w:type="spellEnd"/>
      <w:r w:rsidRPr="00AE6AB6">
        <w:t xml:space="preserve"> </w:t>
      </w:r>
      <w:proofErr w:type="spellStart"/>
      <w:r w:rsidRPr="00AE6AB6">
        <w:t>chế</w:t>
      </w:r>
      <w:proofErr w:type="spellEnd"/>
      <w:r w:rsidRPr="00AE6AB6">
        <w:t xml:space="preserve"> </w:t>
      </w:r>
      <w:proofErr w:type="spellStart"/>
      <w:r w:rsidRPr="00AE6AB6">
        <w:t>ùn</w:t>
      </w:r>
      <w:proofErr w:type="spellEnd"/>
      <w:r w:rsidRPr="00AE6AB6">
        <w:t xml:space="preserve"> </w:t>
      </w:r>
      <w:proofErr w:type="spellStart"/>
      <w:r w:rsidRPr="00AE6AB6">
        <w:t>tắc</w:t>
      </w:r>
      <w:proofErr w:type="spellEnd"/>
      <w:r w:rsidRPr="00AE6AB6">
        <w:t xml:space="preserve"> </w:t>
      </w:r>
      <w:proofErr w:type="spellStart"/>
      <w:r w:rsidRPr="00AE6AB6">
        <w:t>và</w:t>
      </w:r>
      <w:proofErr w:type="spellEnd"/>
      <w:r w:rsidRPr="00AE6AB6">
        <w:t xml:space="preserve"> </w:t>
      </w:r>
      <w:proofErr w:type="spellStart"/>
      <w:r w:rsidRPr="00AE6AB6">
        <w:t>giảm</w:t>
      </w:r>
      <w:proofErr w:type="spellEnd"/>
      <w:r w:rsidRPr="00AE6AB6">
        <w:t xml:space="preserve"> </w:t>
      </w:r>
      <w:proofErr w:type="spellStart"/>
      <w:r w:rsidRPr="00AE6AB6">
        <w:t>thiểu</w:t>
      </w:r>
      <w:proofErr w:type="spellEnd"/>
      <w:r w:rsidRPr="00AE6AB6">
        <w:t xml:space="preserve"> </w:t>
      </w:r>
      <w:proofErr w:type="spellStart"/>
      <w:r w:rsidRPr="00AE6AB6">
        <w:t>những</w:t>
      </w:r>
      <w:proofErr w:type="spellEnd"/>
      <w:r w:rsidRPr="00AE6AB6">
        <w:t xml:space="preserve"> </w:t>
      </w:r>
      <w:proofErr w:type="spellStart"/>
      <w:r w:rsidRPr="00AE6AB6">
        <w:t>hậu</w:t>
      </w:r>
      <w:proofErr w:type="spellEnd"/>
      <w:r w:rsidRPr="00AE6AB6">
        <w:t xml:space="preserve"> </w:t>
      </w:r>
      <w:proofErr w:type="spellStart"/>
      <w:r w:rsidRPr="00AE6AB6">
        <w:t>quả</w:t>
      </w:r>
      <w:proofErr w:type="spellEnd"/>
      <w:r w:rsidRPr="00AE6AB6">
        <w:t xml:space="preserve"> </w:t>
      </w:r>
      <w:proofErr w:type="spellStart"/>
      <w:r w:rsidRPr="00AE6AB6">
        <w:t>có</w:t>
      </w:r>
      <w:proofErr w:type="spellEnd"/>
      <w:r w:rsidRPr="00AE6AB6">
        <w:t xml:space="preserve"> </w:t>
      </w:r>
      <w:proofErr w:type="spellStart"/>
      <w:r w:rsidRPr="00AE6AB6">
        <w:t>thể</w:t>
      </w:r>
      <w:proofErr w:type="spellEnd"/>
      <w:r w:rsidRPr="00AE6AB6">
        <w:t xml:space="preserve"> </w:t>
      </w:r>
      <w:proofErr w:type="spellStart"/>
      <w:r w:rsidRPr="00AE6AB6">
        <w:t>phát</w:t>
      </w:r>
      <w:proofErr w:type="spellEnd"/>
      <w:r w:rsidRPr="00AE6AB6">
        <w:t xml:space="preserve"> </w:t>
      </w:r>
      <w:proofErr w:type="spellStart"/>
      <w:r w:rsidRPr="00AE6AB6">
        <w:t>sinh</w:t>
      </w:r>
      <w:proofErr w:type="spellEnd"/>
      <w:r w:rsidRPr="00AE6AB6">
        <w:t>.</w:t>
      </w:r>
    </w:p>
    <w:p w14:paraId="38C32763" w14:textId="77777777" w:rsidR="00AE6AB6" w:rsidRPr="00AE6AB6" w:rsidRDefault="00AE6AB6" w:rsidP="009629BC">
      <w:pPr>
        <w:spacing w:before="120"/>
        <w:ind w:firstLine="720"/>
        <w:jc w:val="both"/>
      </w:pPr>
      <w:proofErr w:type="spellStart"/>
      <w:r w:rsidRPr="00AE6AB6">
        <w:t>Hiện</w:t>
      </w:r>
      <w:proofErr w:type="spellEnd"/>
      <w:r w:rsidRPr="00AE6AB6">
        <w:t xml:space="preserve"> nay, </w:t>
      </w:r>
      <w:proofErr w:type="spellStart"/>
      <w:r w:rsidRPr="00AE6AB6">
        <w:t>hệ</w:t>
      </w:r>
      <w:proofErr w:type="spellEnd"/>
      <w:r w:rsidRPr="00AE6AB6">
        <w:t xml:space="preserve"> </w:t>
      </w:r>
      <w:proofErr w:type="spellStart"/>
      <w:r w:rsidRPr="00AE6AB6">
        <w:t>thống</w:t>
      </w:r>
      <w:proofErr w:type="spellEnd"/>
      <w:r w:rsidRPr="00AE6AB6">
        <w:t xml:space="preserve"> camera </w:t>
      </w:r>
      <w:proofErr w:type="spellStart"/>
      <w:r w:rsidRPr="00AE6AB6">
        <w:t>giám</w:t>
      </w:r>
      <w:proofErr w:type="spellEnd"/>
      <w:r w:rsidRPr="00AE6AB6">
        <w:t xml:space="preserve"> </w:t>
      </w:r>
      <w:proofErr w:type="spellStart"/>
      <w:r w:rsidRPr="00AE6AB6">
        <w:t>sát</w:t>
      </w:r>
      <w:proofErr w:type="spellEnd"/>
      <w:r w:rsidRPr="00AE6AB6">
        <w:t xml:space="preserve"> </w:t>
      </w:r>
      <w:proofErr w:type="spellStart"/>
      <w:r w:rsidRPr="00AE6AB6">
        <w:t>được</w:t>
      </w:r>
      <w:proofErr w:type="spellEnd"/>
      <w:r w:rsidRPr="00AE6AB6">
        <w:t xml:space="preserve"> </w:t>
      </w:r>
      <w:proofErr w:type="spellStart"/>
      <w:r w:rsidRPr="00AE6AB6">
        <w:t>sử</w:t>
      </w:r>
      <w:proofErr w:type="spellEnd"/>
      <w:r w:rsidRPr="00AE6AB6">
        <w:t xml:space="preserve"> </w:t>
      </w:r>
      <w:proofErr w:type="spellStart"/>
      <w:r w:rsidRPr="00AE6AB6">
        <w:t>dụng</w:t>
      </w:r>
      <w:proofErr w:type="spellEnd"/>
      <w:r w:rsidRPr="00AE6AB6">
        <w:t xml:space="preserve"> </w:t>
      </w:r>
      <w:proofErr w:type="spellStart"/>
      <w:r w:rsidRPr="00AE6AB6">
        <w:t>tại</w:t>
      </w:r>
      <w:proofErr w:type="spellEnd"/>
      <w:r w:rsidRPr="00AE6AB6">
        <w:t xml:space="preserve"> </w:t>
      </w:r>
      <w:proofErr w:type="spellStart"/>
      <w:r w:rsidRPr="00AE6AB6">
        <w:t>nhiều</w:t>
      </w:r>
      <w:proofErr w:type="spellEnd"/>
      <w:r w:rsidRPr="00AE6AB6">
        <w:t xml:space="preserve"> </w:t>
      </w:r>
      <w:proofErr w:type="spellStart"/>
      <w:r w:rsidRPr="00AE6AB6">
        <w:t>khu</w:t>
      </w:r>
      <w:proofErr w:type="spellEnd"/>
      <w:r w:rsidRPr="00AE6AB6">
        <w:t xml:space="preserve"> </w:t>
      </w:r>
      <w:proofErr w:type="spellStart"/>
      <w:r w:rsidRPr="00AE6AB6">
        <w:t>vực</w:t>
      </w:r>
      <w:proofErr w:type="spellEnd"/>
      <w:r w:rsidRPr="00AE6AB6">
        <w:t xml:space="preserve"> </w:t>
      </w:r>
      <w:proofErr w:type="spellStart"/>
      <w:r w:rsidRPr="00AE6AB6">
        <w:t>giao</w:t>
      </w:r>
      <w:proofErr w:type="spellEnd"/>
      <w:r w:rsidRPr="00AE6AB6">
        <w:t xml:space="preserve"> </w:t>
      </w:r>
      <w:proofErr w:type="spellStart"/>
      <w:r w:rsidRPr="00AE6AB6">
        <w:t>thông</w:t>
      </w:r>
      <w:proofErr w:type="spellEnd"/>
      <w:r w:rsidRPr="00AE6AB6">
        <w:t xml:space="preserve"> </w:t>
      </w:r>
      <w:proofErr w:type="spellStart"/>
      <w:r w:rsidRPr="00AE6AB6">
        <w:t>để</w:t>
      </w:r>
      <w:proofErr w:type="spellEnd"/>
      <w:r w:rsidRPr="00AE6AB6">
        <w:t xml:space="preserve"> </w:t>
      </w:r>
      <w:proofErr w:type="spellStart"/>
      <w:r w:rsidRPr="00AE6AB6">
        <w:t>phục</w:t>
      </w:r>
      <w:proofErr w:type="spellEnd"/>
      <w:r w:rsidRPr="00AE6AB6">
        <w:t xml:space="preserve"> </w:t>
      </w:r>
      <w:proofErr w:type="spellStart"/>
      <w:r w:rsidRPr="00AE6AB6">
        <w:t>vụ</w:t>
      </w:r>
      <w:proofErr w:type="spellEnd"/>
      <w:r w:rsidRPr="00AE6AB6">
        <w:t xml:space="preserve"> </w:t>
      </w:r>
      <w:proofErr w:type="spellStart"/>
      <w:r w:rsidRPr="00AE6AB6">
        <w:t>công</w:t>
      </w:r>
      <w:proofErr w:type="spellEnd"/>
      <w:r w:rsidRPr="00AE6AB6">
        <w:t xml:space="preserve"> </w:t>
      </w:r>
      <w:proofErr w:type="spellStart"/>
      <w:r w:rsidRPr="00AE6AB6">
        <w:t>tác</w:t>
      </w:r>
      <w:proofErr w:type="spellEnd"/>
      <w:r w:rsidRPr="00AE6AB6">
        <w:t xml:space="preserve"> </w:t>
      </w:r>
      <w:proofErr w:type="spellStart"/>
      <w:r w:rsidRPr="00AE6AB6">
        <w:t>quan</w:t>
      </w:r>
      <w:proofErr w:type="spellEnd"/>
      <w:r w:rsidRPr="00AE6AB6">
        <w:t xml:space="preserve"> </w:t>
      </w:r>
      <w:proofErr w:type="spellStart"/>
      <w:r w:rsidRPr="00AE6AB6">
        <w:t>sát</w:t>
      </w:r>
      <w:proofErr w:type="spellEnd"/>
      <w:r w:rsidRPr="00AE6AB6">
        <w:t xml:space="preserve"> </w:t>
      </w:r>
      <w:proofErr w:type="spellStart"/>
      <w:r w:rsidRPr="00AE6AB6">
        <w:t>và</w:t>
      </w:r>
      <w:proofErr w:type="spellEnd"/>
      <w:r w:rsidRPr="00AE6AB6">
        <w:t xml:space="preserve"> </w:t>
      </w:r>
      <w:proofErr w:type="spellStart"/>
      <w:r w:rsidRPr="00AE6AB6">
        <w:t>quản</w:t>
      </w:r>
      <w:proofErr w:type="spellEnd"/>
      <w:r w:rsidRPr="00AE6AB6">
        <w:t xml:space="preserve"> </w:t>
      </w:r>
      <w:proofErr w:type="spellStart"/>
      <w:r w:rsidRPr="00AE6AB6">
        <w:t>lý</w:t>
      </w:r>
      <w:proofErr w:type="spellEnd"/>
      <w:r w:rsidRPr="00AE6AB6">
        <w:t xml:space="preserve">. Tuy </w:t>
      </w:r>
      <w:proofErr w:type="spellStart"/>
      <w:r w:rsidRPr="00AE6AB6">
        <w:t>nhiên</w:t>
      </w:r>
      <w:proofErr w:type="spellEnd"/>
      <w:r w:rsidRPr="00AE6AB6">
        <w:t xml:space="preserve">, </w:t>
      </w:r>
      <w:proofErr w:type="spellStart"/>
      <w:r w:rsidRPr="00AE6AB6">
        <w:t>việc</w:t>
      </w:r>
      <w:proofErr w:type="spellEnd"/>
      <w:r w:rsidRPr="00AE6AB6">
        <w:t xml:space="preserve"> </w:t>
      </w:r>
      <w:proofErr w:type="spellStart"/>
      <w:r w:rsidRPr="00AE6AB6">
        <w:t>theo</w:t>
      </w:r>
      <w:proofErr w:type="spellEnd"/>
      <w:r w:rsidRPr="00AE6AB6">
        <w:t xml:space="preserve"> </w:t>
      </w:r>
      <w:proofErr w:type="spellStart"/>
      <w:r w:rsidRPr="00AE6AB6">
        <w:t>dõi</w:t>
      </w:r>
      <w:proofErr w:type="spellEnd"/>
      <w:r w:rsidRPr="00AE6AB6">
        <w:t xml:space="preserve"> </w:t>
      </w:r>
      <w:proofErr w:type="spellStart"/>
      <w:r w:rsidRPr="00AE6AB6">
        <w:t>liên</w:t>
      </w:r>
      <w:proofErr w:type="spellEnd"/>
      <w:r w:rsidRPr="00AE6AB6">
        <w:t xml:space="preserve"> </w:t>
      </w:r>
      <w:proofErr w:type="spellStart"/>
      <w:r w:rsidRPr="00AE6AB6">
        <w:t>tục</w:t>
      </w:r>
      <w:proofErr w:type="spellEnd"/>
      <w:r w:rsidRPr="00AE6AB6">
        <w:t xml:space="preserve"> </w:t>
      </w:r>
      <w:proofErr w:type="spellStart"/>
      <w:r w:rsidRPr="00AE6AB6">
        <w:t>hình</w:t>
      </w:r>
      <w:proofErr w:type="spellEnd"/>
      <w:r w:rsidRPr="00AE6AB6">
        <w:t xml:space="preserve"> </w:t>
      </w:r>
      <w:proofErr w:type="spellStart"/>
      <w:r w:rsidRPr="00AE6AB6">
        <w:t>ảnh</w:t>
      </w:r>
      <w:proofErr w:type="spellEnd"/>
      <w:r w:rsidRPr="00AE6AB6">
        <w:t xml:space="preserve"> </w:t>
      </w:r>
      <w:proofErr w:type="spellStart"/>
      <w:r w:rsidRPr="00AE6AB6">
        <w:t>từ</w:t>
      </w:r>
      <w:proofErr w:type="spellEnd"/>
      <w:r w:rsidRPr="00AE6AB6">
        <w:t xml:space="preserve"> </w:t>
      </w:r>
      <w:proofErr w:type="spellStart"/>
      <w:r w:rsidRPr="00AE6AB6">
        <w:t>nhiều</w:t>
      </w:r>
      <w:proofErr w:type="spellEnd"/>
      <w:r w:rsidRPr="00AE6AB6">
        <w:t xml:space="preserve"> camera </w:t>
      </w:r>
      <w:proofErr w:type="spellStart"/>
      <w:r w:rsidRPr="00AE6AB6">
        <w:t>đòi</w:t>
      </w:r>
      <w:proofErr w:type="spellEnd"/>
      <w:r w:rsidRPr="00AE6AB6">
        <w:t xml:space="preserve"> </w:t>
      </w:r>
      <w:proofErr w:type="spellStart"/>
      <w:r w:rsidRPr="00AE6AB6">
        <w:t>hỏi</w:t>
      </w:r>
      <w:proofErr w:type="spellEnd"/>
      <w:r w:rsidRPr="00AE6AB6">
        <w:t xml:space="preserve"> </w:t>
      </w:r>
      <w:proofErr w:type="spellStart"/>
      <w:r w:rsidRPr="00AE6AB6">
        <w:t>sự</w:t>
      </w:r>
      <w:proofErr w:type="spellEnd"/>
      <w:r w:rsidRPr="00AE6AB6">
        <w:t xml:space="preserve"> </w:t>
      </w:r>
      <w:proofErr w:type="spellStart"/>
      <w:r w:rsidRPr="00AE6AB6">
        <w:t>tập</w:t>
      </w:r>
      <w:proofErr w:type="spellEnd"/>
      <w:r w:rsidRPr="00AE6AB6">
        <w:t xml:space="preserve"> </w:t>
      </w:r>
      <w:proofErr w:type="spellStart"/>
      <w:r w:rsidRPr="00AE6AB6">
        <w:t>trung</w:t>
      </w:r>
      <w:proofErr w:type="spellEnd"/>
      <w:r w:rsidRPr="00AE6AB6">
        <w:t xml:space="preserve"> </w:t>
      </w:r>
      <w:proofErr w:type="spellStart"/>
      <w:r w:rsidRPr="00AE6AB6">
        <w:t>của</w:t>
      </w:r>
      <w:proofErr w:type="spellEnd"/>
      <w:r w:rsidRPr="00AE6AB6">
        <w:t xml:space="preserve"> </w:t>
      </w:r>
      <w:proofErr w:type="spellStart"/>
      <w:r w:rsidRPr="00AE6AB6">
        <w:t>người</w:t>
      </w:r>
      <w:proofErr w:type="spellEnd"/>
      <w:r w:rsidRPr="00AE6AB6">
        <w:t xml:space="preserve"> </w:t>
      </w:r>
      <w:proofErr w:type="spellStart"/>
      <w:r w:rsidRPr="00AE6AB6">
        <w:t>vận</w:t>
      </w:r>
      <w:proofErr w:type="spellEnd"/>
      <w:r w:rsidRPr="00AE6AB6">
        <w:t xml:space="preserve"> </w:t>
      </w:r>
      <w:proofErr w:type="spellStart"/>
      <w:r w:rsidRPr="00AE6AB6">
        <w:t>hành</w:t>
      </w:r>
      <w:proofErr w:type="spellEnd"/>
      <w:r w:rsidRPr="00AE6AB6">
        <w:t xml:space="preserve">, </w:t>
      </w:r>
      <w:proofErr w:type="spellStart"/>
      <w:r w:rsidRPr="00AE6AB6">
        <w:t>đồng</w:t>
      </w:r>
      <w:proofErr w:type="spellEnd"/>
      <w:r w:rsidRPr="00AE6AB6">
        <w:t xml:space="preserve"> </w:t>
      </w:r>
      <w:proofErr w:type="spellStart"/>
      <w:r w:rsidRPr="00AE6AB6">
        <w:t>thời</w:t>
      </w:r>
      <w:proofErr w:type="spellEnd"/>
      <w:r w:rsidRPr="00AE6AB6">
        <w:t xml:space="preserve"> </w:t>
      </w:r>
      <w:proofErr w:type="spellStart"/>
      <w:r w:rsidRPr="00AE6AB6">
        <w:t>có</w:t>
      </w:r>
      <w:proofErr w:type="spellEnd"/>
      <w:r w:rsidRPr="00AE6AB6">
        <w:t xml:space="preserve"> </w:t>
      </w:r>
      <w:proofErr w:type="spellStart"/>
      <w:r w:rsidRPr="00AE6AB6">
        <w:t>thể</w:t>
      </w:r>
      <w:proofErr w:type="spellEnd"/>
      <w:r w:rsidRPr="00AE6AB6">
        <w:t xml:space="preserve"> </w:t>
      </w:r>
      <w:proofErr w:type="spellStart"/>
      <w:r w:rsidRPr="00AE6AB6">
        <w:t>gặp</w:t>
      </w:r>
      <w:proofErr w:type="spellEnd"/>
      <w:r w:rsidRPr="00AE6AB6">
        <w:t xml:space="preserve"> </w:t>
      </w:r>
      <w:proofErr w:type="spellStart"/>
      <w:r w:rsidRPr="00AE6AB6">
        <w:t>khó</w:t>
      </w:r>
      <w:proofErr w:type="spellEnd"/>
      <w:r w:rsidRPr="00AE6AB6">
        <w:t xml:space="preserve"> </w:t>
      </w:r>
      <w:proofErr w:type="spellStart"/>
      <w:r w:rsidRPr="00AE6AB6">
        <w:t>khăn</w:t>
      </w:r>
      <w:proofErr w:type="spellEnd"/>
      <w:r w:rsidRPr="00AE6AB6">
        <w:t xml:space="preserve"> </w:t>
      </w:r>
      <w:proofErr w:type="spellStart"/>
      <w:r w:rsidRPr="00AE6AB6">
        <w:t>khi</w:t>
      </w:r>
      <w:proofErr w:type="spellEnd"/>
      <w:r w:rsidRPr="00AE6AB6">
        <w:t xml:space="preserve"> </w:t>
      </w:r>
      <w:proofErr w:type="spellStart"/>
      <w:r w:rsidRPr="00AE6AB6">
        <w:t>số</w:t>
      </w:r>
      <w:proofErr w:type="spellEnd"/>
      <w:r w:rsidRPr="00AE6AB6">
        <w:t xml:space="preserve"> </w:t>
      </w:r>
      <w:proofErr w:type="spellStart"/>
      <w:r w:rsidRPr="00AE6AB6">
        <w:t>lượng</w:t>
      </w:r>
      <w:proofErr w:type="spellEnd"/>
      <w:r w:rsidRPr="00AE6AB6">
        <w:t xml:space="preserve"> camera </w:t>
      </w:r>
      <w:proofErr w:type="spellStart"/>
      <w:r w:rsidRPr="00AE6AB6">
        <w:t>lớn</w:t>
      </w:r>
      <w:proofErr w:type="spellEnd"/>
      <w:r w:rsidRPr="00AE6AB6">
        <w:t xml:space="preserve">, </w:t>
      </w:r>
      <w:proofErr w:type="spellStart"/>
      <w:r w:rsidRPr="00AE6AB6">
        <w:t>thời</w:t>
      </w:r>
      <w:proofErr w:type="spellEnd"/>
      <w:r w:rsidRPr="00AE6AB6">
        <w:t xml:space="preserve"> </w:t>
      </w:r>
      <w:proofErr w:type="spellStart"/>
      <w:r w:rsidRPr="00AE6AB6">
        <w:t>gian</w:t>
      </w:r>
      <w:proofErr w:type="spellEnd"/>
      <w:r w:rsidRPr="00AE6AB6">
        <w:t xml:space="preserve"> </w:t>
      </w:r>
      <w:proofErr w:type="spellStart"/>
      <w:r w:rsidRPr="00AE6AB6">
        <w:t>giám</w:t>
      </w:r>
      <w:proofErr w:type="spellEnd"/>
      <w:r w:rsidRPr="00AE6AB6">
        <w:t xml:space="preserve"> </w:t>
      </w:r>
      <w:proofErr w:type="spellStart"/>
      <w:r w:rsidRPr="00AE6AB6">
        <w:t>sát</w:t>
      </w:r>
      <w:proofErr w:type="spellEnd"/>
      <w:r w:rsidRPr="00AE6AB6">
        <w:t xml:space="preserve"> </w:t>
      </w:r>
      <w:proofErr w:type="spellStart"/>
      <w:r w:rsidRPr="00AE6AB6">
        <w:t>kéo</w:t>
      </w:r>
      <w:proofErr w:type="spellEnd"/>
      <w:r w:rsidRPr="00AE6AB6">
        <w:t xml:space="preserve"> </w:t>
      </w:r>
      <w:proofErr w:type="spellStart"/>
      <w:r w:rsidRPr="00AE6AB6">
        <w:t>dài</w:t>
      </w:r>
      <w:proofErr w:type="spellEnd"/>
      <w:r w:rsidRPr="00AE6AB6">
        <w:t xml:space="preserve"> </w:t>
      </w:r>
      <w:proofErr w:type="spellStart"/>
      <w:r w:rsidRPr="00AE6AB6">
        <w:t>hoặc</w:t>
      </w:r>
      <w:proofErr w:type="spellEnd"/>
      <w:r w:rsidRPr="00AE6AB6">
        <w:t xml:space="preserve"> </w:t>
      </w:r>
      <w:proofErr w:type="spellStart"/>
      <w:r w:rsidRPr="00AE6AB6">
        <w:t>sự</w:t>
      </w:r>
      <w:proofErr w:type="spellEnd"/>
      <w:r w:rsidRPr="00AE6AB6">
        <w:t xml:space="preserve"> </w:t>
      </w:r>
      <w:proofErr w:type="spellStart"/>
      <w:r w:rsidRPr="00AE6AB6">
        <w:t>cố</w:t>
      </w:r>
      <w:proofErr w:type="spellEnd"/>
      <w:r w:rsidRPr="00AE6AB6">
        <w:t xml:space="preserve"> </w:t>
      </w:r>
      <w:proofErr w:type="spellStart"/>
      <w:r w:rsidRPr="00AE6AB6">
        <w:t>xảy</w:t>
      </w:r>
      <w:proofErr w:type="spellEnd"/>
      <w:r w:rsidRPr="00AE6AB6">
        <w:t xml:space="preserve"> </w:t>
      </w:r>
      <w:proofErr w:type="spellStart"/>
      <w:r w:rsidRPr="00AE6AB6">
        <w:t>ra</w:t>
      </w:r>
      <w:proofErr w:type="spellEnd"/>
      <w:r w:rsidRPr="00AE6AB6">
        <w:t xml:space="preserve"> </w:t>
      </w:r>
      <w:proofErr w:type="spellStart"/>
      <w:r w:rsidRPr="00AE6AB6">
        <w:t>trong</w:t>
      </w:r>
      <w:proofErr w:type="spellEnd"/>
      <w:r w:rsidRPr="00AE6AB6">
        <w:t xml:space="preserve"> </w:t>
      </w:r>
      <w:proofErr w:type="spellStart"/>
      <w:r w:rsidRPr="00AE6AB6">
        <w:t>thời</w:t>
      </w:r>
      <w:proofErr w:type="spellEnd"/>
      <w:r w:rsidRPr="00AE6AB6">
        <w:t xml:space="preserve"> </w:t>
      </w:r>
      <w:proofErr w:type="spellStart"/>
      <w:r w:rsidRPr="00AE6AB6">
        <w:t>gian</w:t>
      </w:r>
      <w:proofErr w:type="spellEnd"/>
      <w:r w:rsidRPr="00AE6AB6">
        <w:t xml:space="preserve"> </w:t>
      </w:r>
      <w:proofErr w:type="spellStart"/>
      <w:r w:rsidRPr="00AE6AB6">
        <w:t>ngắn</w:t>
      </w:r>
      <w:proofErr w:type="spellEnd"/>
      <w:r w:rsidRPr="00AE6AB6">
        <w:t xml:space="preserve">. Trong </w:t>
      </w:r>
      <w:proofErr w:type="spellStart"/>
      <w:r w:rsidRPr="00AE6AB6">
        <w:t>những</w:t>
      </w:r>
      <w:proofErr w:type="spellEnd"/>
      <w:r w:rsidRPr="00AE6AB6">
        <w:t xml:space="preserve"> </w:t>
      </w:r>
      <w:proofErr w:type="spellStart"/>
      <w:r w:rsidRPr="00AE6AB6">
        <w:t>điều</w:t>
      </w:r>
      <w:proofErr w:type="spellEnd"/>
      <w:r w:rsidRPr="00AE6AB6">
        <w:t xml:space="preserve"> </w:t>
      </w:r>
      <w:proofErr w:type="spellStart"/>
      <w:r w:rsidRPr="00AE6AB6">
        <w:t>kiện</w:t>
      </w:r>
      <w:proofErr w:type="spellEnd"/>
      <w:r w:rsidRPr="00AE6AB6">
        <w:t xml:space="preserve"> </w:t>
      </w:r>
      <w:proofErr w:type="spellStart"/>
      <w:r w:rsidRPr="00AE6AB6">
        <w:t>này</w:t>
      </w:r>
      <w:proofErr w:type="spellEnd"/>
      <w:r w:rsidRPr="00AE6AB6">
        <w:t xml:space="preserve">, </w:t>
      </w:r>
      <w:proofErr w:type="spellStart"/>
      <w:r w:rsidRPr="00AE6AB6">
        <w:t>việc</w:t>
      </w:r>
      <w:proofErr w:type="spellEnd"/>
      <w:r w:rsidRPr="00AE6AB6">
        <w:t xml:space="preserve"> </w:t>
      </w:r>
      <w:proofErr w:type="spellStart"/>
      <w:r w:rsidRPr="00AE6AB6">
        <w:t>phát</w:t>
      </w:r>
      <w:proofErr w:type="spellEnd"/>
      <w:r w:rsidRPr="00AE6AB6">
        <w:t xml:space="preserve"> </w:t>
      </w:r>
      <w:proofErr w:type="spellStart"/>
      <w:r w:rsidRPr="00AE6AB6">
        <w:t>hiện</w:t>
      </w:r>
      <w:proofErr w:type="spellEnd"/>
      <w:r w:rsidRPr="00AE6AB6">
        <w:t xml:space="preserve"> </w:t>
      </w:r>
      <w:proofErr w:type="spellStart"/>
      <w:r w:rsidRPr="00AE6AB6">
        <w:t>sự</w:t>
      </w:r>
      <w:proofErr w:type="spellEnd"/>
      <w:r w:rsidRPr="00AE6AB6">
        <w:t xml:space="preserve"> </w:t>
      </w:r>
      <w:proofErr w:type="spellStart"/>
      <w:r w:rsidRPr="00AE6AB6">
        <w:t>kiện</w:t>
      </w:r>
      <w:proofErr w:type="spellEnd"/>
      <w:r w:rsidRPr="00AE6AB6">
        <w:t xml:space="preserve"> </w:t>
      </w:r>
      <w:proofErr w:type="spellStart"/>
      <w:r w:rsidRPr="00AE6AB6">
        <w:t>bất</w:t>
      </w:r>
      <w:proofErr w:type="spellEnd"/>
      <w:r w:rsidRPr="00AE6AB6">
        <w:t xml:space="preserve"> </w:t>
      </w:r>
      <w:proofErr w:type="spellStart"/>
      <w:r w:rsidRPr="00AE6AB6">
        <w:t>thường</w:t>
      </w:r>
      <w:proofErr w:type="spellEnd"/>
      <w:r w:rsidRPr="00AE6AB6">
        <w:t xml:space="preserve"> </w:t>
      </w:r>
      <w:proofErr w:type="spellStart"/>
      <w:r w:rsidRPr="00AE6AB6">
        <w:t>hoàn</w:t>
      </w:r>
      <w:proofErr w:type="spellEnd"/>
      <w:r w:rsidRPr="00AE6AB6">
        <w:t xml:space="preserve"> </w:t>
      </w:r>
      <w:proofErr w:type="spellStart"/>
      <w:r w:rsidRPr="00AE6AB6">
        <w:t>toàn</w:t>
      </w:r>
      <w:proofErr w:type="spellEnd"/>
      <w:r w:rsidRPr="00AE6AB6">
        <w:t xml:space="preserve"> </w:t>
      </w:r>
      <w:proofErr w:type="spellStart"/>
      <w:r w:rsidRPr="00AE6AB6">
        <w:t>dựa</w:t>
      </w:r>
      <w:proofErr w:type="spellEnd"/>
      <w:r w:rsidRPr="00AE6AB6">
        <w:t xml:space="preserve"> </w:t>
      </w:r>
      <w:proofErr w:type="spellStart"/>
      <w:r w:rsidRPr="00AE6AB6">
        <w:t>vào</w:t>
      </w:r>
      <w:proofErr w:type="spellEnd"/>
      <w:r w:rsidRPr="00AE6AB6">
        <w:t xml:space="preserve"> </w:t>
      </w:r>
      <w:proofErr w:type="spellStart"/>
      <w:r w:rsidRPr="00AE6AB6">
        <w:t>quan</w:t>
      </w:r>
      <w:proofErr w:type="spellEnd"/>
      <w:r w:rsidRPr="00AE6AB6">
        <w:t xml:space="preserve"> </w:t>
      </w:r>
      <w:proofErr w:type="spellStart"/>
      <w:r w:rsidRPr="00AE6AB6">
        <w:t>sát</w:t>
      </w:r>
      <w:proofErr w:type="spellEnd"/>
      <w:r w:rsidRPr="00AE6AB6">
        <w:t xml:space="preserve"> </w:t>
      </w:r>
      <w:proofErr w:type="spellStart"/>
      <w:r w:rsidRPr="00AE6AB6">
        <w:t>thủ</w:t>
      </w:r>
      <w:proofErr w:type="spellEnd"/>
      <w:r w:rsidRPr="00AE6AB6">
        <w:t xml:space="preserve"> </w:t>
      </w:r>
      <w:proofErr w:type="spellStart"/>
      <w:r w:rsidRPr="00AE6AB6">
        <w:t>công</w:t>
      </w:r>
      <w:proofErr w:type="spellEnd"/>
      <w:r w:rsidRPr="00AE6AB6">
        <w:t xml:space="preserve"> </w:t>
      </w:r>
      <w:proofErr w:type="spellStart"/>
      <w:r w:rsidRPr="00AE6AB6">
        <w:t>có</w:t>
      </w:r>
      <w:proofErr w:type="spellEnd"/>
      <w:r w:rsidRPr="00AE6AB6">
        <w:t xml:space="preserve"> </w:t>
      </w:r>
      <w:proofErr w:type="spellStart"/>
      <w:r w:rsidRPr="00AE6AB6">
        <w:t>thể</w:t>
      </w:r>
      <w:proofErr w:type="spellEnd"/>
      <w:r w:rsidRPr="00AE6AB6">
        <w:t xml:space="preserve"> </w:t>
      </w:r>
      <w:proofErr w:type="spellStart"/>
      <w:r w:rsidRPr="00AE6AB6">
        <w:t>làm</w:t>
      </w:r>
      <w:proofErr w:type="spellEnd"/>
      <w:r w:rsidRPr="00AE6AB6">
        <w:t xml:space="preserve"> </w:t>
      </w:r>
      <w:proofErr w:type="spellStart"/>
      <w:r w:rsidRPr="00AE6AB6">
        <w:t>tăng</w:t>
      </w:r>
      <w:proofErr w:type="spellEnd"/>
      <w:r w:rsidRPr="00AE6AB6">
        <w:t xml:space="preserve"> </w:t>
      </w:r>
      <w:proofErr w:type="spellStart"/>
      <w:r w:rsidRPr="00AE6AB6">
        <w:t>khối</w:t>
      </w:r>
      <w:proofErr w:type="spellEnd"/>
      <w:r w:rsidRPr="00AE6AB6">
        <w:t xml:space="preserve"> </w:t>
      </w:r>
      <w:proofErr w:type="spellStart"/>
      <w:r w:rsidRPr="00AE6AB6">
        <w:t>lượng</w:t>
      </w:r>
      <w:proofErr w:type="spellEnd"/>
      <w:r w:rsidRPr="00AE6AB6">
        <w:t xml:space="preserve"> </w:t>
      </w:r>
      <w:proofErr w:type="spellStart"/>
      <w:r w:rsidRPr="00AE6AB6">
        <w:t>công</w:t>
      </w:r>
      <w:proofErr w:type="spellEnd"/>
      <w:r w:rsidRPr="00AE6AB6">
        <w:t xml:space="preserve"> </w:t>
      </w:r>
      <w:proofErr w:type="spellStart"/>
      <w:r w:rsidRPr="00AE6AB6">
        <w:t>việc</w:t>
      </w:r>
      <w:proofErr w:type="spellEnd"/>
      <w:r w:rsidRPr="00AE6AB6">
        <w:t xml:space="preserve"> </w:t>
      </w:r>
      <w:proofErr w:type="spellStart"/>
      <w:r w:rsidRPr="00AE6AB6">
        <w:t>và</w:t>
      </w:r>
      <w:proofErr w:type="spellEnd"/>
      <w:r w:rsidRPr="00AE6AB6">
        <w:t xml:space="preserve"> </w:t>
      </w:r>
      <w:proofErr w:type="spellStart"/>
      <w:r w:rsidRPr="00AE6AB6">
        <w:t>kéo</w:t>
      </w:r>
      <w:proofErr w:type="spellEnd"/>
      <w:r w:rsidRPr="00AE6AB6">
        <w:t xml:space="preserve"> </w:t>
      </w:r>
      <w:proofErr w:type="spellStart"/>
      <w:r w:rsidRPr="00AE6AB6">
        <w:t>dài</w:t>
      </w:r>
      <w:proofErr w:type="spellEnd"/>
      <w:r w:rsidRPr="00AE6AB6">
        <w:t xml:space="preserve"> </w:t>
      </w:r>
      <w:proofErr w:type="spellStart"/>
      <w:r w:rsidRPr="00AE6AB6">
        <w:t>thời</w:t>
      </w:r>
      <w:proofErr w:type="spellEnd"/>
      <w:r w:rsidRPr="00AE6AB6">
        <w:t xml:space="preserve"> </w:t>
      </w:r>
      <w:proofErr w:type="spellStart"/>
      <w:r w:rsidRPr="00AE6AB6">
        <w:t>gian</w:t>
      </w:r>
      <w:proofErr w:type="spellEnd"/>
      <w:r w:rsidRPr="00AE6AB6">
        <w:t xml:space="preserve"> </w:t>
      </w:r>
      <w:proofErr w:type="spellStart"/>
      <w:r w:rsidRPr="00AE6AB6">
        <w:t>nhận</w:t>
      </w:r>
      <w:proofErr w:type="spellEnd"/>
      <w:r w:rsidRPr="00AE6AB6">
        <w:t xml:space="preserve"> </w:t>
      </w:r>
      <w:proofErr w:type="spellStart"/>
      <w:r w:rsidRPr="00AE6AB6">
        <w:t>biết</w:t>
      </w:r>
      <w:proofErr w:type="spellEnd"/>
      <w:r w:rsidRPr="00AE6AB6">
        <w:t xml:space="preserve"> </w:t>
      </w:r>
      <w:proofErr w:type="spellStart"/>
      <w:r w:rsidRPr="00AE6AB6">
        <w:t>sự</w:t>
      </w:r>
      <w:proofErr w:type="spellEnd"/>
      <w:r w:rsidRPr="00AE6AB6">
        <w:t xml:space="preserve"> </w:t>
      </w:r>
      <w:proofErr w:type="spellStart"/>
      <w:r w:rsidRPr="00AE6AB6">
        <w:t>cố</w:t>
      </w:r>
      <w:proofErr w:type="spellEnd"/>
      <w:r w:rsidRPr="00AE6AB6">
        <w:t>.</w:t>
      </w:r>
    </w:p>
    <w:p w14:paraId="31CAD842" w14:textId="77777777" w:rsidR="00AE6AB6" w:rsidRPr="00AE6AB6" w:rsidRDefault="00AE6AB6" w:rsidP="009629BC">
      <w:pPr>
        <w:spacing w:before="120"/>
        <w:ind w:firstLine="720"/>
        <w:jc w:val="both"/>
      </w:pPr>
      <w:proofErr w:type="spellStart"/>
      <w:r w:rsidRPr="00AE6AB6">
        <w:t>Sự</w:t>
      </w:r>
      <w:proofErr w:type="spellEnd"/>
      <w:r w:rsidRPr="00AE6AB6">
        <w:t xml:space="preserve"> </w:t>
      </w:r>
      <w:proofErr w:type="spellStart"/>
      <w:r w:rsidRPr="00AE6AB6">
        <w:t>phát</w:t>
      </w:r>
      <w:proofErr w:type="spellEnd"/>
      <w:r w:rsidRPr="00AE6AB6">
        <w:t xml:space="preserve"> </w:t>
      </w:r>
      <w:proofErr w:type="spellStart"/>
      <w:r w:rsidRPr="00AE6AB6">
        <w:t>triển</w:t>
      </w:r>
      <w:proofErr w:type="spellEnd"/>
      <w:r w:rsidRPr="00AE6AB6">
        <w:t xml:space="preserve"> </w:t>
      </w:r>
      <w:proofErr w:type="spellStart"/>
      <w:r w:rsidRPr="00AE6AB6">
        <w:t>của</w:t>
      </w:r>
      <w:proofErr w:type="spellEnd"/>
      <w:r w:rsidRPr="00AE6AB6">
        <w:t xml:space="preserve"> </w:t>
      </w:r>
      <w:proofErr w:type="spellStart"/>
      <w:r w:rsidRPr="00AE6AB6">
        <w:t>trí</w:t>
      </w:r>
      <w:proofErr w:type="spellEnd"/>
      <w:r w:rsidRPr="00AE6AB6">
        <w:t xml:space="preserve"> </w:t>
      </w:r>
      <w:proofErr w:type="spellStart"/>
      <w:r w:rsidRPr="00AE6AB6">
        <w:t>tuệ</w:t>
      </w:r>
      <w:proofErr w:type="spellEnd"/>
      <w:r w:rsidRPr="00AE6AB6">
        <w:t xml:space="preserve"> </w:t>
      </w:r>
      <w:proofErr w:type="spellStart"/>
      <w:r w:rsidRPr="00AE6AB6">
        <w:t>nhân</w:t>
      </w:r>
      <w:proofErr w:type="spellEnd"/>
      <w:r w:rsidRPr="00AE6AB6">
        <w:t xml:space="preserve"> </w:t>
      </w:r>
      <w:proofErr w:type="spellStart"/>
      <w:r w:rsidRPr="00AE6AB6">
        <w:t>tạo</w:t>
      </w:r>
      <w:proofErr w:type="spellEnd"/>
      <w:r w:rsidRPr="00AE6AB6">
        <w:t xml:space="preserve">, </w:t>
      </w:r>
      <w:proofErr w:type="spellStart"/>
      <w:r w:rsidRPr="00AE6AB6">
        <w:t>đặc</w:t>
      </w:r>
      <w:proofErr w:type="spellEnd"/>
      <w:r w:rsidRPr="00AE6AB6">
        <w:t xml:space="preserve"> </w:t>
      </w:r>
      <w:proofErr w:type="spellStart"/>
      <w:r w:rsidRPr="00AE6AB6">
        <w:t>biệt</w:t>
      </w:r>
      <w:proofErr w:type="spellEnd"/>
      <w:r w:rsidRPr="00AE6AB6">
        <w:t xml:space="preserve"> </w:t>
      </w:r>
      <w:proofErr w:type="spellStart"/>
      <w:r w:rsidRPr="00AE6AB6">
        <w:t>là</w:t>
      </w:r>
      <w:proofErr w:type="spellEnd"/>
      <w:r w:rsidRPr="00AE6AB6">
        <w:t xml:space="preserve"> </w:t>
      </w:r>
      <w:proofErr w:type="spellStart"/>
      <w:r w:rsidRPr="00AE6AB6">
        <w:t>thị</w:t>
      </w:r>
      <w:proofErr w:type="spellEnd"/>
      <w:r w:rsidRPr="00AE6AB6">
        <w:t xml:space="preserve"> </w:t>
      </w:r>
      <w:proofErr w:type="spellStart"/>
      <w:r w:rsidRPr="00AE6AB6">
        <w:t>giác</w:t>
      </w:r>
      <w:proofErr w:type="spellEnd"/>
      <w:r w:rsidRPr="00AE6AB6">
        <w:t xml:space="preserve"> </w:t>
      </w:r>
      <w:proofErr w:type="spellStart"/>
      <w:r w:rsidRPr="00AE6AB6">
        <w:t>máy</w:t>
      </w:r>
      <w:proofErr w:type="spellEnd"/>
      <w:r w:rsidRPr="00AE6AB6">
        <w:t xml:space="preserve"> </w:t>
      </w:r>
      <w:proofErr w:type="spellStart"/>
      <w:r w:rsidRPr="00AE6AB6">
        <w:t>tính</w:t>
      </w:r>
      <w:proofErr w:type="spellEnd"/>
      <w:r w:rsidRPr="00AE6AB6">
        <w:t xml:space="preserve"> </w:t>
      </w:r>
      <w:proofErr w:type="spellStart"/>
      <w:r w:rsidRPr="00AE6AB6">
        <w:t>và</w:t>
      </w:r>
      <w:proofErr w:type="spellEnd"/>
      <w:r w:rsidRPr="00AE6AB6">
        <w:t xml:space="preserve"> </w:t>
      </w:r>
      <w:proofErr w:type="spellStart"/>
      <w:r w:rsidRPr="00AE6AB6">
        <w:t>học</w:t>
      </w:r>
      <w:proofErr w:type="spellEnd"/>
      <w:r w:rsidRPr="00AE6AB6">
        <w:t xml:space="preserve"> </w:t>
      </w:r>
      <w:proofErr w:type="spellStart"/>
      <w:r w:rsidRPr="00AE6AB6">
        <w:t>sâu</w:t>
      </w:r>
      <w:proofErr w:type="spellEnd"/>
      <w:r w:rsidRPr="00AE6AB6">
        <w:t xml:space="preserve">, </w:t>
      </w:r>
      <w:proofErr w:type="spellStart"/>
      <w:r w:rsidRPr="00AE6AB6">
        <w:t>tạo</w:t>
      </w:r>
      <w:proofErr w:type="spellEnd"/>
      <w:r w:rsidRPr="00AE6AB6">
        <w:t xml:space="preserve"> </w:t>
      </w:r>
      <w:proofErr w:type="spellStart"/>
      <w:r w:rsidRPr="00AE6AB6">
        <w:t>điều</w:t>
      </w:r>
      <w:proofErr w:type="spellEnd"/>
      <w:r w:rsidRPr="00AE6AB6">
        <w:t xml:space="preserve"> </w:t>
      </w:r>
      <w:proofErr w:type="spellStart"/>
      <w:r w:rsidRPr="00AE6AB6">
        <w:t>kiện</w:t>
      </w:r>
      <w:proofErr w:type="spellEnd"/>
      <w:r w:rsidRPr="00AE6AB6">
        <w:t xml:space="preserve"> </w:t>
      </w:r>
      <w:proofErr w:type="spellStart"/>
      <w:r w:rsidRPr="00AE6AB6">
        <w:t>để</w:t>
      </w:r>
      <w:proofErr w:type="spellEnd"/>
      <w:r w:rsidRPr="00AE6AB6">
        <w:t xml:space="preserve"> </w:t>
      </w:r>
      <w:proofErr w:type="spellStart"/>
      <w:r w:rsidRPr="00AE6AB6">
        <w:t>xây</w:t>
      </w:r>
      <w:proofErr w:type="spellEnd"/>
      <w:r w:rsidRPr="00AE6AB6">
        <w:t xml:space="preserve"> </w:t>
      </w:r>
      <w:proofErr w:type="spellStart"/>
      <w:r w:rsidRPr="00AE6AB6">
        <w:t>dựng</w:t>
      </w:r>
      <w:proofErr w:type="spellEnd"/>
      <w:r w:rsidRPr="00AE6AB6">
        <w:t xml:space="preserve"> </w:t>
      </w:r>
      <w:proofErr w:type="spellStart"/>
      <w:r w:rsidRPr="00AE6AB6">
        <w:t>các</w:t>
      </w:r>
      <w:proofErr w:type="spellEnd"/>
      <w:r w:rsidRPr="00AE6AB6">
        <w:t xml:space="preserve"> </w:t>
      </w:r>
      <w:proofErr w:type="spellStart"/>
      <w:r w:rsidRPr="00AE6AB6">
        <w:t>hệ</w:t>
      </w:r>
      <w:proofErr w:type="spellEnd"/>
      <w:r w:rsidRPr="00AE6AB6">
        <w:t xml:space="preserve"> </w:t>
      </w:r>
      <w:proofErr w:type="spellStart"/>
      <w:r w:rsidRPr="00AE6AB6">
        <w:t>thống</w:t>
      </w:r>
      <w:proofErr w:type="spellEnd"/>
      <w:r w:rsidRPr="00AE6AB6">
        <w:t xml:space="preserve"> </w:t>
      </w:r>
      <w:proofErr w:type="spellStart"/>
      <w:r w:rsidRPr="00AE6AB6">
        <w:t>có</w:t>
      </w:r>
      <w:proofErr w:type="spellEnd"/>
      <w:r w:rsidRPr="00AE6AB6">
        <w:t xml:space="preserve"> </w:t>
      </w:r>
      <w:proofErr w:type="spellStart"/>
      <w:r w:rsidRPr="00AE6AB6">
        <w:t>khả</w:t>
      </w:r>
      <w:proofErr w:type="spellEnd"/>
      <w:r w:rsidRPr="00AE6AB6">
        <w:t xml:space="preserve"> </w:t>
      </w:r>
      <w:proofErr w:type="spellStart"/>
      <w:r w:rsidRPr="00AE6AB6">
        <w:t>năng</w:t>
      </w:r>
      <w:proofErr w:type="spellEnd"/>
      <w:r w:rsidRPr="00AE6AB6">
        <w:t xml:space="preserve"> </w:t>
      </w:r>
      <w:proofErr w:type="spellStart"/>
      <w:r w:rsidRPr="00AE6AB6">
        <w:t>phân</w:t>
      </w:r>
      <w:proofErr w:type="spellEnd"/>
      <w:r w:rsidRPr="00AE6AB6">
        <w:t xml:space="preserve"> </w:t>
      </w:r>
      <w:proofErr w:type="spellStart"/>
      <w:r w:rsidRPr="00AE6AB6">
        <w:t>tích</w:t>
      </w:r>
      <w:proofErr w:type="spellEnd"/>
      <w:r w:rsidRPr="00AE6AB6">
        <w:t xml:space="preserve"> </w:t>
      </w:r>
      <w:proofErr w:type="spellStart"/>
      <w:r w:rsidRPr="00AE6AB6">
        <w:t>hình</w:t>
      </w:r>
      <w:proofErr w:type="spellEnd"/>
      <w:r w:rsidRPr="00AE6AB6">
        <w:t xml:space="preserve"> </w:t>
      </w:r>
      <w:proofErr w:type="spellStart"/>
      <w:r w:rsidRPr="00AE6AB6">
        <w:t>ảnh</w:t>
      </w:r>
      <w:proofErr w:type="spellEnd"/>
      <w:r w:rsidRPr="00AE6AB6">
        <w:t xml:space="preserve">, </w:t>
      </w:r>
      <w:proofErr w:type="spellStart"/>
      <w:r w:rsidRPr="00AE6AB6">
        <w:t>nhận</w:t>
      </w:r>
      <w:proofErr w:type="spellEnd"/>
      <w:r w:rsidRPr="00AE6AB6">
        <w:t xml:space="preserve"> </w:t>
      </w:r>
      <w:proofErr w:type="spellStart"/>
      <w:r w:rsidRPr="00AE6AB6">
        <w:t>diện</w:t>
      </w:r>
      <w:proofErr w:type="spellEnd"/>
      <w:r w:rsidRPr="00AE6AB6">
        <w:t xml:space="preserve"> </w:t>
      </w:r>
      <w:proofErr w:type="spellStart"/>
      <w:r w:rsidRPr="00AE6AB6">
        <w:t>đối</w:t>
      </w:r>
      <w:proofErr w:type="spellEnd"/>
      <w:r w:rsidRPr="00AE6AB6">
        <w:t xml:space="preserve"> </w:t>
      </w:r>
      <w:proofErr w:type="spellStart"/>
      <w:r w:rsidRPr="00AE6AB6">
        <w:t>tượng</w:t>
      </w:r>
      <w:proofErr w:type="spellEnd"/>
      <w:r w:rsidRPr="00AE6AB6">
        <w:t xml:space="preserve"> </w:t>
      </w:r>
      <w:proofErr w:type="spellStart"/>
      <w:r w:rsidRPr="00AE6AB6">
        <w:t>và</w:t>
      </w:r>
      <w:proofErr w:type="spellEnd"/>
      <w:r w:rsidRPr="00AE6AB6">
        <w:t xml:space="preserve"> </w:t>
      </w:r>
      <w:proofErr w:type="spellStart"/>
      <w:r w:rsidRPr="00AE6AB6">
        <w:t>hỗ</w:t>
      </w:r>
      <w:proofErr w:type="spellEnd"/>
      <w:r w:rsidRPr="00AE6AB6">
        <w:t xml:space="preserve"> </w:t>
      </w:r>
      <w:proofErr w:type="spellStart"/>
      <w:r w:rsidRPr="00AE6AB6">
        <w:t>trợ</w:t>
      </w:r>
      <w:proofErr w:type="spellEnd"/>
      <w:r w:rsidRPr="00AE6AB6">
        <w:t xml:space="preserve"> </w:t>
      </w:r>
      <w:proofErr w:type="spellStart"/>
      <w:r w:rsidRPr="00AE6AB6">
        <w:t>phát</w:t>
      </w:r>
      <w:proofErr w:type="spellEnd"/>
      <w:r w:rsidRPr="00AE6AB6">
        <w:t xml:space="preserve"> </w:t>
      </w:r>
      <w:proofErr w:type="spellStart"/>
      <w:r w:rsidRPr="00AE6AB6">
        <w:t>hiện</w:t>
      </w:r>
      <w:proofErr w:type="spellEnd"/>
      <w:r w:rsidRPr="00AE6AB6">
        <w:t xml:space="preserve"> </w:t>
      </w:r>
      <w:proofErr w:type="spellStart"/>
      <w:r w:rsidRPr="00AE6AB6">
        <w:t>các</w:t>
      </w:r>
      <w:proofErr w:type="spellEnd"/>
      <w:r w:rsidRPr="00AE6AB6">
        <w:t xml:space="preserve"> </w:t>
      </w:r>
      <w:proofErr w:type="spellStart"/>
      <w:r w:rsidRPr="00AE6AB6">
        <w:t>tình</w:t>
      </w:r>
      <w:proofErr w:type="spellEnd"/>
      <w:r w:rsidRPr="00AE6AB6">
        <w:t xml:space="preserve"> </w:t>
      </w:r>
      <w:proofErr w:type="spellStart"/>
      <w:r w:rsidRPr="00AE6AB6">
        <w:t>huống</w:t>
      </w:r>
      <w:proofErr w:type="spellEnd"/>
      <w:r w:rsidRPr="00AE6AB6">
        <w:t xml:space="preserve"> </w:t>
      </w:r>
      <w:proofErr w:type="spellStart"/>
      <w:r w:rsidRPr="00AE6AB6">
        <w:t>bất</w:t>
      </w:r>
      <w:proofErr w:type="spellEnd"/>
      <w:r w:rsidRPr="00AE6AB6">
        <w:t xml:space="preserve"> </w:t>
      </w:r>
      <w:proofErr w:type="spellStart"/>
      <w:r w:rsidRPr="00AE6AB6">
        <w:t>thường</w:t>
      </w:r>
      <w:proofErr w:type="spellEnd"/>
      <w:r w:rsidRPr="00AE6AB6">
        <w:t xml:space="preserve"> </w:t>
      </w:r>
      <w:proofErr w:type="spellStart"/>
      <w:r w:rsidRPr="00AE6AB6">
        <w:t>trong</w:t>
      </w:r>
      <w:proofErr w:type="spellEnd"/>
      <w:r w:rsidRPr="00AE6AB6">
        <w:t xml:space="preserve"> video. Các </w:t>
      </w:r>
      <w:proofErr w:type="spellStart"/>
      <w:r w:rsidRPr="00AE6AB6">
        <w:t>mô</w:t>
      </w:r>
      <w:proofErr w:type="spellEnd"/>
      <w:r w:rsidRPr="00AE6AB6">
        <w:t xml:space="preserve"> </w:t>
      </w:r>
      <w:proofErr w:type="spellStart"/>
      <w:r w:rsidRPr="00AE6AB6">
        <w:t>hình</w:t>
      </w:r>
      <w:proofErr w:type="spellEnd"/>
      <w:r w:rsidRPr="00AE6AB6">
        <w:t xml:space="preserve"> </w:t>
      </w:r>
      <w:proofErr w:type="spellStart"/>
      <w:r w:rsidRPr="00AE6AB6">
        <w:t>phát</w:t>
      </w:r>
      <w:proofErr w:type="spellEnd"/>
      <w:r w:rsidRPr="00AE6AB6">
        <w:t xml:space="preserve"> </w:t>
      </w:r>
      <w:proofErr w:type="spellStart"/>
      <w:r w:rsidRPr="00AE6AB6">
        <w:t>hiện</w:t>
      </w:r>
      <w:proofErr w:type="spellEnd"/>
      <w:r w:rsidRPr="00AE6AB6">
        <w:t xml:space="preserve"> </w:t>
      </w:r>
      <w:proofErr w:type="spellStart"/>
      <w:r w:rsidRPr="00AE6AB6">
        <w:t>đối</w:t>
      </w:r>
      <w:proofErr w:type="spellEnd"/>
      <w:r w:rsidRPr="00AE6AB6">
        <w:t xml:space="preserve"> </w:t>
      </w:r>
      <w:proofErr w:type="spellStart"/>
      <w:r w:rsidRPr="00AE6AB6">
        <w:t>tượng</w:t>
      </w:r>
      <w:proofErr w:type="spellEnd"/>
      <w:r w:rsidRPr="00AE6AB6">
        <w:t xml:space="preserve"> </w:t>
      </w:r>
      <w:proofErr w:type="spellStart"/>
      <w:r w:rsidRPr="00AE6AB6">
        <w:t>có</w:t>
      </w:r>
      <w:proofErr w:type="spellEnd"/>
      <w:r w:rsidRPr="00AE6AB6">
        <w:t xml:space="preserve"> </w:t>
      </w:r>
      <w:proofErr w:type="spellStart"/>
      <w:r w:rsidRPr="00AE6AB6">
        <w:t>thể</w:t>
      </w:r>
      <w:proofErr w:type="spellEnd"/>
      <w:r w:rsidRPr="00AE6AB6">
        <w:t xml:space="preserve"> </w:t>
      </w:r>
      <w:proofErr w:type="spellStart"/>
      <w:r w:rsidRPr="00AE6AB6">
        <w:t>xác</w:t>
      </w:r>
      <w:proofErr w:type="spellEnd"/>
      <w:r w:rsidRPr="00AE6AB6">
        <w:t xml:space="preserve"> </w:t>
      </w:r>
      <w:proofErr w:type="spellStart"/>
      <w:r w:rsidRPr="00AE6AB6">
        <w:t>định</w:t>
      </w:r>
      <w:proofErr w:type="spellEnd"/>
      <w:r w:rsidRPr="00AE6AB6">
        <w:t xml:space="preserve"> </w:t>
      </w:r>
      <w:proofErr w:type="spellStart"/>
      <w:r w:rsidRPr="00AE6AB6">
        <w:t>vị</w:t>
      </w:r>
      <w:proofErr w:type="spellEnd"/>
      <w:r w:rsidRPr="00AE6AB6">
        <w:t xml:space="preserve"> </w:t>
      </w:r>
      <w:proofErr w:type="spellStart"/>
      <w:r w:rsidRPr="00AE6AB6">
        <w:t>trí</w:t>
      </w:r>
      <w:proofErr w:type="spellEnd"/>
      <w:r w:rsidRPr="00AE6AB6">
        <w:t xml:space="preserve"> </w:t>
      </w:r>
      <w:proofErr w:type="spellStart"/>
      <w:r w:rsidRPr="00AE6AB6">
        <w:t>và</w:t>
      </w:r>
      <w:proofErr w:type="spellEnd"/>
      <w:r w:rsidRPr="00AE6AB6">
        <w:t xml:space="preserve"> </w:t>
      </w:r>
      <w:proofErr w:type="spellStart"/>
      <w:r w:rsidRPr="00AE6AB6">
        <w:t>phân</w:t>
      </w:r>
      <w:proofErr w:type="spellEnd"/>
      <w:r w:rsidRPr="00AE6AB6">
        <w:t xml:space="preserve"> </w:t>
      </w:r>
      <w:proofErr w:type="spellStart"/>
      <w:r w:rsidRPr="00AE6AB6">
        <w:t>loại</w:t>
      </w:r>
      <w:proofErr w:type="spellEnd"/>
      <w:r w:rsidRPr="00AE6AB6">
        <w:t xml:space="preserve"> </w:t>
      </w:r>
      <w:proofErr w:type="spellStart"/>
      <w:r w:rsidRPr="00AE6AB6">
        <w:t>phương</w:t>
      </w:r>
      <w:proofErr w:type="spellEnd"/>
      <w:r w:rsidRPr="00AE6AB6">
        <w:t xml:space="preserve"> </w:t>
      </w:r>
      <w:proofErr w:type="spellStart"/>
      <w:r w:rsidRPr="00AE6AB6">
        <w:t>tiện</w:t>
      </w:r>
      <w:proofErr w:type="spellEnd"/>
      <w:r w:rsidRPr="00AE6AB6">
        <w:t xml:space="preserve"> </w:t>
      </w:r>
      <w:proofErr w:type="spellStart"/>
      <w:r w:rsidRPr="00AE6AB6">
        <w:t>trên</w:t>
      </w:r>
      <w:proofErr w:type="spellEnd"/>
      <w:r w:rsidRPr="00AE6AB6">
        <w:t xml:space="preserve"> </w:t>
      </w:r>
      <w:proofErr w:type="spellStart"/>
      <w:r w:rsidRPr="00AE6AB6">
        <w:t>từng</w:t>
      </w:r>
      <w:proofErr w:type="spellEnd"/>
      <w:r w:rsidRPr="00AE6AB6">
        <w:t xml:space="preserve"> </w:t>
      </w:r>
      <w:proofErr w:type="spellStart"/>
      <w:r w:rsidRPr="00AE6AB6">
        <w:t>khung</w:t>
      </w:r>
      <w:proofErr w:type="spellEnd"/>
      <w:r w:rsidRPr="00AE6AB6">
        <w:t xml:space="preserve"> </w:t>
      </w:r>
      <w:proofErr w:type="spellStart"/>
      <w:r w:rsidRPr="00AE6AB6">
        <w:t>hình</w:t>
      </w:r>
      <w:proofErr w:type="spellEnd"/>
      <w:r w:rsidRPr="00AE6AB6">
        <w:t xml:space="preserve">, </w:t>
      </w:r>
      <w:proofErr w:type="spellStart"/>
      <w:r w:rsidRPr="00AE6AB6">
        <w:t>trong</w:t>
      </w:r>
      <w:proofErr w:type="spellEnd"/>
      <w:r w:rsidRPr="00AE6AB6">
        <w:t xml:space="preserve"> </w:t>
      </w:r>
      <w:proofErr w:type="spellStart"/>
      <w:r w:rsidRPr="00AE6AB6">
        <w:t>khi</w:t>
      </w:r>
      <w:proofErr w:type="spellEnd"/>
      <w:r w:rsidRPr="00AE6AB6">
        <w:t xml:space="preserve"> </w:t>
      </w:r>
      <w:proofErr w:type="spellStart"/>
      <w:r w:rsidRPr="00AE6AB6">
        <w:t>các</w:t>
      </w:r>
      <w:proofErr w:type="spellEnd"/>
      <w:r w:rsidRPr="00AE6AB6">
        <w:t xml:space="preserve"> </w:t>
      </w:r>
      <w:proofErr w:type="spellStart"/>
      <w:r w:rsidRPr="00AE6AB6">
        <w:t>thuật</w:t>
      </w:r>
      <w:proofErr w:type="spellEnd"/>
      <w:r w:rsidRPr="00AE6AB6">
        <w:t xml:space="preserve"> </w:t>
      </w:r>
      <w:proofErr w:type="spellStart"/>
      <w:r w:rsidRPr="00AE6AB6">
        <w:t>toán</w:t>
      </w:r>
      <w:proofErr w:type="spellEnd"/>
      <w:r w:rsidRPr="00AE6AB6">
        <w:t xml:space="preserve"> </w:t>
      </w:r>
      <w:proofErr w:type="spellStart"/>
      <w:r w:rsidRPr="00AE6AB6">
        <w:t>theo</w:t>
      </w:r>
      <w:proofErr w:type="spellEnd"/>
      <w:r w:rsidRPr="00AE6AB6">
        <w:t xml:space="preserve"> </w:t>
      </w:r>
      <w:proofErr w:type="spellStart"/>
      <w:r w:rsidRPr="00AE6AB6">
        <w:t>dõi</w:t>
      </w:r>
      <w:proofErr w:type="spellEnd"/>
      <w:r w:rsidRPr="00AE6AB6">
        <w:t xml:space="preserve"> </w:t>
      </w:r>
      <w:proofErr w:type="spellStart"/>
      <w:r w:rsidRPr="00AE6AB6">
        <w:t>đối</w:t>
      </w:r>
      <w:proofErr w:type="spellEnd"/>
      <w:r w:rsidRPr="00AE6AB6">
        <w:t xml:space="preserve"> </w:t>
      </w:r>
      <w:proofErr w:type="spellStart"/>
      <w:r w:rsidRPr="00AE6AB6">
        <w:t>tượng</w:t>
      </w:r>
      <w:proofErr w:type="spellEnd"/>
      <w:r w:rsidRPr="00AE6AB6">
        <w:t xml:space="preserve"> </w:t>
      </w:r>
      <w:proofErr w:type="spellStart"/>
      <w:r w:rsidRPr="00AE6AB6">
        <w:t>cho</w:t>
      </w:r>
      <w:proofErr w:type="spellEnd"/>
      <w:r w:rsidRPr="00AE6AB6">
        <w:t xml:space="preserve"> </w:t>
      </w:r>
      <w:proofErr w:type="spellStart"/>
      <w:r w:rsidRPr="00AE6AB6">
        <w:t>phép</w:t>
      </w:r>
      <w:proofErr w:type="spellEnd"/>
      <w:r w:rsidRPr="00AE6AB6">
        <w:t xml:space="preserve"> </w:t>
      </w:r>
      <w:proofErr w:type="spellStart"/>
      <w:r w:rsidRPr="00AE6AB6">
        <w:t>liên</w:t>
      </w:r>
      <w:proofErr w:type="spellEnd"/>
      <w:r w:rsidRPr="00AE6AB6">
        <w:t xml:space="preserve"> </w:t>
      </w:r>
      <w:proofErr w:type="spellStart"/>
      <w:r w:rsidRPr="00AE6AB6">
        <w:t>kết</w:t>
      </w:r>
      <w:proofErr w:type="spellEnd"/>
      <w:r w:rsidRPr="00AE6AB6">
        <w:t xml:space="preserve"> </w:t>
      </w:r>
      <w:proofErr w:type="spellStart"/>
      <w:r w:rsidRPr="00AE6AB6">
        <w:t>phương</w:t>
      </w:r>
      <w:proofErr w:type="spellEnd"/>
      <w:r w:rsidRPr="00AE6AB6">
        <w:t xml:space="preserve"> </w:t>
      </w:r>
      <w:proofErr w:type="spellStart"/>
      <w:r w:rsidRPr="00AE6AB6">
        <w:t>tiện</w:t>
      </w:r>
      <w:proofErr w:type="spellEnd"/>
      <w:r w:rsidRPr="00AE6AB6">
        <w:t xml:space="preserve"> </w:t>
      </w:r>
      <w:proofErr w:type="spellStart"/>
      <w:r w:rsidRPr="00AE6AB6">
        <w:t>giữa</w:t>
      </w:r>
      <w:proofErr w:type="spellEnd"/>
      <w:r w:rsidRPr="00AE6AB6">
        <w:t xml:space="preserve"> </w:t>
      </w:r>
      <w:proofErr w:type="spellStart"/>
      <w:r w:rsidRPr="00AE6AB6">
        <w:t>những</w:t>
      </w:r>
      <w:proofErr w:type="spellEnd"/>
      <w:r w:rsidRPr="00AE6AB6">
        <w:t xml:space="preserve"> </w:t>
      </w:r>
      <w:proofErr w:type="spellStart"/>
      <w:r w:rsidRPr="00AE6AB6">
        <w:t>khung</w:t>
      </w:r>
      <w:proofErr w:type="spellEnd"/>
      <w:r w:rsidRPr="00AE6AB6">
        <w:t xml:space="preserve"> </w:t>
      </w:r>
      <w:proofErr w:type="spellStart"/>
      <w:r w:rsidRPr="00AE6AB6">
        <w:t>hình</w:t>
      </w:r>
      <w:proofErr w:type="spellEnd"/>
      <w:r w:rsidRPr="00AE6AB6">
        <w:t xml:space="preserve"> </w:t>
      </w:r>
      <w:proofErr w:type="spellStart"/>
      <w:r w:rsidRPr="00AE6AB6">
        <w:t>liên</w:t>
      </w:r>
      <w:proofErr w:type="spellEnd"/>
      <w:r w:rsidRPr="00AE6AB6">
        <w:t xml:space="preserve"> </w:t>
      </w:r>
      <w:proofErr w:type="spellStart"/>
      <w:r w:rsidRPr="00AE6AB6">
        <w:t>tiếp</w:t>
      </w:r>
      <w:proofErr w:type="spellEnd"/>
      <w:r w:rsidRPr="00AE6AB6">
        <w:t xml:space="preserve">. Khi </w:t>
      </w:r>
      <w:proofErr w:type="spellStart"/>
      <w:r w:rsidRPr="00AE6AB6">
        <w:t>kết</w:t>
      </w:r>
      <w:proofErr w:type="spellEnd"/>
      <w:r w:rsidRPr="00AE6AB6">
        <w:t xml:space="preserve"> </w:t>
      </w:r>
      <w:proofErr w:type="spellStart"/>
      <w:r w:rsidRPr="00AE6AB6">
        <w:t>hợp</w:t>
      </w:r>
      <w:proofErr w:type="spellEnd"/>
      <w:r w:rsidRPr="00AE6AB6">
        <w:t xml:space="preserve"> </w:t>
      </w:r>
      <w:proofErr w:type="spellStart"/>
      <w:r w:rsidRPr="00AE6AB6">
        <w:t>các</w:t>
      </w:r>
      <w:proofErr w:type="spellEnd"/>
      <w:r w:rsidRPr="00AE6AB6">
        <w:t xml:space="preserve"> </w:t>
      </w:r>
      <w:proofErr w:type="spellStart"/>
      <w:r w:rsidRPr="00AE6AB6">
        <w:t>thông</w:t>
      </w:r>
      <w:proofErr w:type="spellEnd"/>
      <w:r w:rsidRPr="00AE6AB6">
        <w:t xml:space="preserve"> tin </w:t>
      </w:r>
      <w:proofErr w:type="spellStart"/>
      <w:r w:rsidRPr="00AE6AB6">
        <w:t>này</w:t>
      </w:r>
      <w:proofErr w:type="spellEnd"/>
      <w:r w:rsidRPr="00AE6AB6">
        <w:t xml:space="preserve"> </w:t>
      </w:r>
      <w:proofErr w:type="spellStart"/>
      <w:r w:rsidRPr="00AE6AB6">
        <w:t>với</w:t>
      </w:r>
      <w:proofErr w:type="spellEnd"/>
      <w:r w:rsidRPr="00AE6AB6">
        <w:t xml:space="preserve"> </w:t>
      </w:r>
      <w:proofErr w:type="spellStart"/>
      <w:r w:rsidRPr="00AE6AB6">
        <w:t>việc</w:t>
      </w:r>
      <w:proofErr w:type="spellEnd"/>
      <w:r w:rsidRPr="00AE6AB6">
        <w:t xml:space="preserve"> </w:t>
      </w:r>
      <w:proofErr w:type="spellStart"/>
      <w:r w:rsidRPr="00AE6AB6">
        <w:t>phân</w:t>
      </w:r>
      <w:proofErr w:type="spellEnd"/>
      <w:r w:rsidRPr="00AE6AB6">
        <w:t xml:space="preserve"> </w:t>
      </w:r>
      <w:proofErr w:type="spellStart"/>
      <w:r w:rsidRPr="00AE6AB6">
        <w:t>tích</w:t>
      </w:r>
      <w:proofErr w:type="spellEnd"/>
      <w:r w:rsidRPr="00AE6AB6">
        <w:t xml:space="preserve"> </w:t>
      </w:r>
      <w:proofErr w:type="spellStart"/>
      <w:r w:rsidRPr="00AE6AB6">
        <w:t>vị</w:t>
      </w:r>
      <w:proofErr w:type="spellEnd"/>
      <w:r w:rsidRPr="00AE6AB6">
        <w:t xml:space="preserve"> </w:t>
      </w:r>
      <w:proofErr w:type="spellStart"/>
      <w:r w:rsidRPr="00AE6AB6">
        <w:t>trí</w:t>
      </w:r>
      <w:proofErr w:type="spellEnd"/>
      <w:r w:rsidRPr="00AE6AB6">
        <w:t xml:space="preserve">, </w:t>
      </w:r>
      <w:proofErr w:type="spellStart"/>
      <w:r w:rsidRPr="00AE6AB6">
        <w:t>hướng</w:t>
      </w:r>
      <w:proofErr w:type="spellEnd"/>
      <w:r w:rsidRPr="00AE6AB6">
        <w:t xml:space="preserve"> </w:t>
      </w:r>
      <w:proofErr w:type="spellStart"/>
      <w:r w:rsidRPr="00AE6AB6">
        <w:t>chuyển</w:t>
      </w:r>
      <w:proofErr w:type="spellEnd"/>
      <w:r w:rsidRPr="00AE6AB6">
        <w:t xml:space="preserve"> </w:t>
      </w:r>
      <w:proofErr w:type="spellStart"/>
      <w:r w:rsidRPr="00AE6AB6">
        <w:t>động</w:t>
      </w:r>
      <w:proofErr w:type="spellEnd"/>
      <w:r w:rsidRPr="00AE6AB6">
        <w:t xml:space="preserve"> </w:t>
      </w:r>
      <w:proofErr w:type="spellStart"/>
      <w:r w:rsidRPr="00AE6AB6">
        <w:t>và</w:t>
      </w:r>
      <w:proofErr w:type="spellEnd"/>
      <w:r w:rsidRPr="00AE6AB6">
        <w:t xml:space="preserve"> </w:t>
      </w:r>
      <w:proofErr w:type="spellStart"/>
      <w:r w:rsidRPr="00AE6AB6">
        <w:t>mối</w:t>
      </w:r>
      <w:proofErr w:type="spellEnd"/>
      <w:r w:rsidRPr="00AE6AB6">
        <w:t xml:space="preserve"> </w:t>
      </w:r>
      <w:proofErr w:type="spellStart"/>
      <w:r w:rsidRPr="00AE6AB6">
        <w:t>tương</w:t>
      </w:r>
      <w:proofErr w:type="spellEnd"/>
      <w:r w:rsidRPr="00AE6AB6">
        <w:t xml:space="preserve"> </w:t>
      </w:r>
      <w:proofErr w:type="spellStart"/>
      <w:r w:rsidRPr="00AE6AB6">
        <w:t>tác</w:t>
      </w:r>
      <w:proofErr w:type="spellEnd"/>
      <w:r w:rsidRPr="00AE6AB6">
        <w:t xml:space="preserve"> </w:t>
      </w:r>
      <w:proofErr w:type="spellStart"/>
      <w:r w:rsidRPr="00AE6AB6">
        <w:t>giữa</w:t>
      </w:r>
      <w:proofErr w:type="spellEnd"/>
      <w:r w:rsidRPr="00AE6AB6">
        <w:t xml:space="preserve"> </w:t>
      </w:r>
      <w:proofErr w:type="spellStart"/>
      <w:r w:rsidRPr="00AE6AB6">
        <w:t>các</w:t>
      </w:r>
      <w:proofErr w:type="spellEnd"/>
      <w:r w:rsidRPr="00AE6AB6">
        <w:t xml:space="preserve"> </w:t>
      </w:r>
      <w:proofErr w:type="spellStart"/>
      <w:r w:rsidRPr="00AE6AB6">
        <w:t>phương</w:t>
      </w:r>
      <w:proofErr w:type="spellEnd"/>
      <w:r w:rsidRPr="00AE6AB6">
        <w:t xml:space="preserve"> </w:t>
      </w:r>
      <w:proofErr w:type="spellStart"/>
      <w:r w:rsidRPr="00AE6AB6">
        <w:t>tiện</w:t>
      </w:r>
      <w:proofErr w:type="spellEnd"/>
      <w:r w:rsidRPr="00AE6AB6">
        <w:t xml:space="preserve">, </w:t>
      </w:r>
      <w:proofErr w:type="spellStart"/>
      <w:r w:rsidRPr="00AE6AB6">
        <w:t>hệ</w:t>
      </w:r>
      <w:proofErr w:type="spellEnd"/>
      <w:r w:rsidRPr="00AE6AB6">
        <w:t xml:space="preserve"> </w:t>
      </w:r>
      <w:proofErr w:type="spellStart"/>
      <w:r w:rsidRPr="00AE6AB6">
        <w:t>thống</w:t>
      </w:r>
      <w:proofErr w:type="spellEnd"/>
      <w:r w:rsidRPr="00AE6AB6">
        <w:t xml:space="preserve"> </w:t>
      </w:r>
      <w:proofErr w:type="spellStart"/>
      <w:r w:rsidRPr="00AE6AB6">
        <w:t>có</w:t>
      </w:r>
      <w:proofErr w:type="spellEnd"/>
      <w:r w:rsidRPr="00AE6AB6">
        <w:t xml:space="preserve"> </w:t>
      </w:r>
      <w:proofErr w:type="spellStart"/>
      <w:r w:rsidRPr="00AE6AB6">
        <w:t>thể</w:t>
      </w:r>
      <w:proofErr w:type="spellEnd"/>
      <w:r w:rsidRPr="00AE6AB6">
        <w:t xml:space="preserve"> </w:t>
      </w:r>
      <w:proofErr w:type="spellStart"/>
      <w:r w:rsidRPr="00AE6AB6">
        <w:t>xác</w:t>
      </w:r>
      <w:proofErr w:type="spellEnd"/>
      <w:r w:rsidRPr="00AE6AB6">
        <w:t xml:space="preserve"> </w:t>
      </w:r>
      <w:proofErr w:type="spellStart"/>
      <w:r w:rsidRPr="00AE6AB6">
        <w:t>định</w:t>
      </w:r>
      <w:proofErr w:type="spellEnd"/>
      <w:r w:rsidRPr="00AE6AB6">
        <w:t xml:space="preserve"> </w:t>
      </w:r>
      <w:proofErr w:type="spellStart"/>
      <w:r w:rsidRPr="00AE6AB6">
        <w:t>những</w:t>
      </w:r>
      <w:proofErr w:type="spellEnd"/>
      <w:r w:rsidRPr="00AE6AB6">
        <w:t xml:space="preserve"> </w:t>
      </w:r>
      <w:proofErr w:type="spellStart"/>
      <w:r w:rsidRPr="00AE6AB6">
        <w:t>tình</w:t>
      </w:r>
      <w:proofErr w:type="spellEnd"/>
      <w:r w:rsidRPr="00AE6AB6">
        <w:t xml:space="preserve"> </w:t>
      </w:r>
      <w:proofErr w:type="spellStart"/>
      <w:r w:rsidRPr="00AE6AB6">
        <w:t>huống</w:t>
      </w:r>
      <w:proofErr w:type="spellEnd"/>
      <w:r w:rsidRPr="00AE6AB6">
        <w:t xml:space="preserve"> </w:t>
      </w:r>
      <w:proofErr w:type="spellStart"/>
      <w:r w:rsidRPr="00AE6AB6">
        <w:t>cần</w:t>
      </w:r>
      <w:proofErr w:type="spellEnd"/>
      <w:r w:rsidRPr="00AE6AB6">
        <w:t xml:space="preserve"> </w:t>
      </w:r>
      <w:proofErr w:type="spellStart"/>
      <w:r w:rsidRPr="00AE6AB6">
        <w:t>được</w:t>
      </w:r>
      <w:proofErr w:type="spellEnd"/>
      <w:r w:rsidRPr="00AE6AB6">
        <w:t xml:space="preserve"> </w:t>
      </w:r>
      <w:proofErr w:type="spellStart"/>
      <w:r w:rsidRPr="00AE6AB6">
        <w:t>kiểm</w:t>
      </w:r>
      <w:proofErr w:type="spellEnd"/>
      <w:r w:rsidRPr="00AE6AB6">
        <w:t xml:space="preserve"> </w:t>
      </w:r>
      <w:proofErr w:type="spellStart"/>
      <w:r w:rsidRPr="00AE6AB6">
        <w:t>tra</w:t>
      </w:r>
      <w:proofErr w:type="spellEnd"/>
      <w:r w:rsidRPr="00AE6AB6">
        <w:t xml:space="preserve"> </w:t>
      </w:r>
      <w:proofErr w:type="spellStart"/>
      <w:r w:rsidRPr="00AE6AB6">
        <w:t>thêm</w:t>
      </w:r>
      <w:proofErr w:type="spellEnd"/>
      <w:r w:rsidRPr="00AE6AB6">
        <w:t>.</w:t>
      </w:r>
    </w:p>
    <w:p w14:paraId="4DD726E8" w14:textId="77777777" w:rsidR="00AE6AB6" w:rsidRPr="00AE6AB6" w:rsidRDefault="00AE6AB6" w:rsidP="009629BC">
      <w:pPr>
        <w:spacing w:before="120"/>
        <w:ind w:firstLine="720"/>
        <w:jc w:val="both"/>
      </w:pPr>
      <w:r w:rsidRPr="00AE6AB6">
        <w:t xml:space="preserve">Tuy </w:t>
      </w:r>
      <w:proofErr w:type="spellStart"/>
      <w:r w:rsidRPr="00AE6AB6">
        <w:t>nhiên</w:t>
      </w:r>
      <w:proofErr w:type="spellEnd"/>
      <w:r w:rsidRPr="00AE6AB6">
        <w:t xml:space="preserve">, </w:t>
      </w:r>
      <w:proofErr w:type="spellStart"/>
      <w:r w:rsidRPr="00AE6AB6">
        <w:t>phát</w:t>
      </w:r>
      <w:proofErr w:type="spellEnd"/>
      <w:r w:rsidRPr="00AE6AB6">
        <w:t xml:space="preserve"> </w:t>
      </w:r>
      <w:proofErr w:type="spellStart"/>
      <w:r w:rsidRPr="00AE6AB6">
        <w:t>hiện</w:t>
      </w:r>
      <w:proofErr w:type="spellEnd"/>
      <w:r w:rsidRPr="00AE6AB6">
        <w:t xml:space="preserve"> tai </w:t>
      </w:r>
      <w:proofErr w:type="spellStart"/>
      <w:r w:rsidRPr="00AE6AB6">
        <w:t>nạn</w:t>
      </w:r>
      <w:proofErr w:type="spellEnd"/>
      <w:r w:rsidRPr="00AE6AB6">
        <w:t xml:space="preserve"> </w:t>
      </w:r>
      <w:proofErr w:type="spellStart"/>
      <w:r w:rsidRPr="00AE6AB6">
        <w:t>giao</w:t>
      </w:r>
      <w:proofErr w:type="spellEnd"/>
      <w:r w:rsidRPr="00AE6AB6">
        <w:t xml:space="preserve"> </w:t>
      </w:r>
      <w:proofErr w:type="spellStart"/>
      <w:r w:rsidRPr="00AE6AB6">
        <w:t>thông</w:t>
      </w:r>
      <w:proofErr w:type="spellEnd"/>
      <w:r w:rsidRPr="00AE6AB6">
        <w:t xml:space="preserve"> </w:t>
      </w:r>
      <w:proofErr w:type="spellStart"/>
      <w:r w:rsidRPr="00AE6AB6">
        <w:t>từ</w:t>
      </w:r>
      <w:proofErr w:type="spellEnd"/>
      <w:r w:rsidRPr="00AE6AB6">
        <w:t xml:space="preserve"> camera </w:t>
      </w:r>
      <w:proofErr w:type="spellStart"/>
      <w:r w:rsidRPr="00AE6AB6">
        <w:t>là</w:t>
      </w:r>
      <w:proofErr w:type="spellEnd"/>
      <w:r w:rsidRPr="00AE6AB6">
        <w:t xml:space="preserve"> </w:t>
      </w:r>
      <w:proofErr w:type="spellStart"/>
      <w:r w:rsidRPr="00AE6AB6">
        <w:t>bài</w:t>
      </w:r>
      <w:proofErr w:type="spellEnd"/>
      <w:r w:rsidRPr="00AE6AB6">
        <w:t xml:space="preserve"> </w:t>
      </w:r>
      <w:proofErr w:type="spellStart"/>
      <w:r w:rsidRPr="00AE6AB6">
        <w:t>toán</w:t>
      </w:r>
      <w:proofErr w:type="spellEnd"/>
      <w:r w:rsidRPr="00AE6AB6">
        <w:t xml:space="preserve"> </w:t>
      </w:r>
      <w:proofErr w:type="spellStart"/>
      <w:r w:rsidRPr="00AE6AB6">
        <w:t>có</w:t>
      </w:r>
      <w:proofErr w:type="spellEnd"/>
      <w:r w:rsidRPr="00AE6AB6">
        <w:t xml:space="preserve"> </w:t>
      </w:r>
      <w:proofErr w:type="spellStart"/>
      <w:r w:rsidRPr="00AE6AB6">
        <w:t>nhiều</w:t>
      </w:r>
      <w:proofErr w:type="spellEnd"/>
      <w:r w:rsidRPr="00AE6AB6">
        <w:t xml:space="preserve"> </w:t>
      </w:r>
      <w:proofErr w:type="spellStart"/>
      <w:r w:rsidRPr="00AE6AB6">
        <w:t>thách</w:t>
      </w:r>
      <w:proofErr w:type="spellEnd"/>
      <w:r w:rsidRPr="00AE6AB6">
        <w:t xml:space="preserve"> </w:t>
      </w:r>
      <w:proofErr w:type="spellStart"/>
      <w:r w:rsidRPr="00AE6AB6">
        <w:t>thức</w:t>
      </w:r>
      <w:proofErr w:type="spellEnd"/>
      <w:r w:rsidRPr="00AE6AB6">
        <w:t xml:space="preserve">. Hai </w:t>
      </w:r>
      <w:proofErr w:type="spellStart"/>
      <w:r w:rsidRPr="00AE6AB6">
        <w:t>phương</w:t>
      </w:r>
      <w:proofErr w:type="spellEnd"/>
      <w:r w:rsidRPr="00AE6AB6">
        <w:t xml:space="preserve"> </w:t>
      </w:r>
      <w:proofErr w:type="spellStart"/>
      <w:r w:rsidRPr="00AE6AB6">
        <w:t>tiện</w:t>
      </w:r>
      <w:proofErr w:type="spellEnd"/>
      <w:r w:rsidRPr="00AE6AB6">
        <w:t xml:space="preserve"> di </w:t>
      </w:r>
      <w:proofErr w:type="spellStart"/>
      <w:r w:rsidRPr="00AE6AB6">
        <w:t>chuyển</w:t>
      </w:r>
      <w:proofErr w:type="spellEnd"/>
      <w:r w:rsidRPr="00AE6AB6">
        <w:t xml:space="preserve"> </w:t>
      </w:r>
      <w:proofErr w:type="spellStart"/>
      <w:r w:rsidRPr="00AE6AB6">
        <w:t>gần</w:t>
      </w:r>
      <w:proofErr w:type="spellEnd"/>
      <w:r w:rsidRPr="00AE6AB6">
        <w:t xml:space="preserve"> </w:t>
      </w:r>
      <w:proofErr w:type="spellStart"/>
      <w:r w:rsidRPr="00AE6AB6">
        <w:t>nhau</w:t>
      </w:r>
      <w:proofErr w:type="spellEnd"/>
      <w:r w:rsidRPr="00AE6AB6">
        <w:t xml:space="preserve"> </w:t>
      </w:r>
      <w:proofErr w:type="spellStart"/>
      <w:r w:rsidRPr="00AE6AB6">
        <w:t>chưa</w:t>
      </w:r>
      <w:proofErr w:type="spellEnd"/>
      <w:r w:rsidRPr="00AE6AB6">
        <w:t xml:space="preserve"> </w:t>
      </w:r>
      <w:proofErr w:type="spellStart"/>
      <w:r w:rsidRPr="00AE6AB6">
        <w:t>chắc</w:t>
      </w:r>
      <w:proofErr w:type="spellEnd"/>
      <w:r w:rsidRPr="00AE6AB6">
        <w:t xml:space="preserve"> </w:t>
      </w:r>
      <w:proofErr w:type="spellStart"/>
      <w:r w:rsidRPr="00AE6AB6">
        <w:t>đã</w:t>
      </w:r>
      <w:proofErr w:type="spellEnd"/>
      <w:r w:rsidRPr="00AE6AB6">
        <w:t xml:space="preserve"> </w:t>
      </w:r>
      <w:proofErr w:type="spellStart"/>
      <w:r w:rsidRPr="00AE6AB6">
        <w:t>xảy</w:t>
      </w:r>
      <w:proofErr w:type="spellEnd"/>
      <w:r w:rsidRPr="00AE6AB6">
        <w:t xml:space="preserve"> </w:t>
      </w:r>
      <w:proofErr w:type="spellStart"/>
      <w:r w:rsidRPr="00AE6AB6">
        <w:t>ra</w:t>
      </w:r>
      <w:proofErr w:type="spellEnd"/>
      <w:r w:rsidRPr="00AE6AB6">
        <w:t xml:space="preserve"> </w:t>
      </w:r>
      <w:proofErr w:type="spellStart"/>
      <w:r w:rsidRPr="00AE6AB6">
        <w:t>va</w:t>
      </w:r>
      <w:proofErr w:type="spellEnd"/>
      <w:r w:rsidRPr="00AE6AB6">
        <w:t xml:space="preserve"> </w:t>
      </w:r>
      <w:proofErr w:type="spellStart"/>
      <w:r w:rsidRPr="00AE6AB6">
        <w:t>chạm</w:t>
      </w:r>
      <w:proofErr w:type="spellEnd"/>
      <w:r w:rsidRPr="00AE6AB6">
        <w:t xml:space="preserve">; </w:t>
      </w:r>
      <w:proofErr w:type="spellStart"/>
      <w:r w:rsidRPr="00AE6AB6">
        <w:t>hiện</w:t>
      </w:r>
      <w:proofErr w:type="spellEnd"/>
      <w:r w:rsidRPr="00AE6AB6">
        <w:t xml:space="preserve"> </w:t>
      </w:r>
      <w:proofErr w:type="spellStart"/>
      <w:r w:rsidRPr="00AE6AB6">
        <w:t>tượng</w:t>
      </w:r>
      <w:proofErr w:type="spellEnd"/>
      <w:r w:rsidRPr="00AE6AB6">
        <w:t xml:space="preserve"> </w:t>
      </w:r>
      <w:proofErr w:type="spellStart"/>
      <w:r w:rsidRPr="00AE6AB6">
        <w:t>che</w:t>
      </w:r>
      <w:proofErr w:type="spellEnd"/>
      <w:r w:rsidRPr="00AE6AB6">
        <w:t xml:space="preserve"> </w:t>
      </w:r>
      <w:proofErr w:type="spellStart"/>
      <w:r w:rsidRPr="00AE6AB6">
        <w:t>khuất</w:t>
      </w:r>
      <w:proofErr w:type="spellEnd"/>
      <w:r w:rsidRPr="00AE6AB6">
        <w:t xml:space="preserve"> </w:t>
      </w:r>
      <w:proofErr w:type="spellStart"/>
      <w:r w:rsidRPr="00AE6AB6">
        <w:t>có</w:t>
      </w:r>
      <w:proofErr w:type="spellEnd"/>
      <w:r w:rsidRPr="00AE6AB6">
        <w:t xml:space="preserve"> </w:t>
      </w:r>
      <w:proofErr w:type="spellStart"/>
      <w:r w:rsidRPr="00AE6AB6">
        <w:t>thể</w:t>
      </w:r>
      <w:proofErr w:type="spellEnd"/>
      <w:r w:rsidRPr="00AE6AB6">
        <w:t xml:space="preserve"> </w:t>
      </w:r>
      <w:proofErr w:type="spellStart"/>
      <w:r w:rsidRPr="00AE6AB6">
        <w:t>khiến</w:t>
      </w:r>
      <w:proofErr w:type="spellEnd"/>
      <w:r w:rsidRPr="00AE6AB6">
        <w:t xml:space="preserve"> </w:t>
      </w:r>
      <w:proofErr w:type="spellStart"/>
      <w:r w:rsidRPr="00AE6AB6">
        <w:t>một</w:t>
      </w:r>
      <w:proofErr w:type="spellEnd"/>
      <w:r w:rsidRPr="00AE6AB6">
        <w:t xml:space="preserve"> </w:t>
      </w:r>
      <w:proofErr w:type="spellStart"/>
      <w:r w:rsidRPr="00AE6AB6">
        <w:t>phần</w:t>
      </w:r>
      <w:proofErr w:type="spellEnd"/>
      <w:r w:rsidRPr="00AE6AB6">
        <w:t xml:space="preserve"> </w:t>
      </w:r>
      <w:proofErr w:type="spellStart"/>
      <w:r w:rsidRPr="00AE6AB6">
        <w:t>phương</w:t>
      </w:r>
      <w:proofErr w:type="spellEnd"/>
      <w:r w:rsidRPr="00AE6AB6">
        <w:t xml:space="preserve"> </w:t>
      </w:r>
      <w:proofErr w:type="spellStart"/>
      <w:r w:rsidRPr="00AE6AB6">
        <w:t>tiện</w:t>
      </w:r>
      <w:proofErr w:type="spellEnd"/>
      <w:r w:rsidRPr="00AE6AB6">
        <w:t xml:space="preserve"> </w:t>
      </w:r>
      <w:proofErr w:type="spellStart"/>
      <w:r w:rsidRPr="00AE6AB6">
        <w:t>hoặc</w:t>
      </w:r>
      <w:proofErr w:type="spellEnd"/>
      <w:r w:rsidRPr="00AE6AB6">
        <w:t xml:space="preserve"> </w:t>
      </w:r>
      <w:proofErr w:type="spellStart"/>
      <w:r w:rsidRPr="00AE6AB6">
        <w:t>khu</w:t>
      </w:r>
      <w:proofErr w:type="spellEnd"/>
      <w:r w:rsidRPr="00AE6AB6">
        <w:t xml:space="preserve"> </w:t>
      </w:r>
      <w:proofErr w:type="spellStart"/>
      <w:r w:rsidRPr="00AE6AB6">
        <w:t>vực</w:t>
      </w:r>
      <w:proofErr w:type="spellEnd"/>
      <w:r w:rsidRPr="00AE6AB6">
        <w:t xml:space="preserve"> </w:t>
      </w:r>
      <w:proofErr w:type="spellStart"/>
      <w:r w:rsidRPr="00AE6AB6">
        <w:t>tiếp</w:t>
      </w:r>
      <w:proofErr w:type="spellEnd"/>
      <w:r w:rsidRPr="00AE6AB6">
        <w:t xml:space="preserve"> </w:t>
      </w:r>
      <w:proofErr w:type="spellStart"/>
      <w:r w:rsidRPr="00AE6AB6">
        <w:t>xúc</w:t>
      </w:r>
      <w:proofErr w:type="spellEnd"/>
      <w:r w:rsidRPr="00AE6AB6">
        <w:t xml:space="preserve"> </w:t>
      </w:r>
      <w:proofErr w:type="spellStart"/>
      <w:r w:rsidRPr="00AE6AB6">
        <w:t>không</w:t>
      </w:r>
      <w:proofErr w:type="spellEnd"/>
      <w:r w:rsidRPr="00AE6AB6">
        <w:t xml:space="preserve"> </w:t>
      </w:r>
      <w:proofErr w:type="spellStart"/>
      <w:r w:rsidRPr="00AE6AB6">
        <w:t>xuất</w:t>
      </w:r>
      <w:proofErr w:type="spellEnd"/>
      <w:r w:rsidRPr="00AE6AB6">
        <w:t xml:space="preserve"> </w:t>
      </w:r>
      <w:proofErr w:type="spellStart"/>
      <w:r w:rsidRPr="00AE6AB6">
        <w:t>hiện</w:t>
      </w:r>
      <w:proofErr w:type="spellEnd"/>
      <w:r w:rsidRPr="00AE6AB6">
        <w:t xml:space="preserve"> </w:t>
      </w:r>
      <w:proofErr w:type="spellStart"/>
      <w:r w:rsidRPr="00AE6AB6">
        <w:t>rõ</w:t>
      </w:r>
      <w:proofErr w:type="spellEnd"/>
      <w:r w:rsidRPr="00AE6AB6">
        <w:t xml:space="preserve"> </w:t>
      </w:r>
      <w:proofErr w:type="spellStart"/>
      <w:r w:rsidRPr="00AE6AB6">
        <w:t>trên</w:t>
      </w:r>
      <w:proofErr w:type="spellEnd"/>
      <w:r w:rsidRPr="00AE6AB6">
        <w:t xml:space="preserve"> </w:t>
      </w:r>
      <w:proofErr w:type="spellStart"/>
      <w:r w:rsidRPr="00AE6AB6">
        <w:t>hình</w:t>
      </w:r>
      <w:proofErr w:type="spellEnd"/>
      <w:r w:rsidRPr="00AE6AB6">
        <w:t xml:space="preserve"> </w:t>
      </w:r>
      <w:proofErr w:type="spellStart"/>
      <w:r w:rsidRPr="00AE6AB6">
        <w:t>ảnh</w:t>
      </w:r>
      <w:proofErr w:type="spellEnd"/>
      <w:r w:rsidRPr="00AE6AB6">
        <w:t xml:space="preserve">. </w:t>
      </w:r>
      <w:proofErr w:type="spellStart"/>
      <w:r w:rsidRPr="00AE6AB6">
        <w:t>Ngoài</w:t>
      </w:r>
      <w:proofErr w:type="spellEnd"/>
      <w:r w:rsidRPr="00AE6AB6">
        <w:t xml:space="preserve"> </w:t>
      </w:r>
      <w:proofErr w:type="spellStart"/>
      <w:r w:rsidRPr="00AE6AB6">
        <w:t>ra</w:t>
      </w:r>
      <w:proofErr w:type="spellEnd"/>
      <w:r w:rsidRPr="00AE6AB6">
        <w:t xml:space="preserve">, </w:t>
      </w:r>
      <w:proofErr w:type="spellStart"/>
      <w:r w:rsidRPr="00AE6AB6">
        <w:t>tình</w:t>
      </w:r>
      <w:proofErr w:type="spellEnd"/>
      <w:r w:rsidRPr="00AE6AB6">
        <w:t xml:space="preserve"> </w:t>
      </w:r>
      <w:proofErr w:type="spellStart"/>
      <w:r w:rsidRPr="00AE6AB6">
        <w:t>trạng</w:t>
      </w:r>
      <w:proofErr w:type="spellEnd"/>
      <w:r w:rsidRPr="00AE6AB6">
        <w:t xml:space="preserve"> </w:t>
      </w:r>
      <w:proofErr w:type="spellStart"/>
      <w:r w:rsidRPr="00AE6AB6">
        <w:t>ùn</w:t>
      </w:r>
      <w:proofErr w:type="spellEnd"/>
      <w:r w:rsidRPr="00AE6AB6">
        <w:t xml:space="preserve"> </w:t>
      </w:r>
      <w:proofErr w:type="spellStart"/>
      <w:r w:rsidRPr="00AE6AB6">
        <w:t>tắc</w:t>
      </w:r>
      <w:proofErr w:type="spellEnd"/>
      <w:r w:rsidRPr="00AE6AB6">
        <w:t xml:space="preserve">, </w:t>
      </w:r>
      <w:proofErr w:type="spellStart"/>
      <w:r w:rsidRPr="00AE6AB6">
        <w:t>dừng</w:t>
      </w:r>
      <w:proofErr w:type="spellEnd"/>
      <w:r w:rsidRPr="00AE6AB6">
        <w:t xml:space="preserve"> </w:t>
      </w:r>
      <w:proofErr w:type="spellStart"/>
      <w:r w:rsidRPr="00AE6AB6">
        <w:t>chờ</w:t>
      </w:r>
      <w:proofErr w:type="spellEnd"/>
      <w:r w:rsidRPr="00AE6AB6">
        <w:t xml:space="preserve">, </w:t>
      </w:r>
      <w:proofErr w:type="spellStart"/>
      <w:r w:rsidRPr="00AE6AB6">
        <w:t>chuyển</w:t>
      </w:r>
      <w:proofErr w:type="spellEnd"/>
      <w:r w:rsidRPr="00AE6AB6">
        <w:t xml:space="preserve"> </w:t>
      </w:r>
      <w:proofErr w:type="spellStart"/>
      <w:r w:rsidRPr="00AE6AB6">
        <w:t>làn</w:t>
      </w:r>
      <w:proofErr w:type="spellEnd"/>
      <w:r w:rsidRPr="00AE6AB6">
        <w:t xml:space="preserve"> </w:t>
      </w:r>
      <w:proofErr w:type="spellStart"/>
      <w:r w:rsidRPr="00AE6AB6">
        <w:t>hoặc</w:t>
      </w:r>
      <w:proofErr w:type="spellEnd"/>
      <w:r w:rsidRPr="00AE6AB6">
        <w:t xml:space="preserve"> </w:t>
      </w:r>
      <w:proofErr w:type="spellStart"/>
      <w:r w:rsidRPr="00AE6AB6">
        <w:t>mất</w:t>
      </w:r>
      <w:proofErr w:type="spellEnd"/>
      <w:r w:rsidRPr="00AE6AB6">
        <w:t xml:space="preserve"> </w:t>
      </w:r>
      <w:proofErr w:type="spellStart"/>
      <w:r w:rsidRPr="00AE6AB6">
        <w:t>dấu</w:t>
      </w:r>
      <w:proofErr w:type="spellEnd"/>
      <w:r w:rsidRPr="00AE6AB6">
        <w:t xml:space="preserve"> </w:t>
      </w:r>
      <w:proofErr w:type="spellStart"/>
      <w:r w:rsidRPr="00AE6AB6">
        <w:t>đối</w:t>
      </w:r>
      <w:proofErr w:type="spellEnd"/>
      <w:r w:rsidRPr="00AE6AB6">
        <w:t xml:space="preserve"> </w:t>
      </w:r>
      <w:proofErr w:type="spellStart"/>
      <w:r w:rsidRPr="00AE6AB6">
        <w:t>tượng</w:t>
      </w:r>
      <w:proofErr w:type="spellEnd"/>
      <w:r w:rsidRPr="00AE6AB6">
        <w:t xml:space="preserve"> </w:t>
      </w:r>
      <w:proofErr w:type="spellStart"/>
      <w:r w:rsidRPr="00AE6AB6">
        <w:t>trong</w:t>
      </w:r>
      <w:proofErr w:type="spellEnd"/>
      <w:r w:rsidRPr="00AE6AB6">
        <w:t xml:space="preserve"> </w:t>
      </w:r>
      <w:proofErr w:type="spellStart"/>
      <w:r w:rsidRPr="00AE6AB6">
        <w:t>quá</w:t>
      </w:r>
      <w:proofErr w:type="spellEnd"/>
      <w:r w:rsidRPr="00AE6AB6">
        <w:t xml:space="preserve"> </w:t>
      </w:r>
      <w:proofErr w:type="spellStart"/>
      <w:r w:rsidRPr="00AE6AB6">
        <w:t>trình</w:t>
      </w:r>
      <w:proofErr w:type="spellEnd"/>
      <w:r w:rsidRPr="00AE6AB6">
        <w:t xml:space="preserve"> </w:t>
      </w:r>
      <w:proofErr w:type="spellStart"/>
      <w:r w:rsidRPr="00AE6AB6">
        <w:t>theo</w:t>
      </w:r>
      <w:proofErr w:type="spellEnd"/>
      <w:r w:rsidRPr="00AE6AB6">
        <w:t xml:space="preserve"> </w:t>
      </w:r>
      <w:proofErr w:type="spellStart"/>
      <w:r w:rsidRPr="00AE6AB6">
        <w:t>dõi</w:t>
      </w:r>
      <w:proofErr w:type="spellEnd"/>
      <w:r w:rsidRPr="00AE6AB6">
        <w:t xml:space="preserve"> </w:t>
      </w:r>
      <w:proofErr w:type="spellStart"/>
      <w:r w:rsidRPr="00AE6AB6">
        <w:t>cũng</w:t>
      </w:r>
      <w:proofErr w:type="spellEnd"/>
      <w:r w:rsidRPr="00AE6AB6">
        <w:t xml:space="preserve"> </w:t>
      </w:r>
      <w:proofErr w:type="spellStart"/>
      <w:r w:rsidRPr="00AE6AB6">
        <w:t>có</w:t>
      </w:r>
      <w:proofErr w:type="spellEnd"/>
      <w:r w:rsidRPr="00AE6AB6">
        <w:t xml:space="preserve"> </w:t>
      </w:r>
      <w:proofErr w:type="spellStart"/>
      <w:r w:rsidRPr="00AE6AB6">
        <w:t>thể</w:t>
      </w:r>
      <w:proofErr w:type="spellEnd"/>
      <w:r w:rsidRPr="00AE6AB6">
        <w:t xml:space="preserve"> </w:t>
      </w:r>
      <w:proofErr w:type="spellStart"/>
      <w:r w:rsidRPr="00AE6AB6">
        <w:t>tạo</w:t>
      </w:r>
      <w:proofErr w:type="spellEnd"/>
      <w:r w:rsidRPr="00AE6AB6">
        <w:t xml:space="preserve"> </w:t>
      </w:r>
      <w:proofErr w:type="spellStart"/>
      <w:r w:rsidRPr="00AE6AB6">
        <w:t>ra</w:t>
      </w:r>
      <w:proofErr w:type="spellEnd"/>
      <w:r w:rsidRPr="00AE6AB6">
        <w:t xml:space="preserve"> </w:t>
      </w:r>
      <w:proofErr w:type="spellStart"/>
      <w:r w:rsidRPr="00AE6AB6">
        <w:t>những</w:t>
      </w:r>
      <w:proofErr w:type="spellEnd"/>
      <w:r w:rsidRPr="00AE6AB6">
        <w:t xml:space="preserve"> </w:t>
      </w:r>
      <w:proofErr w:type="spellStart"/>
      <w:r w:rsidRPr="00AE6AB6">
        <w:t>dấu</w:t>
      </w:r>
      <w:proofErr w:type="spellEnd"/>
      <w:r w:rsidRPr="00AE6AB6">
        <w:t xml:space="preserve"> </w:t>
      </w:r>
      <w:proofErr w:type="spellStart"/>
      <w:r w:rsidRPr="00AE6AB6">
        <w:t>hiệu</w:t>
      </w:r>
      <w:proofErr w:type="spellEnd"/>
      <w:r w:rsidRPr="00AE6AB6">
        <w:t xml:space="preserve"> </w:t>
      </w:r>
      <w:proofErr w:type="spellStart"/>
      <w:r w:rsidRPr="00AE6AB6">
        <w:t>tương</w:t>
      </w:r>
      <w:proofErr w:type="spellEnd"/>
      <w:r w:rsidRPr="00AE6AB6">
        <w:t xml:space="preserve"> </w:t>
      </w:r>
      <w:proofErr w:type="spellStart"/>
      <w:r w:rsidRPr="00AE6AB6">
        <w:t>tự</w:t>
      </w:r>
      <w:proofErr w:type="spellEnd"/>
      <w:r w:rsidRPr="00AE6AB6">
        <w:t xml:space="preserve"> </w:t>
      </w:r>
      <w:proofErr w:type="spellStart"/>
      <w:r w:rsidRPr="00AE6AB6">
        <w:t>một</w:t>
      </w:r>
      <w:proofErr w:type="spellEnd"/>
      <w:r w:rsidRPr="00AE6AB6">
        <w:t xml:space="preserve"> </w:t>
      </w:r>
      <w:proofErr w:type="spellStart"/>
      <w:r w:rsidRPr="00AE6AB6">
        <w:t>sự</w:t>
      </w:r>
      <w:proofErr w:type="spellEnd"/>
      <w:r w:rsidRPr="00AE6AB6">
        <w:t xml:space="preserve"> </w:t>
      </w:r>
      <w:proofErr w:type="spellStart"/>
      <w:r w:rsidRPr="00AE6AB6">
        <w:t>cố</w:t>
      </w:r>
      <w:proofErr w:type="spellEnd"/>
      <w:r w:rsidRPr="00AE6AB6">
        <w:t xml:space="preserve"> </w:t>
      </w:r>
      <w:proofErr w:type="spellStart"/>
      <w:r w:rsidRPr="00AE6AB6">
        <w:t>giao</w:t>
      </w:r>
      <w:proofErr w:type="spellEnd"/>
      <w:r w:rsidRPr="00AE6AB6">
        <w:t xml:space="preserve"> </w:t>
      </w:r>
      <w:proofErr w:type="spellStart"/>
      <w:r w:rsidRPr="00AE6AB6">
        <w:t>thông</w:t>
      </w:r>
      <w:proofErr w:type="spellEnd"/>
      <w:r w:rsidRPr="00AE6AB6">
        <w:t xml:space="preserve">. </w:t>
      </w:r>
      <w:proofErr w:type="spellStart"/>
      <w:r w:rsidRPr="00AE6AB6">
        <w:t>Vì</w:t>
      </w:r>
      <w:proofErr w:type="spellEnd"/>
      <w:r w:rsidRPr="00AE6AB6">
        <w:t xml:space="preserve"> </w:t>
      </w:r>
      <w:proofErr w:type="spellStart"/>
      <w:r w:rsidRPr="00AE6AB6">
        <w:t>vậy</w:t>
      </w:r>
      <w:proofErr w:type="spellEnd"/>
      <w:r w:rsidRPr="00AE6AB6">
        <w:t xml:space="preserve">, </w:t>
      </w:r>
      <w:proofErr w:type="spellStart"/>
      <w:r w:rsidRPr="00AE6AB6">
        <w:t>việc</w:t>
      </w:r>
      <w:proofErr w:type="spellEnd"/>
      <w:r w:rsidRPr="00AE6AB6">
        <w:t xml:space="preserve"> </w:t>
      </w:r>
      <w:proofErr w:type="spellStart"/>
      <w:r w:rsidRPr="00AE6AB6">
        <w:t>sử</w:t>
      </w:r>
      <w:proofErr w:type="spellEnd"/>
      <w:r w:rsidRPr="00AE6AB6">
        <w:t xml:space="preserve"> </w:t>
      </w:r>
      <w:proofErr w:type="spellStart"/>
      <w:r w:rsidRPr="00AE6AB6">
        <w:t>dụng</w:t>
      </w:r>
      <w:proofErr w:type="spellEnd"/>
      <w:r w:rsidRPr="00AE6AB6">
        <w:t xml:space="preserve"> </w:t>
      </w:r>
      <w:proofErr w:type="spellStart"/>
      <w:r w:rsidRPr="00AE6AB6">
        <w:t>riêng</w:t>
      </w:r>
      <w:proofErr w:type="spellEnd"/>
      <w:r w:rsidRPr="00AE6AB6">
        <w:t xml:space="preserve"> </w:t>
      </w:r>
      <w:proofErr w:type="spellStart"/>
      <w:r w:rsidRPr="00AE6AB6">
        <w:t>kết</w:t>
      </w:r>
      <w:proofErr w:type="spellEnd"/>
      <w:r w:rsidRPr="00AE6AB6">
        <w:t xml:space="preserve"> </w:t>
      </w:r>
      <w:proofErr w:type="spellStart"/>
      <w:r w:rsidRPr="00AE6AB6">
        <w:t>quả</w:t>
      </w:r>
      <w:proofErr w:type="spellEnd"/>
      <w:r w:rsidRPr="00AE6AB6">
        <w:t xml:space="preserve"> </w:t>
      </w:r>
      <w:proofErr w:type="spellStart"/>
      <w:r w:rsidRPr="00AE6AB6">
        <w:t>nhận</w:t>
      </w:r>
      <w:proofErr w:type="spellEnd"/>
      <w:r w:rsidRPr="00AE6AB6">
        <w:t xml:space="preserve"> </w:t>
      </w:r>
      <w:proofErr w:type="spellStart"/>
      <w:r w:rsidRPr="00AE6AB6">
        <w:t>diện</w:t>
      </w:r>
      <w:proofErr w:type="spellEnd"/>
      <w:r w:rsidRPr="00AE6AB6">
        <w:t xml:space="preserve"> </w:t>
      </w:r>
      <w:proofErr w:type="spellStart"/>
      <w:r w:rsidRPr="00AE6AB6">
        <w:t>trên</w:t>
      </w:r>
      <w:proofErr w:type="spellEnd"/>
      <w:r w:rsidRPr="00AE6AB6">
        <w:t xml:space="preserve"> </w:t>
      </w:r>
      <w:proofErr w:type="spellStart"/>
      <w:r w:rsidRPr="00AE6AB6">
        <w:t>một</w:t>
      </w:r>
      <w:proofErr w:type="spellEnd"/>
      <w:r w:rsidRPr="00AE6AB6">
        <w:t xml:space="preserve"> </w:t>
      </w:r>
      <w:proofErr w:type="spellStart"/>
      <w:r w:rsidRPr="00AE6AB6">
        <w:t>khung</w:t>
      </w:r>
      <w:proofErr w:type="spellEnd"/>
      <w:r w:rsidRPr="00AE6AB6">
        <w:t xml:space="preserve"> </w:t>
      </w:r>
      <w:proofErr w:type="spellStart"/>
      <w:r w:rsidRPr="00AE6AB6">
        <w:t>hình</w:t>
      </w:r>
      <w:proofErr w:type="spellEnd"/>
      <w:r w:rsidRPr="00AE6AB6">
        <w:t xml:space="preserve"> </w:t>
      </w:r>
      <w:proofErr w:type="spellStart"/>
      <w:r w:rsidRPr="00AE6AB6">
        <w:t>để</w:t>
      </w:r>
      <w:proofErr w:type="spellEnd"/>
      <w:r w:rsidRPr="00AE6AB6">
        <w:t xml:space="preserve"> </w:t>
      </w:r>
      <w:proofErr w:type="spellStart"/>
      <w:r w:rsidRPr="00AE6AB6">
        <w:t>kết</w:t>
      </w:r>
      <w:proofErr w:type="spellEnd"/>
      <w:r w:rsidRPr="00AE6AB6">
        <w:t xml:space="preserve"> </w:t>
      </w:r>
      <w:proofErr w:type="spellStart"/>
      <w:r w:rsidRPr="00AE6AB6">
        <w:t>luận</w:t>
      </w:r>
      <w:proofErr w:type="spellEnd"/>
      <w:r w:rsidRPr="00AE6AB6">
        <w:t xml:space="preserve"> tai </w:t>
      </w:r>
      <w:proofErr w:type="spellStart"/>
      <w:r w:rsidRPr="00AE6AB6">
        <w:t>nạn</w:t>
      </w:r>
      <w:proofErr w:type="spellEnd"/>
      <w:r w:rsidRPr="00AE6AB6">
        <w:t xml:space="preserve"> </w:t>
      </w:r>
      <w:proofErr w:type="spellStart"/>
      <w:r w:rsidRPr="00AE6AB6">
        <w:t>có</w:t>
      </w:r>
      <w:proofErr w:type="spellEnd"/>
      <w:r w:rsidRPr="00AE6AB6">
        <w:t xml:space="preserve"> </w:t>
      </w:r>
      <w:proofErr w:type="spellStart"/>
      <w:r w:rsidRPr="00AE6AB6">
        <w:t>thể</w:t>
      </w:r>
      <w:proofErr w:type="spellEnd"/>
      <w:r w:rsidRPr="00AE6AB6">
        <w:t xml:space="preserve"> </w:t>
      </w:r>
      <w:proofErr w:type="spellStart"/>
      <w:r w:rsidRPr="00AE6AB6">
        <w:t>dẫn</w:t>
      </w:r>
      <w:proofErr w:type="spellEnd"/>
      <w:r w:rsidRPr="00AE6AB6">
        <w:t xml:space="preserve"> </w:t>
      </w:r>
      <w:proofErr w:type="spellStart"/>
      <w:r w:rsidRPr="00AE6AB6">
        <w:t>đến</w:t>
      </w:r>
      <w:proofErr w:type="spellEnd"/>
      <w:r w:rsidRPr="00AE6AB6">
        <w:t xml:space="preserve"> </w:t>
      </w:r>
      <w:proofErr w:type="spellStart"/>
      <w:r w:rsidRPr="00AE6AB6">
        <w:t>cảnh</w:t>
      </w:r>
      <w:proofErr w:type="spellEnd"/>
      <w:r w:rsidRPr="00AE6AB6">
        <w:t xml:space="preserve"> </w:t>
      </w:r>
      <w:proofErr w:type="spellStart"/>
      <w:r w:rsidRPr="00AE6AB6">
        <w:t>báo</w:t>
      </w:r>
      <w:proofErr w:type="spellEnd"/>
      <w:r w:rsidRPr="00AE6AB6">
        <w:t xml:space="preserve"> </w:t>
      </w:r>
      <w:proofErr w:type="spellStart"/>
      <w:r w:rsidRPr="00AE6AB6">
        <w:t>sai</w:t>
      </w:r>
      <w:proofErr w:type="spellEnd"/>
      <w:r w:rsidRPr="00AE6AB6">
        <w:t xml:space="preserve"> </w:t>
      </w:r>
      <w:proofErr w:type="spellStart"/>
      <w:r w:rsidRPr="00AE6AB6">
        <w:t>hoặc</w:t>
      </w:r>
      <w:proofErr w:type="spellEnd"/>
      <w:r w:rsidRPr="00AE6AB6">
        <w:t xml:space="preserve"> </w:t>
      </w:r>
      <w:proofErr w:type="spellStart"/>
      <w:r w:rsidRPr="00AE6AB6">
        <w:t>bỏ</w:t>
      </w:r>
      <w:proofErr w:type="spellEnd"/>
      <w:r w:rsidRPr="00AE6AB6">
        <w:t xml:space="preserve"> </w:t>
      </w:r>
      <w:proofErr w:type="spellStart"/>
      <w:r w:rsidRPr="00AE6AB6">
        <w:t>sót</w:t>
      </w:r>
      <w:proofErr w:type="spellEnd"/>
      <w:r w:rsidRPr="00AE6AB6">
        <w:t xml:space="preserve"> </w:t>
      </w:r>
      <w:proofErr w:type="spellStart"/>
      <w:r w:rsidRPr="00AE6AB6">
        <w:t>sự</w:t>
      </w:r>
      <w:proofErr w:type="spellEnd"/>
      <w:r w:rsidRPr="00AE6AB6">
        <w:t xml:space="preserve"> </w:t>
      </w:r>
      <w:proofErr w:type="spellStart"/>
      <w:r w:rsidRPr="00AE6AB6">
        <w:t>kiện</w:t>
      </w:r>
      <w:proofErr w:type="spellEnd"/>
      <w:r w:rsidRPr="00AE6AB6">
        <w:t>.</w:t>
      </w:r>
    </w:p>
    <w:p w14:paraId="51FC5E55" w14:textId="77777777" w:rsidR="00AE6AB6" w:rsidRPr="00AE6AB6" w:rsidRDefault="00AE6AB6" w:rsidP="009629BC">
      <w:pPr>
        <w:spacing w:before="120"/>
        <w:ind w:firstLine="720"/>
        <w:jc w:val="both"/>
      </w:pPr>
      <w:proofErr w:type="spellStart"/>
      <w:r w:rsidRPr="00AE6AB6">
        <w:lastRenderedPageBreak/>
        <w:t>Để</w:t>
      </w:r>
      <w:proofErr w:type="spellEnd"/>
      <w:r w:rsidRPr="00AE6AB6">
        <w:t xml:space="preserve"> </w:t>
      </w:r>
      <w:proofErr w:type="spellStart"/>
      <w:r w:rsidRPr="00AE6AB6">
        <w:t>giải</w:t>
      </w:r>
      <w:proofErr w:type="spellEnd"/>
      <w:r w:rsidRPr="00AE6AB6">
        <w:t xml:space="preserve"> </w:t>
      </w:r>
      <w:proofErr w:type="spellStart"/>
      <w:r w:rsidRPr="00AE6AB6">
        <w:t>quyết</w:t>
      </w:r>
      <w:proofErr w:type="spellEnd"/>
      <w:r w:rsidRPr="00AE6AB6">
        <w:t xml:space="preserve"> </w:t>
      </w:r>
      <w:proofErr w:type="spellStart"/>
      <w:r w:rsidRPr="00AE6AB6">
        <w:t>bài</w:t>
      </w:r>
      <w:proofErr w:type="spellEnd"/>
      <w:r w:rsidRPr="00AE6AB6">
        <w:t xml:space="preserve"> </w:t>
      </w:r>
      <w:proofErr w:type="spellStart"/>
      <w:r w:rsidRPr="00AE6AB6">
        <w:t>toán</w:t>
      </w:r>
      <w:proofErr w:type="spellEnd"/>
      <w:r w:rsidRPr="00AE6AB6">
        <w:t xml:space="preserve"> </w:t>
      </w:r>
      <w:proofErr w:type="spellStart"/>
      <w:r w:rsidRPr="00AE6AB6">
        <w:t>trên</w:t>
      </w:r>
      <w:proofErr w:type="spellEnd"/>
      <w:r w:rsidRPr="00AE6AB6">
        <w:t xml:space="preserve">, </w:t>
      </w:r>
      <w:proofErr w:type="spellStart"/>
      <w:r w:rsidRPr="00AE6AB6">
        <w:t>cần</w:t>
      </w:r>
      <w:proofErr w:type="spellEnd"/>
      <w:r w:rsidRPr="00AE6AB6">
        <w:t xml:space="preserve"> </w:t>
      </w:r>
      <w:proofErr w:type="spellStart"/>
      <w:r w:rsidRPr="00AE6AB6">
        <w:t>xây</w:t>
      </w:r>
      <w:proofErr w:type="spellEnd"/>
      <w:r w:rsidRPr="00AE6AB6">
        <w:t xml:space="preserve"> </w:t>
      </w:r>
      <w:proofErr w:type="spellStart"/>
      <w:r w:rsidRPr="00AE6AB6">
        <w:t>dựng</w:t>
      </w:r>
      <w:proofErr w:type="spellEnd"/>
      <w:r w:rsidRPr="00AE6AB6">
        <w:t xml:space="preserve"> </w:t>
      </w:r>
      <w:proofErr w:type="spellStart"/>
      <w:r w:rsidRPr="00AE6AB6">
        <w:t>một</w:t>
      </w:r>
      <w:proofErr w:type="spellEnd"/>
      <w:r w:rsidRPr="00AE6AB6">
        <w:t xml:space="preserve"> </w:t>
      </w:r>
      <w:proofErr w:type="spellStart"/>
      <w:r w:rsidRPr="00AE6AB6">
        <w:t>hệ</w:t>
      </w:r>
      <w:proofErr w:type="spellEnd"/>
      <w:r w:rsidRPr="00AE6AB6">
        <w:t xml:space="preserve"> </w:t>
      </w:r>
      <w:proofErr w:type="spellStart"/>
      <w:r w:rsidRPr="00AE6AB6">
        <w:t>thống</w:t>
      </w:r>
      <w:proofErr w:type="spellEnd"/>
      <w:r w:rsidRPr="00AE6AB6">
        <w:t xml:space="preserve"> </w:t>
      </w:r>
      <w:proofErr w:type="spellStart"/>
      <w:r w:rsidRPr="00AE6AB6">
        <w:t>không</w:t>
      </w:r>
      <w:proofErr w:type="spellEnd"/>
      <w:r w:rsidRPr="00AE6AB6">
        <w:t xml:space="preserve"> </w:t>
      </w:r>
      <w:proofErr w:type="spellStart"/>
      <w:r w:rsidRPr="00AE6AB6">
        <w:t>chỉ</w:t>
      </w:r>
      <w:proofErr w:type="spellEnd"/>
      <w:r w:rsidRPr="00AE6AB6">
        <w:t xml:space="preserve"> </w:t>
      </w:r>
      <w:proofErr w:type="spellStart"/>
      <w:r w:rsidRPr="00AE6AB6">
        <w:t>nhận</w:t>
      </w:r>
      <w:proofErr w:type="spellEnd"/>
      <w:r w:rsidRPr="00AE6AB6">
        <w:t xml:space="preserve"> </w:t>
      </w:r>
      <w:proofErr w:type="spellStart"/>
      <w:r w:rsidRPr="00AE6AB6">
        <w:t>diện</w:t>
      </w:r>
      <w:proofErr w:type="spellEnd"/>
      <w:r w:rsidRPr="00AE6AB6">
        <w:t xml:space="preserve"> </w:t>
      </w:r>
      <w:proofErr w:type="spellStart"/>
      <w:r w:rsidRPr="00AE6AB6">
        <w:t>phương</w:t>
      </w:r>
      <w:proofErr w:type="spellEnd"/>
      <w:r w:rsidRPr="00AE6AB6">
        <w:t xml:space="preserve"> </w:t>
      </w:r>
      <w:proofErr w:type="spellStart"/>
      <w:r w:rsidRPr="00AE6AB6">
        <w:t>tiện</w:t>
      </w:r>
      <w:proofErr w:type="spellEnd"/>
      <w:r w:rsidRPr="00AE6AB6">
        <w:t xml:space="preserve"> </w:t>
      </w:r>
      <w:proofErr w:type="spellStart"/>
      <w:r w:rsidRPr="00AE6AB6">
        <w:t>mà</w:t>
      </w:r>
      <w:proofErr w:type="spellEnd"/>
      <w:r w:rsidRPr="00AE6AB6">
        <w:t xml:space="preserve"> </w:t>
      </w:r>
      <w:proofErr w:type="spellStart"/>
      <w:r w:rsidRPr="00AE6AB6">
        <w:t>còn</w:t>
      </w:r>
      <w:proofErr w:type="spellEnd"/>
      <w:r w:rsidRPr="00AE6AB6">
        <w:t xml:space="preserve"> </w:t>
      </w:r>
      <w:proofErr w:type="spellStart"/>
      <w:r w:rsidRPr="00AE6AB6">
        <w:t>kết</w:t>
      </w:r>
      <w:proofErr w:type="spellEnd"/>
      <w:r w:rsidRPr="00AE6AB6">
        <w:t xml:space="preserve"> </w:t>
      </w:r>
      <w:proofErr w:type="spellStart"/>
      <w:r w:rsidRPr="00AE6AB6">
        <w:t>hợp</w:t>
      </w:r>
      <w:proofErr w:type="spellEnd"/>
      <w:r w:rsidRPr="00AE6AB6">
        <w:t xml:space="preserve"> </w:t>
      </w:r>
      <w:proofErr w:type="spellStart"/>
      <w:r w:rsidRPr="00AE6AB6">
        <w:t>thông</w:t>
      </w:r>
      <w:proofErr w:type="spellEnd"/>
      <w:r w:rsidRPr="00AE6AB6">
        <w:t xml:space="preserve"> tin </w:t>
      </w:r>
      <w:proofErr w:type="spellStart"/>
      <w:r w:rsidRPr="00AE6AB6">
        <w:t>theo</w:t>
      </w:r>
      <w:proofErr w:type="spellEnd"/>
      <w:r w:rsidRPr="00AE6AB6">
        <w:t xml:space="preserve"> </w:t>
      </w:r>
      <w:proofErr w:type="spellStart"/>
      <w:r w:rsidRPr="00AE6AB6">
        <w:t>dõi</w:t>
      </w:r>
      <w:proofErr w:type="spellEnd"/>
      <w:r w:rsidRPr="00AE6AB6">
        <w:t xml:space="preserve"> </w:t>
      </w:r>
      <w:proofErr w:type="spellStart"/>
      <w:r w:rsidRPr="00AE6AB6">
        <w:t>đối</w:t>
      </w:r>
      <w:proofErr w:type="spellEnd"/>
      <w:r w:rsidRPr="00AE6AB6">
        <w:t xml:space="preserve"> </w:t>
      </w:r>
      <w:proofErr w:type="spellStart"/>
      <w:r w:rsidRPr="00AE6AB6">
        <w:t>tượng</w:t>
      </w:r>
      <w:proofErr w:type="spellEnd"/>
      <w:r w:rsidRPr="00AE6AB6">
        <w:t xml:space="preserve">, </w:t>
      </w:r>
      <w:proofErr w:type="spellStart"/>
      <w:r w:rsidRPr="00AE6AB6">
        <w:t>phân</w:t>
      </w:r>
      <w:proofErr w:type="spellEnd"/>
      <w:r w:rsidRPr="00AE6AB6">
        <w:t xml:space="preserve"> </w:t>
      </w:r>
      <w:proofErr w:type="spellStart"/>
      <w:r w:rsidRPr="00AE6AB6">
        <w:t>tích</w:t>
      </w:r>
      <w:proofErr w:type="spellEnd"/>
      <w:r w:rsidRPr="00AE6AB6">
        <w:t xml:space="preserve"> </w:t>
      </w:r>
      <w:proofErr w:type="spellStart"/>
      <w:r w:rsidRPr="00AE6AB6">
        <w:t>các</w:t>
      </w:r>
      <w:proofErr w:type="spellEnd"/>
      <w:r w:rsidRPr="00AE6AB6">
        <w:t xml:space="preserve"> </w:t>
      </w:r>
      <w:proofErr w:type="spellStart"/>
      <w:r w:rsidRPr="00AE6AB6">
        <w:t>dấu</w:t>
      </w:r>
      <w:proofErr w:type="spellEnd"/>
      <w:r w:rsidRPr="00AE6AB6">
        <w:t xml:space="preserve"> </w:t>
      </w:r>
      <w:proofErr w:type="spellStart"/>
      <w:r w:rsidRPr="00AE6AB6">
        <w:t>hiệu</w:t>
      </w:r>
      <w:proofErr w:type="spellEnd"/>
      <w:r w:rsidRPr="00AE6AB6">
        <w:t xml:space="preserve"> </w:t>
      </w:r>
      <w:proofErr w:type="spellStart"/>
      <w:r w:rsidRPr="00AE6AB6">
        <w:t>nghi</w:t>
      </w:r>
      <w:proofErr w:type="spellEnd"/>
      <w:r w:rsidRPr="00AE6AB6">
        <w:t xml:space="preserve"> </w:t>
      </w:r>
      <w:proofErr w:type="spellStart"/>
      <w:r w:rsidRPr="00AE6AB6">
        <w:t>ngờ</w:t>
      </w:r>
      <w:proofErr w:type="spellEnd"/>
      <w:r w:rsidRPr="00AE6AB6">
        <w:t xml:space="preserve">, </w:t>
      </w:r>
      <w:proofErr w:type="spellStart"/>
      <w:r w:rsidRPr="00AE6AB6">
        <w:t>thu</w:t>
      </w:r>
      <w:proofErr w:type="spellEnd"/>
      <w:r w:rsidRPr="00AE6AB6">
        <w:t xml:space="preserve"> </w:t>
      </w:r>
      <w:proofErr w:type="spellStart"/>
      <w:r w:rsidRPr="00AE6AB6">
        <w:t>thập</w:t>
      </w:r>
      <w:proofErr w:type="spellEnd"/>
      <w:r w:rsidRPr="00AE6AB6">
        <w:t xml:space="preserve"> </w:t>
      </w:r>
      <w:proofErr w:type="spellStart"/>
      <w:r w:rsidRPr="00AE6AB6">
        <w:t>bằng</w:t>
      </w:r>
      <w:proofErr w:type="spellEnd"/>
      <w:r w:rsidRPr="00AE6AB6">
        <w:t xml:space="preserve"> </w:t>
      </w:r>
      <w:proofErr w:type="spellStart"/>
      <w:r w:rsidRPr="00AE6AB6">
        <w:t>chứng</w:t>
      </w:r>
      <w:proofErr w:type="spellEnd"/>
      <w:r w:rsidRPr="00AE6AB6">
        <w:t xml:space="preserve"> </w:t>
      </w:r>
      <w:proofErr w:type="spellStart"/>
      <w:r w:rsidRPr="00AE6AB6">
        <w:t>theo</w:t>
      </w:r>
      <w:proofErr w:type="spellEnd"/>
      <w:r w:rsidRPr="00AE6AB6">
        <w:t xml:space="preserve"> </w:t>
      </w:r>
      <w:proofErr w:type="spellStart"/>
      <w:r w:rsidRPr="00AE6AB6">
        <w:t>thời</w:t>
      </w:r>
      <w:proofErr w:type="spellEnd"/>
      <w:r w:rsidRPr="00AE6AB6">
        <w:t xml:space="preserve"> </w:t>
      </w:r>
      <w:proofErr w:type="spellStart"/>
      <w:r w:rsidRPr="00AE6AB6">
        <w:t>gian</w:t>
      </w:r>
      <w:proofErr w:type="spellEnd"/>
      <w:r w:rsidRPr="00AE6AB6">
        <w:t xml:space="preserve"> </w:t>
      </w:r>
      <w:proofErr w:type="spellStart"/>
      <w:r w:rsidRPr="00AE6AB6">
        <w:t>và</w:t>
      </w:r>
      <w:proofErr w:type="spellEnd"/>
      <w:r w:rsidRPr="00AE6AB6">
        <w:t xml:space="preserve"> </w:t>
      </w:r>
      <w:proofErr w:type="spellStart"/>
      <w:r w:rsidRPr="00AE6AB6">
        <w:t>hỗ</w:t>
      </w:r>
      <w:proofErr w:type="spellEnd"/>
      <w:r w:rsidRPr="00AE6AB6">
        <w:t xml:space="preserve"> </w:t>
      </w:r>
      <w:proofErr w:type="spellStart"/>
      <w:r w:rsidRPr="00AE6AB6">
        <w:t>trợ</w:t>
      </w:r>
      <w:proofErr w:type="spellEnd"/>
      <w:r w:rsidRPr="00AE6AB6">
        <w:t xml:space="preserve"> </w:t>
      </w:r>
      <w:proofErr w:type="spellStart"/>
      <w:r w:rsidRPr="00AE6AB6">
        <w:t>người</w:t>
      </w:r>
      <w:proofErr w:type="spellEnd"/>
      <w:r w:rsidRPr="00AE6AB6">
        <w:t xml:space="preserve"> </w:t>
      </w:r>
      <w:proofErr w:type="spellStart"/>
      <w:r w:rsidRPr="00AE6AB6">
        <w:t>vận</w:t>
      </w:r>
      <w:proofErr w:type="spellEnd"/>
      <w:r w:rsidRPr="00AE6AB6">
        <w:t xml:space="preserve"> </w:t>
      </w:r>
      <w:proofErr w:type="spellStart"/>
      <w:r w:rsidRPr="00AE6AB6">
        <w:t>hành</w:t>
      </w:r>
      <w:proofErr w:type="spellEnd"/>
      <w:r w:rsidRPr="00AE6AB6">
        <w:t xml:space="preserve"> </w:t>
      </w:r>
      <w:proofErr w:type="spellStart"/>
      <w:r w:rsidRPr="00AE6AB6">
        <w:t>kiểm</w:t>
      </w:r>
      <w:proofErr w:type="spellEnd"/>
      <w:r w:rsidRPr="00AE6AB6">
        <w:t xml:space="preserve"> </w:t>
      </w:r>
      <w:proofErr w:type="spellStart"/>
      <w:r w:rsidRPr="00AE6AB6">
        <w:t>tra</w:t>
      </w:r>
      <w:proofErr w:type="spellEnd"/>
      <w:r w:rsidRPr="00AE6AB6">
        <w:t xml:space="preserve"> </w:t>
      </w:r>
      <w:proofErr w:type="spellStart"/>
      <w:r w:rsidRPr="00AE6AB6">
        <w:t>kết</w:t>
      </w:r>
      <w:proofErr w:type="spellEnd"/>
      <w:r w:rsidRPr="00AE6AB6">
        <w:t xml:space="preserve"> </w:t>
      </w:r>
      <w:proofErr w:type="spellStart"/>
      <w:r w:rsidRPr="00AE6AB6">
        <w:t>quả</w:t>
      </w:r>
      <w:proofErr w:type="spellEnd"/>
      <w:r w:rsidRPr="00AE6AB6">
        <w:t xml:space="preserve">. </w:t>
      </w:r>
      <w:proofErr w:type="spellStart"/>
      <w:r w:rsidRPr="00AE6AB6">
        <w:t>Cách</w:t>
      </w:r>
      <w:proofErr w:type="spellEnd"/>
      <w:r w:rsidRPr="00AE6AB6">
        <w:t xml:space="preserve"> </w:t>
      </w:r>
      <w:proofErr w:type="spellStart"/>
      <w:r w:rsidRPr="00AE6AB6">
        <w:t>tiếp</w:t>
      </w:r>
      <w:proofErr w:type="spellEnd"/>
      <w:r w:rsidRPr="00AE6AB6">
        <w:t xml:space="preserve"> </w:t>
      </w:r>
      <w:proofErr w:type="spellStart"/>
      <w:r w:rsidRPr="00AE6AB6">
        <w:t>cận</w:t>
      </w:r>
      <w:proofErr w:type="spellEnd"/>
      <w:r w:rsidRPr="00AE6AB6">
        <w:t xml:space="preserve"> </w:t>
      </w:r>
      <w:proofErr w:type="spellStart"/>
      <w:r w:rsidRPr="00AE6AB6">
        <w:t>này</w:t>
      </w:r>
      <w:proofErr w:type="spellEnd"/>
      <w:r w:rsidRPr="00AE6AB6">
        <w:t xml:space="preserve"> </w:t>
      </w:r>
      <w:proofErr w:type="spellStart"/>
      <w:r w:rsidRPr="00AE6AB6">
        <w:t>giúp</w:t>
      </w:r>
      <w:proofErr w:type="spellEnd"/>
      <w:r w:rsidRPr="00AE6AB6">
        <w:t xml:space="preserve"> </w:t>
      </w:r>
      <w:proofErr w:type="spellStart"/>
      <w:r w:rsidRPr="00AE6AB6">
        <w:t>phân</w:t>
      </w:r>
      <w:proofErr w:type="spellEnd"/>
      <w:r w:rsidRPr="00AE6AB6">
        <w:t xml:space="preserve"> </w:t>
      </w:r>
      <w:proofErr w:type="spellStart"/>
      <w:r w:rsidRPr="00AE6AB6">
        <w:t>biệt</w:t>
      </w:r>
      <w:proofErr w:type="spellEnd"/>
      <w:r w:rsidRPr="00AE6AB6">
        <w:t xml:space="preserve"> </w:t>
      </w:r>
      <w:proofErr w:type="spellStart"/>
      <w:r w:rsidRPr="00AE6AB6">
        <w:t>rõ</w:t>
      </w:r>
      <w:proofErr w:type="spellEnd"/>
      <w:r w:rsidRPr="00AE6AB6">
        <w:t xml:space="preserve"> </w:t>
      </w:r>
      <w:proofErr w:type="spellStart"/>
      <w:r w:rsidRPr="00AE6AB6">
        <w:t>giữa</w:t>
      </w:r>
      <w:proofErr w:type="spellEnd"/>
      <w:r w:rsidRPr="00AE6AB6">
        <w:t xml:space="preserve"> </w:t>
      </w:r>
      <w:proofErr w:type="spellStart"/>
      <w:r w:rsidRPr="00AE6AB6">
        <w:t>việc</w:t>
      </w:r>
      <w:proofErr w:type="spellEnd"/>
      <w:r w:rsidRPr="00AE6AB6">
        <w:t xml:space="preserve"> </w:t>
      </w:r>
      <w:proofErr w:type="spellStart"/>
      <w:r w:rsidRPr="00AE6AB6">
        <w:t>phát</w:t>
      </w:r>
      <w:proofErr w:type="spellEnd"/>
      <w:r w:rsidRPr="00AE6AB6">
        <w:t xml:space="preserve"> </w:t>
      </w:r>
      <w:proofErr w:type="spellStart"/>
      <w:r w:rsidRPr="00AE6AB6">
        <w:t>hiện</w:t>
      </w:r>
      <w:proofErr w:type="spellEnd"/>
      <w:r w:rsidRPr="00AE6AB6">
        <w:t xml:space="preserve"> </w:t>
      </w:r>
      <w:proofErr w:type="spellStart"/>
      <w:r w:rsidRPr="00AE6AB6">
        <w:t>dấu</w:t>
      </w:r>
      <w:proofErr w:type="spellEnd"/>
      <w:r w:rsidRPr="00AE6AB6">
        <w:t xml:space="preserve"> </w:t>
      </w:r>
      <w:proofErr w:type="spellStart"/>
      <w:r w:rsidRPr="00AE6AB6">
        <w:t>hiệu</w:t>
      </w:r>
      <w:proofErr w:type="spellEnd"/>
      <w:r w:rsidRPr="00AE6AB6">
        <w:t xml:space="preserve"> </w:t>
      </w:r>
      <w:proofErr w:type="spellStart"/>
      <w:r w:rsidRPr="00AE6AB6">
        <w:t>bất</w:t>
      </w:r>
      <w:proofErr w:type="spellEnd"/>
      <w:r w:rsidRPr="00AE6AB6">
        <w:t xml:space="preserve"> </w:t>
      </w:r>
      <w:proofErr w:type="spellStart"/>
      <w:r w:rsidRPr="00AE6AB6">
        <w:t>thường</w:t>
      </w:r>
      <w:proofErr w:type="spellEnd"/>
      <w:r w:rsidRPr="00AE6AB6">
        <w:t xml:space="preserve"> </w:t>
      </w:r>
      <w:proofErr w:type="spellStart"/>
      <w:r w:rsidRPr="00AE6AB6">
        <w:t>và</w:t>
      </w:r>
      <w:proofErr w:type="spellEnd"/>
      <w:r w:rsidRPr="00AE6AB6">
        <w:t xml:space="preserve"> </w:t>
      </w:r>
      <w:proofErr w:type="spellStart"/>
      <w:r w:rsidRPr="00AE6AB6">
        <w:t>việc</w:t>
      </w:r>
      <w:proofErr w:type="spellEnd"/>
      <w:r w:rsidRPr="00AE6AB6">
        <w:t xml:space="preserve"> </w:t>
      </w:r>
      <w:proofErr w:type="spellStart"/>
      <w:r w:rsidRPr="00AE6AB6">
        <w:t>xác</w:t>
      </w:r>
      <w:proofErr w:type="spellEnd"/>
      <w:r w:rsidRPr="00AE6AB6">
        <w:t xml:space="preserve"> </w:t>
      </w:r>
      <w:proofErr w:type="spellStart"/>
      <w:r w:rsidRPr="00AE6AB6">
        <w:t>nhận</w:t>
      </w:r>
      <w:proofErr w:type="spellEnd"/>
      <w:r w:rsidRPr="00AE6AB6">
        <w:t xml:space="preserve"> </w:t>
      </w:r>
      <w:proofErr w:type="spellStart"/>
      <w:r w:rsidRPr="00AE6AB6">
        <w:t>một</w:t>
      </w:r>
      <w:proofErr w:type="spellEnd"/>
      <w:r w:rsidRPr="00AE6AB6">
        <w:t xml:space="preserve"> </w:t>
      </w:r>
      <w:proofErr w:type="spellStart"/>
      <w:r w:rsidRPr="00AE6AB6">
        <w:t>vụ</w:t>
      </w:r>
      <w:proofErr w:type="spellEnd"/>
      <w:r w:rsidRPr="00AE6AB6">
        <w:t xml:space="preserve"> tai </w:t>
      </w:r>
      <w:proofErr w:type="spellStart"/>
      <w:r w:rsidRPr="00AE6AB6">
        <w:t>nạn</w:t>
      </w:r>
      <w:proofErr w:type="spellEnd"/>
      <w:r w:rsidRPr="00AE6AB6">
        <w:t xml:space="preserve">, </w:t>
      </w:r>
      <w:proofErr w:type="spellStart"/>
      <w:r w:rsidRPr="00AE6AB6">
        <w:t>đồng</w:t>
      </w:r>
      <w:proofErr w:type="spellEnd"/>
      <w:r w:rsidRPr="00AE6AB6">
        <w:t xml:space="preserve"> </w:t>
      </w:r>
      <w:proofErr w:type="spellStart"/>
      <w:r w:rsidRPr="00AE6AB6">
        <w:t>thời</w:t>
      </w:r>
      <w:proofErr w:type="spellEnd"/>
      <w:r w:rsidRPr="00AE6AB6">
        <w:t xml:space="preserve"> </w:t>
      </w:r>
      <w:proofErr w:type="spellStart"/>
      <w:r w:rsidRPr="00AE6AB6">
        <w:t>tạo</w:t>
      </w:r>
      <w:proofErr w:type="spellEnd"/>
      <w:r w:rsidRPr="00AE6AB6">
        <w:t xml:space="preserve"> </w:t>
      </w:r>
      <w:proofErr w:type="spellStart"/>
      <w:r w:rsidRPr="00AE6AB6">
        <w:t>điều</w:t>
      </w:r>
      <w:proofErr w:type="spellEnd"/>
      <w:r w:rsidRPr="00AE6AB6">
        <w:t xml:space="preserve"> </w:t>
      </w:r>
      <w:proofErr w:type="spellStart"/>
      <w:r w:rsidRPr="00AE6AB6">
        <w:t>kiện</w:t>
      </w:r>
      <w:proofErr w:type="spellEnd"/>
      <w:r w:rsidRPr="00AE6AB6">
        <w:t xml:space="preserve"> </w:t>
      </w:r>
      <w:proofErr w:type="spellStart"/>
      <w:r w:rsidRPr="00AE6AB6">
        <w:t>lưu</w:t>
      </w:r>
      <w:proofErr w:type="spellEnd"/>
      <w:r w:rsidRPr="00AE6AB6">
        <w:t xml:space="preserve"> </w:t>
      </w:r>
      <w:proofErr w:type="spellStart"/>
      <w:r w:rsidRPr="00AE6AB6">
        <w:t>trữ</w:t>
      </w:r>
      <w:proofErr w:type="spellEnd"/>
      <w:r w:rsidRPr="00AE6AB6">
        <w:t xml:space="preserve"> </w:t>
      </w:r>
      <w:proofErr w:type="spellStart"/>
      <w:r w:rsidRPr="00AE6AB6">
        <w:t>thông</w:t>
      </w:r>
      <w:proofErr w:type="spellEnd"/>
      <w:r w:rsidRPr="00AE6AB6">
        <w:t xml:space="preserve"> tin </w:t>
      </w:r>
      <w:proofErr w:type="spellStart"/>
      <w:r w:rsidRPr="00AE6AB6">
        <w:t>phục</w:t>
      </w:r>
      <w:proofErr w:type="spellEnd"/>
      <w:r w:rsidRPr="00AE6AB6">
        <w:t xml:space="preserve"> </w:t>
      </w:r>
      <w:proofErr w:type="spellStart"/>
      <w:r w:rsidRPr="00AE6AB6">
        <w:t>vụ</w:t>
      </w:r>
      <w:proofErr w:type="spellEnd"/>
      <w:r w:rsidRPr="00AE6AB6">
        <w:t xml:space="preserve"> </w:t>
      </w:r>
      <w:proofErr w:type="spellStart"/>
      <w:r w:rsidRPr="00AE6AB6">
        <w:t>kiểm</w:t>
      </w:r>
      <w:proofErr w:type="spellEnd"/>
      <w:r w:rsidRPr="00AE6AB6">
        <w:t xml:space="preserve"> </w:t>
      </w:r>
      <w:proofErr w:type="spellStart"/>
      <w:r w:rsidRPr="00AE6AB6">
        <w:t>tra</w:t>
      </w:r>
      <w:proofErr w:type="spellEnd"/>
      <w:r w:rsidRPr="00AE6AB6">
        <w:t xml:space="preserve"> </w:t>
      </w:r>
      <w:proofErr w:type="spellStart"/>
      <w:r w:rsidRPr="00AE6AB6">
        <w:t>lại</w:t>
      </w:r>
      <w:proofErr w:type="spellEnd"/>
      <w:r w:rsidRPr="00AE6AB6">
        <w:t xml:space="preserve"> </w:t>
      </w:r>
      <w:proofErr w:type="spellStart"/>
      <w:r w:rsidRPr="00AE6AB6">
        <w:t>sau</w:t>
      </w:r>
      <w:proofErr w:type="spellEnd"/>
      <w:r w:rsidRPr="00AE6AB6">
        <w:t xml:space="preserve"> </w:t>
      </w:r>
      <w:proofErr w:type="spellStart"/>
      <w:r w:rsidRPr="00AE6AB6">
        <w:t>sự</w:t>
      </w:r>
      <w:proofErr w:type="spellEnd"/>
      <w:r w:rsidRPr="00AE6AB6">
        <w:t xml:space="preserve"> </w:t>
      </w:r>
      <w:proofErr w:type="spellStart"/>
      <w:r w:rsidRPr="00AE6AB6">
        <w:t>kiện</w:t>
      </w:r>
      <w:proofErr w:type="spellEnd"/>
      <w:r w:rsidRPr="00AE6AB6">
        <w:t>.</w:t>
      </w:r>
    </w:p>
    <w:p w14:paraId="59BBCABA" w14:textId="77777777" w:rsidR="00AE6AB6" w:rsidRPr="00AE6AB6" w:rsidRDefault="00AE6AB6" w:rsidP="009629BC">
      <w:pPr>
        <w:spacing w:before="120"/>
        <w:ind w:firstLine="720"/>
        <w:jc w:val="both"/>
      </w:pPr>
      <w:proofErr w:type="spellStart"/>
      <w:r w:rsidRPr="00AE6AB6">
        <w:t>Xuất</w:t>
      </w:r>
      <w:proofErr w:type="spellEnd"/>
      <w:r w:rsidRPr="00AE6AB6">
        <w:t xml:space="preserve"> </w:t>
      </w:r>
      <w:proofErr w:type="spellStart"/>
      <w:r w:rsidRPr="00AE6AB6">
        <w:t>phát</w:t>
      </w:r>
      <w:proofErr w:type="spellEnd"/>
      <w:r w:rsidRPr="00AE6AB6">
        <w:t xml:space="preserve"> </w:t>
      </w:r>
      <w:proofErr w:type="spellStart"/>
      <w:r w:rsidRPr="00AE6AB6">
        <w:t>từ</w:t>
      </w:r>
      <w:proofErr w:type="spellEnd"/>
      <w:r w:rsidRPr="00AE6AB6">
        <w:t xml:space="preserve"> </w:t>
      </w:r>
      <w:proofErr w:type="spellStart"/>
      <w:r w:rsidRPr="00AE6AB6">
        <w:t>những</w:t>
      </w:r>
      <w:proofErr w:type="spellEnd"/>
      <w:r w:rsidRPr="00AE6AB6">
        <w:t xml:space="preserve"> </w:t>
      </w:r>
      <w:proofErr w:type="spellStart"/>
      <w:r w:rsidRPr="00AE6AB6">
        <w:t>yêu</w:t>
      </w:r>
      <w:proofErr w:type="spellEnd"/>
      <w:r w:rsidRPr="00AE6AB6">
        <w:t xml:space="preserve"> </w:t>
      </w:r>
      <w:proofErr w:type="spellStart"/>
      <w:r w:rsidRPr="00AE6AB6">
        <w:t>cầu</w:t>
      </w:r>
      <w:proofErr w:type="spellEnd"/>
      <w:r w:rsidRPr="00AE6AB6">
        <w:t xml:space="preserve"> </w:t>
      </w:r>
      <w:proofErr w:type="spellStart"/>
      <w:r w:rsidRPr="00AE6AB6">
        <w:t>trên</w:t>
      </w:r>
      <w:proofErr w:type="spellEnd"/>
      <w:r w:rsidRPr="00AE6AB6">
        <w:t xml:space="preserve">, </w:t>
      </w:r>
      <w:proofErr w:type="spellStart"/>
      <w:r w:rsidRPr="00AE6AB6">
        <w:t>đề</w:t>
      </w:r>
      <w:proofErr w:type="spellEnd"/>
      <w:r w:rsidRPr="00AE6AB6">
        <w:t xml:space="preserve"> </w:t>
      </w:r>
      <w:proofErr w:type="spellStart"/>
      <w:r w:rsidRPr="00AE6AB6">
        <w:t>tài</w:t>
      </w:r>
      <w:proofErr w:type="spellEnd"/>
      <w:r w:rsidRPr="00AE6AB6">
        <w:t xml:space="preserve"> </w:t>
      </w:r>
      <w:r w:rsidRPr="009629BC">
        <w:t>“</w:t>
      </w:r>
      <w:proofErr w:type="spellStart"/>
      <w:r w:rsidRPr="009629BC">
        <w:t>Hệ</w:t>
      </w:r>
      <w:proofErr w:type="spellEnd"/>
      <w:r w:rsidRPr="009629BC">
        <w:t xml:space="preserve"> </w:t>
      </w:r>
      <w:proofErr w:type="spellStart"/>
      <w:r w:rsidRPr="009629BC">
        <w:t>thống</w:t>
      </w:r>
      <w:proofErr w:type="spellEnd"/>
      <w:r w:rsidRPr="009629BC">
        <w:t xml:space="preserve"> </w:t>
      </w:r>
      <w:proofErr w:type="spellStart"/>
      <w:r w:rsidRPr="009629BC">
        <w:t>phát</w:t>
      </w:r>
      <w:proofErr w:type="spellEnd"/>
      <w:r w:rsidRPr="009629BC">
        <w:t xml:space="preserve"> </w:t>
      </w:r>
      <w:proofErr w:type="spellStart"/>
      <w:r w:rsidRPr="009629BC">
        <w:t>hiện</w:t>
      </w:r>
      <w:proofErr w:type="spellEnd"/>
      <w:r w:rsidRPr="009629BC">
        <w:t xml:space="preserve"> tai </w:t>
      </w:r>
      <w:proofErr w:type="spellStart"/>
      <w:r w:rsidRPr="009629BC">
        <w:t>nạn</w:t>
      </w:r>
      <w:proofErr w:type="spellEnd"/>
      <w:r w:rsidRPr="009629BC">
        <w:t xml:space="preserve"> </w:t>
      </w:r>
      <w:proofErr w:type="spellStart"/>
      <w:r w:rsidRPr="009629BC">
        <w:t>giao</w:t>
      </w:r>
      <w:proofErr w:type="spellEnd"/>
      <w:r w:rsidRPr="009629BC">
        <w:t xml:space="preserve"> </w:t>
      </w:r>
      <w:proofErr w:type="spellStart"/>
      <w:r w:rsidRPr="009629BC">
        <w:t>thông</w:t>
      </w:r>
      <w:proofErr w:type="spellEnd"/>
      <w:r w:rsidRPr="009629BC">
        <w:t xml:space="preserve"> </w:t>
      </w:r>
      <w:proofErr w:type="spellStart"/>
      <w:r w:rsidRPr="009629BC">
        <w:t>tự</w:t>
      </w:r>
      <w:proofErr w:type="spellEnd"/>
      <w:r w:rsidRPr="009629BC">
        <w:t xml:space="preserve"> </w:t>
      </w:r>
      <w:proofErr w:type="spellStart"/>
      <w:r w:rsidRPr="009629BC">
        <w:t>động</w:t>
      </w:r>
      <w:proofErr w:type="spellEnd"/>
      <w:r w:rsidRPr="009629BC">
        <w:t xml:space="preserve"> </w:t>
      </w:r>
      <w:proofErr w:type="spellStart"/>
      <w:r w:rsidRPr="009629BC">
        <w:t>từ</w:t>
      </w:r>
      <w:proofErr w:type="spellEnd"/>
      <w:r w:rsidRPr="009629BC">
        <w:t xml:space="preserve"> camera”</w:t>
      </w:r>
      <w:r w:rsidRPr="00AE6AB6">
        <w:t xml:space="preserve"> </w:t>
      </w:r>
      <w:proofErr w:type="spellStart"/>
      <w:r w:rsidRPr="00AE6AB6">
        <w:t>được</w:t>
      </w:r>
      <w:proofErr w:type="spellEnd"/>
      <w:r w:rsidRPr="00AE6AB6">
        <w:t xml:space="preserve"> </w:t>
      </w:r>
      <w:proofErr w:type="spellStart"/>
      <w:r w:rsidRPr="00AE6AB6">
        <w:t>lựa</w:t>
      </w:r>
      <w:proofErr w:type="spellEnd"/>
      <w:r w:rsidRPr="00AE6AB6">
        <w:t xml:space="preserve"> </w:t>
      </w:r>
      <w:proofErr w:type="spellStart"/>
      <w:r w:rsidRPr="00AE6AB6">
        <w:t>chọn</w:t>
      </w:r>
      <w:proofErr w:type="spellEnd"/>
      <w:r w:rsidRPr="00AE6AB6">
        <w:t xml:space="preserve"> </w:t>
      </w:r>
      <w:proofErr w:type="spellStart"/>
      <w:r w:rsidRPr="00AE6AB6">
        <w:t>nhằm</w:t>
      </w:r>
      <w:proofErr w:type="spellEnd"/>
      <w:r w:rsidRPr="00AE6AB6">
        <w:t xml:space="preserve"> </w:t>
      </w:r>
      <w:proofErr w:type="spellStart"/>
      <w:r w:rsidRPr="00AE6AB6">
        <w:t>nghiên</w:t>
      </w:r>
      <w:proofErr w:type="spellEnd"/>
      <w:r w:rsidRPr="00AE6AB6">
        <w:t xml:space="preserve"> </w:t>
      </w:r>
      <w:proofErr w:type="spellStart"/>
      <w:r w:rsidRPr="00AE6AB6">
        <w:t>cứu</w:t>
      </w:r>
      <w:proofErr w:type="spellEnd"/>
      <w:r w:rsidRPr="00AE6AB6">
        <w:t xml:space="preserve">, </w:t>
      </w:r>
      <w:proofErr w:type="spellStart"/>
      <w:r w:rsidRPr="00AE6AB6">
        <w:t>xây</w:t>
      </w:r>
      <w:proofErr w:type="spellEnd"/>
      <w:r w:rsidRPr="00AE6AB6">
        <w:t xml:space="preserve"> </w:t>
      </w:r>
      <w:proofErr w:type="spellStart"/>
      <w:r w:rsidRPr="00AE6AB6">
        <w:t>dựng</w:t>
      </w:r>
      <w:proofErr w:type="spellEnd"/>
      <w:r w:rsidRPr="00AE6AB6">
        <w:t xml:space="preserve"> </w:t>
      </w:r>
      <w:proofErr w:type="spellStart"/>
      <w:r w:rsidRPr="00AE6AB6">
        <w:t>và</w:t>
      </w:r>
      <w:proofErr w:type="spellEnd"/>
      <w:r w:rsidRPr="00AE6AB6">
        <w:t xml:space="preserve"> </w:t>
      </w:r>
      <w:proofErr w:type="spellStart"/>
      <w:r w:rsidRPr="00AE6AB6">
        <w:t>triển</w:t>
      </w:r>
      <w:proofErr w:type="spellEnd"/>
      <w:r w:rsidRPr="00AE6AB6">
        <w:t xml:space="preserve"> </w:t>
      </w:r>
      <w:proofErr w:type="spellStart"/>
      <w:r w:rsidRPr="00AE6AB6">
        <w:t>khai</w:t>
      </w:r>
      <w:proofErr w:type="spellEnd"/>
      <w:r w:rsidRPr="00AE6AB6">
        <w:t xml:space="preserve"> </w:t>
      </w:r>
      <w:proofErr w:type="spellStart"/>
      <w:r w:rsidRPr="00AE6AB6">
        <w:t>một</w:t>
      </w:r>
      <w:proofErr w:type="spellEnd"/>
      <w:r w:rsidRPr="00AE6AB6">
        <w:t xml:space="preserve"> </w:t>
      </w:r>
      <w:proofErr w:type="spellStart"/>
      <w:r w:rsidRPr="00AE6AB6">
        <w:t>ứng</w:t>
      </w:r>
      <w:proofErr w:type="spellEnd"/>
      <w:r w:rsidRPr="00AE6AB6">
        <w:t xml:space="preserve"> </w:t>
      </w:r>
      <w:proofErr w:type="spellStart"/>
      <w:r w:rsidRPr="00AE6AB6">
        <w:t>dụng</w:t>
      </w:r>
      <w:proofErr w:type="spellEnd"/>
      <w:r w:rsidRPr="00AE6AB6">
        <w:t xml:space="preserve"> </w:t>
      </w:r>
      <w:proofErr w:type="spellStart"/>
      <w:r w:rsidRPr="00AE6AB6">
        <w:t>hỗ</w:t>
      </w:r>
      <w:proofErr w:type="spellEnd"/>
      <w:r w:rsidRPr="00AE6AB6">
        <w:t xml:space="preserve"> </w:t>
      </w:r>
      <w:proofErr w:type="spellStart"/>
      <w:r w:rsidRPr="00AE6AB6">
        <w:t>trợ</w:t>
      </w:r>
      <w:proofErr w:type="spellEnd"/>
      <w:r w:rsidRPr="00AE6AB6">
        <w:t xml:space="preserve"> </w:t>
      </w:r>
      <w:proofErr w:type="spellStart"/>
      <w:r w:rsidRPr="00AE6AB6">
        <w:t>giám</w:t>
      </w:r>
      <w:proofErr w:type="spellEnd"/>
      <w:r w:rsidRPr="00AE6AB6">
        <w:t xml:space="preserve"> </w:t>
      </w:r>
      <w:proofErr w:type="spellStart"/>
      <w:r w:rsidRPr="00AE6AB6">
        <w:t>sát</w:t>
      </w:r>
      <w:proofErr w:type="spellEnd"/>
      <w:r w:rsidRPr="00AE6AB6">
        <w:t xml:space="preserve"> </w:t>
      </w:r>
      <w:proofErr w:type="spellStart"/>
      <w:r w:rsidRPr="00AE6AB6">
        <w:t>giao</w:t>
      </w:r>
      <w:proofErr w:type="spellEnd"/>
      <w:r w:rsidRPr="00AE6AB6">
        <w:t xml:space="preserve"> </w:t>
      </w:r>
      <w:proofErr w:type="spellStart"/>
      <w:r w:rsidRPr="00AE6AB6">
        <w:t>thông</w:t>
      </w:r>
      <w:proofErr w:type="spellEnd"/>
      <w:r w:rsidRPr="00AE6AB6">
        <w:t xml:space="preserve"> </w:t>
      </w:r>
      <w:proofErr w:type="spellStart"/>
      <w:r w:rsidRPr="00AE6AB6">
        <w:t>dựa</w:t>
      </w:r>
      <w:proofErr w:type="spellEnd"/>
      <w:r w:rsidRPr="00AE6AB6">
        <w:t xml:space="preserve"> </w:t>
      </w:r>
      <w:proofErr w:type="spellStart"/>
      <w:r w:rsidRPr="00AE6AB6">
        <w:t>trên</w:t>
      </w:r>
      <w:proofErr w:type="spellEnd"/>
      <w:r w:rsidRPr="00AE6AB6">
        <w:t xml:space="preserve"> </w:t>
      </w:r>
      <w:proofErr w:type="spellStart"/>
      <w:r w:rsidRPr="00AE6AB6">
        <w:t>thị</w:t>
      </w:r>
      <w:proofErr w:type="spellEnd"/>
      <w:r w:rsidRPr="00AE6AB6">
        <w:t xml:space="preserve"> </w:t>
      </w:r>
      <w:proofErr w:type="spellStart"/>
      <w:r w:rsidRPr="00AE6AB6">
        <w:t>giác</w:t>
      </w:r>
      <w:proofErr w:type="spellEnd"/>
      <w:r w:rsidRPr="00AE6AB6">
        <w:t xml:space="preserve"> </w:t>
      </w:r>
      <w:proofErr w:type="spellStart"/>
      <w:r w:rsidRPr="00AE6AB6">
        <w:t>máy</w:t>
      </w:r>
      <w:proofErr w:type="spellEnd"/>
      <w:r w:rsidRPr="00AE6AB6">
        <w:t xml:space="preserve"> </w:t>
      </w:r>
      <w:proofErr w:type="spellStart"/>
      <w:r w:rsidRPr="00AE6AB6">
        <w:t>tính</w:t>
      </w:r>
      <w:proofErr w:type="spellEnd"/>
      <w:r w:rsidRPr="00AE6AB6">
        <w:t xml:space="preserve"> </w:t>
      </w:r>
      <w:proofErr w:type="spellStart"/>
      <w:r w:rsidRPr="00AE6AB6">
        <w:t>và</w:t>
      </w:r>
      <w:proofErr w:type="spellEnd"/>
      <w:r w:rsidRPr="00AE6AB6">
        <w:t xml:space="preserve"> </w:t>
      </w:r>
      <w:proofErr w:type="spellStart"/>
      <w:r w:rsidRPr="00AE6AB6">
        <w:t>học</w:t>
      </w:r>
      <w:proofErr w:type="spellEnd"/>
      <w:r w:rsidRPr="00AE6AB6">
        <w:t xml:space="preserve"> </w:t>
      </w:r>
      <w:proofErr w:type="spellStart"/>
      <w:r w:rsidRPr="00AE6AB6">
        <w:t>sâu</w:t>
      </w:r>
      <w:proofErr w:type="spellEnd"/>
      <w:r w:rsidRPr="00AE6AB6">
        <w:t xml:space="preserve">. </w:t>
      </w:r>
      <w:proofErr w:type="spellStart"/>
      <w:r w:rsidRPr="00AE6AB6">
        <w:t>Hệ</w:t>
      </w:r>
      <w:proofErr w:type="spellEnd"/>
      <w:r w:rsidRPr="00AE6AB6">
        <w:t xml:space="preserve"> </w:t>
      </w:r>
      <w:proofErr w:type="spellStart"/>
      <w:r w:rsidRPr="00AE6AB6">
        <w:t>thống</w:t>
      </w:r>
      <w:proofErr w:type="spellEnd"/>
      <w:r w:rsidRPr="00AE6AB6">
        <w:t xml:space="preserve"> </w:t>
      </w:r>
      <w:proofErr w:type="spellStart"/>
      <w:r w:rsidRPr="00AE6AB6">
        <w:t>sử</w:t>
      </w:r>
      <w:proofErr w:type="spellEnd"/>
      <w:r w:rsidRPr="00AE6AB6">
        <w:t xml:space="preserve"> </w:t>
      </w:r>
      <w:proofErr w:type="spellStart"/>
      <w:r w:rsidRPr="00AE6AB6">
        <w:t>dụng</w:t>
      </w:r>
      <w:proofErr w:type="spellEnd"/>
      <w:r w:rsidRPr="00AE6AB6">
        <w:t xml:space="preserve"> </w:t>
      </w:r>
      <w:proofErr w:type="spellStart"/>
      <w:r w:rsidRPr="00AE6AB6">
        <w:t>các</w:t>
      </w:r>
      <w:proofErr w:type="spellEnd"/>
      <w:r w:rsidRPr="00AE6AB6">
        <w:t xml:space="preserve"> </w:t>
      </w:r>
      <w:proofErr w:type="spellStart"/>
      <w:r w:rsidRPr="00AE6AB6">
        <w:t>mô</w:t>
      </w:r>
      <w:proofErr w:type="spellEnd"/>
      <w:r w:rsidRPr="00AE6AB6">
        <w:t xml:space="preserve"> </w:t>
      </w:r>
      <w:proofErr w:type="spellStart"/>
      <w:r w:rsidRPr="00AE6AB6">
        <w:t>hình</w:t>
      </w:r>
      <w:proofErr w:type="spellEnd"/>
      <w:r w:rsidRPr="00AE6AB6">
        <w:t xml:space="preserve"> </w:t>
      </w:r>
      <w:proofErr w:type="spellStart"/>
      <w:r w:rsidRPr="00AE6AB6">
        <w:t>nhận</w:t>
      </w:r>
      <w:proofErr w:type="spellEnd"/>
      <w:r w:rsidRPr="00AE6AB6">
        <w:t xml:space="preserve"> </w:t>
      </w:r>
      <w:proofErr w:type="spellStart"/>
      <w:r w:rsidRPr="00AE6AB6">
        <w:t>diện</w:t>
      </w:r>
      <w:proofErr w:type="spellEnd"/>
      <w:r w:rsidRPr="00AE6AB6">
        <w:t xml:space="preserve"> </w:t>
      </w:r>
      <w:proofErr w:type="spellStart"/>
      <w:r w:rsidRPr="00AE6AB6">
        <w:t>phương</w:t>
      </w:r>
      <w:proofErr w:type="spellEnd"/>
      <w:r w:rsidRPr="00AE6AB6">
        <w:t xml:space="preserve"> </w:t>
      </w:r>
      <w:proofErr w:type="spellStart"/>
      <w:r w:rsidRPr="00AE6AB6">
        <w:t>tiện</w:t>
      </w:r>
      <w:proofErr w:type="spellEnd"/>
      <w:r w:rsidRPr="00AE6AB6">
        <w:t xml:space="preserve"> </w:t>
      </w:r>
      <w:proofErr w:type="spellStart"/>
      <w:r w:rsidRPr="00AE6AB6">
        <w:t>và</w:t>
      </w:r>
      <w:proofErr w:type="spellEnd"/>
      <w:r w:rsidRPr="00AE6AB6">
        <w:t xml:space="preserve"> </w:t>
      </w:r>
      <w:proofErr w:type="spellStart"/>
      <w:r w:rsidRPr="00AE6AB6">
        <w:t>dấu</w:t>
      </w:r>
      <w:proofErr w:type="spellEnd"/>
      <w:r w:rsidRPr="00AE6AB6">
        <w:t xml:space="preserve"> </w:t>
      </w:r>
      <w:proofErr w:type="spellStart"/>
      <w:r w:rsidRPr="00AE6AB6">
        <w:t>hiệu</w:t>
      </w:r>
      <w:proofErr w:type="spellEnd"/>
      <w:r w:rsidRPr="00AE6AB6">
        <w:t xml:space="preserve"> tai </w:t>
      </w:r>
      <w:proofErr w:type="spellStart"/>
      <w:r w:rsidRPr="00AE6AB6">
        <w:t>nạn</w:t>
      </w:r>
      <w:proofErr w:type="spellEnd"/>
      <w:r w:rsidRPr="00AE6AB6">
        <w:t xml:space="preserve">, </w:t>
      </w:r>
      <w:proofErr w:type="spellStart"/>
      <w:r w:rsidRPr="00AE6AB6">
        <w:t>kết</w:t>
      </w:r>
      <w:proofErr w:type="spellEnd"/>
      <w:r w:rsidRPr="00AE6AB6">
        <w:t xml:space="preserve"> </w:t>
      </w:r>
      <w:proofErr w:type="spellStart"/>
      <w:r w:rsidRPr="00AE6AB6">
        <w:t>hợp</w:t>
      </w:r>
      <w:proofErr w:type="spellEnd"/>
      <w:r w:rsidRPr="00AE6AB6">
        <w:t xml:space="preserve"> </w:t>
      </w:r>
      <w:proofErr w:type="spellStart"/>
      <w:r w:rsidRPr="00AE6AB6">
        <w:t>thuật</w:t>
      </w:r>
      <w:proofErr w:type="spellEnd"/>
      <w:r w:rsidRPr="00AE6AB6">
        <w:t xml:space="preserve"> </w:t>
      </w:r>
      <w:proofErr w:type="spellStart"/>
      <w:r w:rsidRPr="00AE6AB6">
        <w:t>toán</w:t>
      </w:r>
      <w:proofErr w:type="spellEnd"/>
      <w:r w:rsidRPr="00AE6AB6">
        <w:t xml:space="preserve"> </w:t>
      </w:r>
      <w:proofErr w:type="spellStart"/>
      <w:r w:rsidRPr="00AE6AB6">
        <w:t>theo</w:t>
      </w:r>
      <w:proofErr w:type="spellEnd"/>
      <w:r w:rsidRPr="00AE6AB6">
        <w:t xml:space="preserve"> </w:t>
      </w:r>
      <w:proofErr w:type="spellStart"/>
      <w:r w:rsidRPr="00AE6AB6">
        <w:t>dõi</w:t>
      </w:r>
      <w:proofErr w:type="spellEnd"/>
      <w:r w:rsidRPr="00AE6AB6">
        <w:t xml:space="preserve"> </w:t>
      </w:r>
      <w:proofErr w:type="spellStart"/>
      <w:r w:rsidRPr="00AE6AB6">
        <w:t>đối</w:t>
      </w:r>
      <w:proofErr w:type="spellEnd"/>
      <w:r w:rsidRPr="00AE6AB6">
        <w:t xml:space="preserve"> </w:t>
      </w:r>
      <w:proofErr w:type="spellStart"/>
      <w:r w:rsidRPr="00AE6AB6">
        <w:t>tượng</w:t>
      </w:r>
      <w:proofErr w:type="spellEnd"/>
      <w:r w:rsidRPr="00AE6AB6">
        <w:t xml:space="preserve">, </w:t>
      </w:r>
      <w:proofErr w:type="spellStart"/>
      <w:r w:rsidRPr="00AE6AB6">
        <w:t>phân</w:t>
      </w:r>
      <w:proofErr w:type="spellEnd"/>
      <w:r w:rsidRPr="00AE6AB6">
        <w:t xml:space="preserve"> </w:t>
      </w:r>
      <w:proofErr w:type="spellStart"/>
      <w:r w:rsidRPr="00AE6AB6">
        <w:t>tích</w:t>
      </w:r>
      <w:proofErr w:type="spellEnd"/>
      <w:r w:rsidRPr="00AE6AB6">
        <w:t xml:space="preserve"> </w:t>
      </w:r>
      <w:proofErr w:type="spellStart"/>
      <w:r w:rsidRPr="00AE6AB6">
        <w:t>chuyển</w:t>
      </w:r>
      <w:proofErr w:type="spellEnd"/>
      <w:r w:rsidRPr="00AE6AB6">
        <w:t xml:space="preserve"> </w:t>
      </w:r>
      <w:proofErr w:type="spellStart"/>
      <w:r w:rsidRPr="00AE6AB6">
        <w:t>động</w:t>
      </w:r>
      <w:proofErr w:type="spellEnd"/>
      <w:r w:rsidRPr="00AE6AB6">
        <w:t xml:space="preserve"> </w:t>
      </w:r>
      <w:proofErr w:type="spellStart"/>
      <w:r w:rsidRPr="00AE6AB6">
        <w:t>và</w:t>
      </w:r>
      <w:proofErr w:type="spellEnd"/>
      <w:r w:rsidRPr="00AE6AB6">
        <w:t xml:space="preserve"> </w:t>
      </w:r>
      <w:proofErr w:type="spellStart"/>
      <w:r w:rsidRPr="00AE6AB6">
        <w:t>cơ</w:t>
      </w:r>
      <w:proofErr w:type="spellEnd"/>
      <w:r w:rsidRPr="00AE6AB6">
        <w:t xml:space="preserve"> </w:t>
      </w:r>
      <w:proofErr w:type="spellStart"/>
      <w:r w:rsidRPr="00AE6AB6">
        <w:t>chế</w:t>
      </w:r>
      <w:proofErr w:type="spellEnd"/>
      <w:r w:rsidRPr="00AE6AB6">
        <w:t xml:space="preserve"> </w:t>
      </w:r>
      <w:proofErr w:type="spellStart"/>
      <w:r w:rsidRPr="00AE6AB6">
        <w:t>xác</w:t>
      </w:r>
      <w:proofErr w:type="spellEnd"/>
      <w:r w:rsidRPr="00AE6AB6">
        <w:t xml:space="preserve"> </w:t>
      </w:r>
      <w:proofErr w:type="spellStart"/>
      <w:r w:rsidRPr="00AE6AB6">
        <w:t>minh</w:t>
      </w:r>
      <w:proofErr w:type="spellEnd"/>
      <w:r w:rsidRPr="00AE6AB6">
        <w:t xml:space="preserve"> </w:t>
      </w:r>
      <w:proofErr w:type="spellStart"/>
      <w:r w:rsidRPr="00AE6AB6">
        <w:t>sự</w:t>
      </w:r>
      <w:proofErr w:type="spellEnd"/>
      <w:r w:rsidRPr="00AE6AB6">
        <w:t xml:space="preserve"> </w:t>
      </w:r>
      <w:proofErr w:type="spellStart"/>
      <w:r w:rsidRPr="00AE6AB6">
        <w:t>kiện</w:t>
      </w:r>
      <w:proofErr w:type="spellEnd"/>
      <w:r w:rsidRPr="00AE6AB6">
        <w:t xml:space="preserve">. </w:t>
      </w:r>
      <w:proofErr w:type="spellStart"/>
      <w:r w:rsidRPr="00AE6AB6">
        <w:t>Kết</w:t>
      </w:r>
      <w:proofErr w:type="spellEnd"/>
      <w:r w:rsidRPr="00AE6AB6">
        <w:t xml:space="preserve"> </w:t>
      </w:r>
      <w:proofErr w:type="spellStart"/>
      <w:r w:rsidRPr="00AE6AB6">
        <w:t>quả</w:t>
      </w:r>
      <w:proofErr w:type="spellEnd"/>
      <w:r w:rsidRPr="00AE6AB6">
        <w:t xml:space="preserve"> </w:t>
      </w:r>
      <w:proofErr w:type="spellStart"/>
      <w:r w:rsidRPr="00AE6AB6">
        <w:t>xử</w:t>
      </w:r>
      <w:proofErr w:type="spellEnd"/>
      <w:r w:rsidRPr="00AE6AB6">
        <w:t xml:space="preserve"> </w:t>
      </w:r>
      <w:proofErr w:type="spellStart"/>
      <w:r w:rsidRPr="00AE6AB6">
        <w:t>lý</w:t>
      </w:r>
      <w:proofErr w:type="spellEnd"/>
      <w:r w:rsidRPr="00AE6AB6">
        <w:t xml:space="preserve"> </w:t>
      </w:r>
      <w:proofErr w:type="spellStart"/>
      <w:r w:rsidRPr="00AE6AB6">
        <w:t>được</w:t>
      </w:r>
      <w:proofErr w:type="spellEnd"/>
      <w:r w:rsidRPr="00AE6AB6">
        <w:t xml:space="preserve"> </w:t>
      </w:r>
      <w:proofErr w:type="spellStart"/>
      <w:r w:rsidRPr="00AE6AB6">
        <w:t>hiển</w:t>
      </w:r>
      <w:proofErr w:type="spellEnd"/>
      <w:r w:rsidRPr="00AE6AB6">
        <w:t xml:space="preserve"> </w:t>
      </w:r>
      <w:proofErr w:type="spellStart"/>
      <w:r w:rsidRPr="00AE6AB6">
        <w:t>thị</w:t>
      </w:r>
      <w:proofErr w:type="spellEnd"/>
      <w:r w:rsidRPr="00AE6AB6">
        <w:t xml:space="preserve"> </w:t>
      </w:r>
      <w:proofErr w:type="spellStart"/>
      <w:r w:rsidRPr="00AE6AB6">
        <w:t>trên</w:t>
      </w:r>
      <w:proofErr w:type="spellEnd"/>
      <w:r w:rsidRPr="00AE6AB6">
        <w:t xml:space="preserve"> </w:t>
      </w:r>
      <w:proofErr w:type="spellStart"/>
      <w:r w:rsidRPr="00AE6AB6">
        <w:t>giao</w:t>
      </w:r>
      <w:proofErr w:type="spellEnd"/>
      <w:r w:rsidRPr="00AE6AB6">
        <w:t xml:space="preserve"> </w:t>
      </w:r>
      <w:proofErr w:type="spellStart"/>
      <w:r w:rsidRPr="00AE6AB6">
        <w:t>diện</w:t>
      </w:r>
      <w:proofErr w:type="spellEnd"/>
      <w:r w:rsidRPr="00AE6AB6">
        <w:t xml:space="preserve"> </w:t>
      </w:r>
      <w:proofErr w:type="spellStart"/>
      <w:r w:rsidRPr="00AE6AB6">
        <w:t>giám</w:t>
      </w:r>
      <w:proofErr w:type="spellEnd"/>
      <w:r w:rsidRPr="00AE6AB6">
        <w:t xml:space="preserve"> </w:t>
      </w:r>
      <w:proofErr w:type="spellStart"/>
      <w:r w:rsidRPr="00AE6AB6">
        <w:t>sát</w:t>
      </w:r>
      <w:proofErr w:type="spellEnd"/>
      <w:r w:rsidRPr="00AE6AB6">
        <w:t xml:space="preserve">, </w:t>
      </w:r>
      <w:proofErr w:type="spellStart"/>
      <w:r w:rsidRPr="00AE6AB6">
        <w:t>đồng</w:t>
      </w:r>
      <w:proofErr w:type="spellEnd"/>
      <w:r w:rsidRPr="00AE6AB6">
        <w:t xml:space="preserve"> </w:t>
      </w:r>
      <w:proofErr w:type="spellStart"/>
      <w:r w:rsidRPr="00AE6AB6">
        <w:t>thời</w:t>
      </w:r>
      <w:proofErr w:type="spellEnd"/>
      <w:r w:rsidRPr="00AE6AB6">
        <w:t xml:space="preserve"> </w:t>
      </w:r>
      <w:proofErr w:type="spellStart"/>
      <w:r w:rsidRPr="00AE6AB6">
        <w:t>các</w:t>
      </w:r>
      <w:proofErr w:type="spellEnd"/>
      <w:r w:rsidRPr="00AE6AB6">
        <w:t xml:space="preserve"> </w:t>
      </w:r>
      <w:proofErr w:type="spellStart"/>
      <w:r w:rsidRPr="00AE6AB6">
        <w:t>thông</w:t>
      </w:r>
      <w:proofErr w:type="spellEnd"/>
      <w:r w:rsidRPr="00AE6AB6">
        <w:t xml:space="preserve"> tin </w:t>
      </w:r>
      <w:proofErr w:type="spellStart"/>
      <w:r w:rsidRPr="00AE6AB6">
        <w:t>và</w:t>
      </w:r>
      <w:proofErr w:type="spellEnd"/>
      <w:r w:rsidRPr="00AE6AB6">
        <w:t xml:space="preserve"> </w:t>
      </w:r>
      <w:proofErr w:type="spellStart"/>
      <w:r w:rsidRPr="00AE6AB6">
        <w:t>bằng</w:t>
      </w:r>
      <w:proofErr w:type="spellEnd"/>
      <w:r w:rsidRPr="00AE6AB6">
        <w:t xml:space="preserve"> </w:t>
      </w:r>
      <w:proofErr w:type="spellStart"/>
      <w:r w:rsidRPr="00AE6AB6">
        <w:t>chứng</w:t>
      </w:r>
      <w:proofErr w:type="spellEnd"/>
      <w:r w:rsidRPr="00AE6AB6">
        <w:t xml:space="preserve"> </w:t>
      </w:r>
      <w:proofErr w:type="spellStart"/>
      <w:r w:rsidRPr="00AE6AB6">
        <w:t>liên</w:t>
      </w:r>
      <w:proofErr w:type="spellEnd"/>
      <w:r w:rsidRPr="00AE6AB6">
        <w:t xml:space="preserve"> </w:t>
      </w:r>
      <w:proofErr w:type="spellStart"/>
      <w:r w:rsidRPr="00AE6AB6">
        <w:t>quan</w:t>
      </w:r>
      <w:proofErr w:type="spellEnd"/>
      <w:r w:rsidRPr="00AE6AB6">
        <w:t xml:space="preserve"> </w:t>
      </w:r>
      <w:proofErr w:type="spellStart"/>
      <w:r w:rsidRPr="00AE6AB6">
        <w:t>được</w:t>
      </w:r>
      <w:proofErr w:type="spellEnd"/>
      <w:r w:rsidRPr="00AE6AB6">
        <w:t xml:space="preserve"> </w:t>
      </w:r>
      <w:proofErr w:type="spellStart"/>
      <w:r w:rsidRPr="00AE6AB6">
        <w:t>lưu</w:t>
      </w:r>
      <w:proofErr w:type="spellEnd"/>
      <w:r w:rsidRPr="00AE6AB6">
        <w:t xml:space="preserve"> </w:t>
      </w:r>
      <w:proofErr w:type="spellStart"/>
      <w:r w:rsidRPr="00AE6AB6">
        <w:t>trữ</w:t>
      </w:r>
      <w:proofErr w:type="spellEnd"/>
      <w:r w:rsidRPr="00AE6AB6">
        <w:t xml:space="preserve"> </w:t>
      </w:r>
      <w:proofErr w:type="spellStart"/>
      <w:r w:rsidRPr="00AE6AB6">
        <w:t>cục</w:t>
      </w:r>
      <w:proofErr w:type="spellEnd"/>
      <w:r w:rsidRPr="00AE6AB6">
        <w:t xml:space="preserve"> </w:t>
      </w:r>
      <w:proofErr w:type="spellStart"/>
      <w:r w:rsidRPr="00AE6AB6">
        <w:t>bộ</w:t>
      </w:r>
      <w:proofErr w:type="spellEnd"/>
      <w:r w:rsidRPr="00AE6AB6">
        <w:t xml:space="preserve"> </w:t>
      </w:r>
      <w:proofErr w:type="spellStart"/>
      <w:r w:rsidRPr="00AE6AB6">
        <w:t>để</w:t>
      </w:r>
      <w:proofErr w:type="spellEnd"/>
      <w:r w:rsidRPr="00AE6AB6">
        <w:t xml:space="preserve"> </w:t>
      </w:r>
      <w:proofErr w:type="spellStart"/>
      <w:r w:rsidRPr="00AE6AB6">
        <w:t>phục</w:t>
      </w:r>
      <w:proofErr w:type="spellEnd"/>
      <w:r w:rsidRPr="00AE6AB6">
        <w:t xml:space="preserve"> </w:t>
      </w:r>
      <w:proofErr w:type="spellStart"/>
      <w:r w:rsidRPr="00AE6AB6">
        <w:t>vụ</w:t>
      </w:r>
      <w:proofErr w:type="spellEnd"/>
      <w:r w:rsidRPr="00AE6AB6">
        <w:t xml:space="preserve"> </w:t>
      </w:r>
      <w:proofErr w:type="spellStart"/>
      <w:r w:rsidRPr="00AE6AB6">
        <w:t>quá</w:t>
      </w:r>
      <w:proofErr w:type="spellEnd"/>
      <w:r w:rsidRPr="00AE6AB6">
        <w:t xml:space="preserve"> </w:t>
      </w:r>
      <w:proofErr w:type="spellStart"/>
      <w:r w:rsidRPr="00AE6AB6">
        <w:t>trình</w:t>
      </w:r>
      <w:proofErr w:type="spellEnd"/>
      <w:r w:rsidRPr="00AE6AB6">
        <w:t xml:space="preserve"> </w:t>
      </w:r>
      <w:proofErr w:type="spellStart"/>
      <w:r w:rsidRPr="00AE6AB6">
        <w:t>xem</w:t>
      </w:r>
      <w:proofErr w:type="spellEnd"/>
      <w:r w:rsidRPr="00AE6AB6">
        <w:t xml:space="preserve"> </w:t>
      </w:r>
      <w:proofErr w:type="spellStart"/>
      <w:r w:rsidRPr="00AE6AB6">
        <w:t>xét</w:t>
      </w:r>
      <w:proofErr w:type="spellEnd"/>
      <w:r w:rsidRPr="00AE6AB6">
        <w:t>.</w:t>
      </w:r>
    </w:p>
    <w:p w14:paraId="145D3856" w14:textId="77777777" w:rsidR="00AE6AB6" w:rsidRPr="00AE6AB6" w:rsidRDefault="00AE6AB6" w:rsidP="009629BC">
      <w:pPr>
        <w:spacing w:before="120"/>
        <w:ind w:firstLine="720"/>
        <w:jc w:val="both"/>
      </w:pPr>
      <w:proofErr w:type="spellStart"/>
      <w:r w:rsidRPr="00AE6AB6">
        <w:t>Đề</w:t>
      </w:r>
      <w:proofErr w:type="spellEnd"/>
      <w:r w:rsidRPr="00AE6AB6">
        <w:t xml:space="preserve"> </w:t>
      </w:r>
      <w:proofErr w:type="spellStart"/>
      <w:r w:rsidRPr="00AE6AB6">
        <w:t>tài</w:t>
      </w:r>
      <w:proofErr w:type="spellEnd"/>
      <w:r w:rsidRPr="00AE6AB6">
        <w:t xml:space="preserve"> </w:t>
      </w:r>
      <w:proofErr w:type="spellStart"/>
      <w:r w:rsidRPr="00AE6AB6">
        <w:t>có</w:t>
      </w:r>
      <w:proofErr w:type="spellEnd"/>
      <w:r w:rsidRPr="00AE6AB6">
        <w:t xml:space="preserve"> ý </w:t>
      </w:r>
      <w:proofErr w:type="spellStart"/>
      <w:r w:rsidRPr="00AE6AB6">
        <w:t>nghĩa</w:t>
      </w:r>
      <w:proofErr w:type="spellEnd"/>
      <w:r w:rsidRPr="00AE6AB6">
        <w:t xml:space="preserve"> </w:t>
      </w:r>
      <w:proofErr w:type="spellStart"/>
      <w:r w:rsidRPr="00AE6AB6">
        <w:t>thực</w:t>
      </w:r>
      <w:proofErr w:type="spellEnd"/>
      <w:r w:rsidRPr="00AE6AB6">
        <w:t xml:space="preserve"> </w:t>
      </w:r>
      <w:proofErr w:type="spellStart"/>
      <w:r w:rsidRPr="00AE6AB6">
        <w:t>tiễn</w:t>
      </w:r>
      <w:proofErr w:type="spellEnd"/>
      <w:r w:rsidRPr="00AE6AB6">
        <w:t xml:space="preserve"> ở </w:t>
      </w:r>
      <w:proofErr w:type="spellStart"/>
      <w:r w:rsidRPr="00AE6AB6">
        <w:t>việc</w:t>
      </w:r>
      <w:proofErr w:type="spellEnd"/>
      <w:r w:rsidRPr="00AE6AB6">
        <w:t xml:space="preserve"> </w:t>
      </w:r>
      <w:proofErr w:type="spellStart"/>
      <w:r w:rsidRPr="00AE6AB6">
        <w:t>vận</w:t>
      </w:r>
      <w:proofErr w:type="spellEnd"/>
      <w:r w:rsidRPr="00AE6AB6">
        <w:t xml:space="preserve"> </w:t>
      </w:r>
      <w:proofErr w:type="spellStart"/>
      <w:r w:rsidRPr="00AE6AB6">
        <w:t>dụng</w:t>
      </w:r>
      <w:proofErr w:type="spellEnd"/>
      <w:r w:rsidRPr="00AE6AB6">
        <w:t xml:space="preserve"> </w:t>
      </w:r>
      <w:proofErr w:type="spellStart"/>
      <w:r w:rsidRPr="00AE6AB6">
        <w:t>kiến</w:t>
      </w:r>
      <w:proofErr w:type="spellEnd"/>
      <w:r w:rsidRPr="00AE6AB6">
        <w:t xml:space="preserve"> </w:t>
      </w:r>
      <w:proofErr w:type="spellStart"/>
      <w:r w:rsidRPr="00AE6AB6">
        <w:t>thức</w:t>
      </w:r>
      <w:proofErr w:type="spellEnd"/>
      <w:r w:rsidRPr="00AE6AB6">
        <w:t xml:space="preserve"> </w:t>
      </w:r>
      <w:proofErr w:type="spellStart"/>
      <w:r w:rsidRPr="00AE6AB6">
        <w:t>về</w:t>
      </w:r>
      <w:proofErr w:type="spellEnd"/>
      <w:r w:rsidRPr="00AE6AB6">
        <w:t xml:space="preserve"> </w:t>
      </w:r>
      <w:proofErr w:type="spellStart"/>
      <w:r w:rsidRPr="00AE6AB6">
        <w:t>trí</w:t>
      </w:r>
      <w:proofErr w:type="spellEnd"/>
      <w:r w:rsidRPr="00AE6AB6">
        <w:t xml:space="preserve"> </w:t>
      </w:r>
      <w:proofErr w:type="spellStart"/>
      <w:r w:rsidRPr="00AE6AB6">
        <w:t>tuệ</w:t>
      </w:r>
      <w:proofErr w:type="spellEnd"/>
      <w:r w:rsidRPr="00AE6AB6">
        <w:t xml:space="preserve"> </w:t>
      </w:r>
      <w:proofErr w:type="spellStart"/>
      <w:r w:rsidRPr="00AE6AB6">
        <w:t>nhân</w:t>
      </w:r>
      <w:proofErr w:type="spellEnd"/>
      <w:r w:rsidRPr="00AE6AB6">
        <w:t xml:space="preserve"> </w:t>
      </w:r>
      <w:proofErr w:type="spellStart"/>
      <w:r w:rsidRPr="00AE6AB6">
        <w:t>tạo</w:t>
      </w:r>
      <w:proofErr w:type="spellEnd"/>
      <w:r w:rsidRPr="00AE6AB6">
        <w:t xml:space="preserve">, </w:t>
      </w:r>
      <w:proofErr w:type="spellStart"/>
      <w:r w:rsidRPr="00AE6AB6">
        <w:t>xử</w:t>
      </w:r>
      <w:proofErr w:type="spellEnd"/>
      <w:r w:rsidRPr="00AE6AB6">
        <w:t xml:space="preserve"> </w:t>
      </w:r>
      <w:proofErr w:type="spellStart"/>
      <w:r w:rsidRPr="00AE6AB6">
        <w:t>lý</w:t>
      </w:r>
      <w:proofErr w:type="spellEnd"/>
      <w:r w:rsidRPr="00AE6AB6">
        <w:t xml:space="preserve"> </w:t>
      </w:r>
      <w:proofErr w:type="spellStart"/>
      <w:r w:rsidRPr="00AE6AB6">
        <w:t>ảnh</w:t>
      </w:r>
      <w:proofErr w:type="spellEnd"/>
      <w:r w:rsidRPr="00AE6AB6">
        <w:t xml:space="preserve">, </w:t>
      </w:r>
      <w:proofErr w:type="spellStart"/>
      <w:r w:rsidRPr="00AE6AB6">
        <w:t>học</w:t>
      </w:r>
      <w:proofErr w:type="spellEnd"/>
      <w:r w:rsidRPr="00AE6AB6">
        <w:t xml:space="preserve"> </w:t>
      </w:r>
      <w:proofErr w:type="spellStart"/>
      <w:r w:rsidRPr="00AE6AB6">
        <w:t>sâu</w:t>
      </w:r>
      <w:proofErr w:type="spellEnd"/>
      <w:r w:rsidRPr="00AE6AB6">
        <w:t xml:space="preserve"> </w:t>
      </w:r>
      <w:proofErr w:type="spellStart"/>
      <w:r w:rsidRPr="00AE6AB6">
        <w:t>và</w:t>
      </w:r>
      <w:proofErr w:type="spellEnd"/>
      <w:r w:rsidRPr="00AE6AB6">
        <w:t xml:space="preserve"> </w:t>
      </w:r>
      <w:proofErr w:type="spellStart"/>
      <w:r w:rsidRPr="00AE6AB6">
        <w:t>phát</w:t>
      </w:r>
      <w:proofErr w:type="spellEnd"/>
      <w:r w:rsidRPr="00AE6AB6">
        <w:t xml:space="preserve"> </w:t>
      </w:r>
      <w:proofErr w:type="spellStart"/>
      <w:r w:rsidRPr="00AE6AB6">
        <w:t>triển</w:t>
      </w:r>
      <w:proofErr w:type="spellEnd"/>
      <w:r w:rsidRPr="00AE6AB6">
        <w:t xml:space="preserve"> </w:t>
      </w:r>
      <w:proofErr w:type="spellStart"/>
      <w:r w:rsidRPr="00AE6AB6">
        <w:t>phần</w:t>
      </w:r>
      <w:proofErr w:type="spellEnd"/>
      <w:r w:rsidRPr="00AE6AB6">
        <w:t xml:space="preserve"> </w:t>
      </w:r>
      <w:proofErr w:type="spellStart"/>
      <w:r w:rsidRPr="00AE6AB6">
        <w:t>mềm</w:t>
      </w:r>
      <w:proofErr w:type="spellEnd"/>
      <w:r w:rsidRPr="00AE6AB6">
        <w:t xml:space="preserve"> </w:t>
      </w:r>
      <w:proofErr w:type="spellStart"/>
      <w:r w:rsidRPr="00AE6AB6">
        <w:t>để</w:t>
      </w:r>
      <w:proofErr w:type="spellEnd"/>
      <w:r w:rsidRPr="00AE6AB6">
        <w:t xml:space="preserve"> </w:t>
      </w:r>
      <w:proofErr w:type="spellStart"/>
      <w:r w:rsidRPr="00AE6AB6">
        <w:t>xây</w:t>
      </w:r>
      <w:proofErr w:type="spellEnd"/>
      <w:r w:rsidRPr="00AE6AB6">
        <w:t xml:space="preserve"> </w:t>
      </w:r>
      <w:proofErr w:type="spellStart"/>
      <w:r w:rsidRPr="00AE6AB6">
        <w:t>dựng</w:t>
      </w:r>
      <w:proofErr w:type="spellEnd"/>
      <w:r w:rsidRPr="00AE6AB6">
        <w:t xml:space="preserve"> </w:t>
      </w:r>
      <w:proofErr w:type="spellStart"/>
      <w:r w:rsidRPr="00AE6AB6">
        <w:t>một</w:t>
      </w:r>
      <w:proofErr w:type="spellEnd"/>
      <w:r w:rsidRPr="00AE6AB6">
        <w:t xml:space="preserve"> </w:t>
      </w:r>
      <w:proofErr w:type="spellStart"/>
      <w:r w:rsidRPr="00AE6AB6">
        <w:t>hệ</w:t>
      </w:r>
      <w:proofErr w:type="spellEnd"/>
      <w:r w:rsidRPr="00AE6AB6">
        <w:t xml:space="preserve"> </w:t>
      </w:r>
      <w:proofErr w:type="spellStart"/>
      <w:r w:rsidRPr="00AE6AB6">
        <w:t>thống</w:t>
      </w:r>
      <w:proofErr w:type="spellEnd"/>
      <w:r w:rsidRPr="00AE6AB6">
        <w:t xml:space="preserve"> </w:t>
      </w:r>
      <w:proofErr w:type="spellStart"/>
      <w:r w:rsidRPr="00AE6AB6">
        <w:t>có</w:t>
      </w:r>
      <w:proofErr w:type="spellEnd"/>
      <w:r w:rsidRPr="00AE6AB6">
        <w:t xml:space="preserve"> </w:t>
      </w:r>
      <w:proofErr w:type="spellStart"/>
      <w:r w:rsidRPr="00AE6AB6">
        <w:t>khả</w:t>
      </w:r>
      <w:proofErr w:type="spellEnd"/>
      <w:r w:rsidRPr="00AE6AB6">
        <w:t xml:space="preserve"> </w:t>
      </w:r>
      <w:proofErr w:type="spellStart"/>
      <w:r w:rsidRPr="00AE6AB6">
        <w:t>năng</w:t>
      </w:r>
      <w:proofErr w:type="spellEnd"/>
      <w:r w:rsidRPr="00AE6AB6">
        <w:t xml:space="preserve"> </w:t>
      </w:r>
      <w:proofErr w:type="spellStart"/>
      <w:r w:rsidRPr="00AE6AB6">
        <w:t>hỗ</w:t>
      </w:r>
      <w:proofErr w:type="spellEnd"/>
      <w:r w:rsidRPr="00AE6AB6">
        <w:t xml:space="preserve"> </w:t>
      </w:r>
      <w:proofErr w:type="spellStart"/>
      <w:r w:rsidRPr="00AE6AB6">
        <w:t>trợ</w:t>
      </w:r>
      <w:proofErr w:type="spellEnd"/>
      <w:r w:rsidRPr="00AE6AB6">
        <w:t xml:space="preserve"> </w:t>
      </w:r>
      <w:proofErr w:type="spellStart"/>
      <w:r w:rsidRPr="00AE6AB6">
        <w:t>công</w:t>
      </w:r>
      <w:proofErr w:type="spellEnd"/>
      <w:r w:rsidRPr="00AE6AB6">
        <w:t xml:space="preserve"> </w:t>
      </w:r>
      <w:proofErr w:type="spellStart"/>
      <w:r w:rsidRPr="00AE6AB6">
        <w:t>tác</w:t>
      </w:r>
      <w:proofErr w:type="spellEnd"/>
      <w:r w:rsidRPr="00AE6AB6">
        <w:t xml:space="preserve"> </w:t>
      </w:r>
      <w:proofErr w:type="spellStart"/>
      <w:r w:rsidRPr="00AE6AB6">
        <w:t>giám</w:t>
      </w:r>
      <w:proofErr w:type="spellEnd"/>
      <w:r w:rsidRPr="00AE6AB6">
        <w:t xml:space="preserve"> </w:t>
      </w:r>
      <w:proofErr w:type="spellStart"/>
      <w:r w:rsidRPr="00AE6AB6">
        <w:t>sát</w:t>
      </w:r>
      <w:proofErr w:type="spellEnd"/>
      <w:r w:rsidRPr="00AE6AB6">
        <w:t xml:space="preserve"> </w:t>
      </w:r>
      <w:proofErr w:type="spellStart"/>
      <w:r w:rsidRPr="00AE6AB6">
        <w:t>giao</w:t>
      </w:r>
      <w:proofErr w:type="spellEnd"/>
      <w:r w:rsidRPr="00AE6AB6">
        <w:t xml:space="preserve"> </w:t>
      </w:r>
      <w:proofErr w:type="spellStart"/>
      <w:r w:rsidRPr="00AE6AB6">
        <w:t>thông</w:t>
      </w:r>
      <w:proofErr w:type="spellEnd"/>
      <w:r w:rsidRPr="00AE6AB6">
        <w:t xml:space="preserve">. </w:t>
      </w:r>
      <w:proofErr w:type="spellStart"/>
      <w:r w:rsidRPr="00AE6AB6">
        <w:t>Đồng</w:t>
      </w:r>
      <w:proofErr w:type="spellEnd"/>
      <w:r w:rsidRPr="00AE6AB6">
        <w:t xml:space="preserve"> </w:t>
      </w:r>
      <w:proofErr w:type="spellStart"/>
      <w:r w:rsidRPr="00AE6AB6">
        <w:t>thời</w:t>
      </w:r>
      <w:proofErr w:type="spellEnd"/>
      <w:r w:rsidRPr="00AE6AB6">
        <w:t xml:space="preserve">, </w:t>
      </w:r>
      <w:proofErr w:type="spellStart"/>
      <w:r w:rsidRPr="00AE6AB6">
        <w:t>quá</w:t>
      </w:r>
      <w:proofErr w:type="spellEnd"/>
      <w:r w:rsidRPr="00AE6AB6">
        <w:t xml:space="preserve"> </w:t>
      </w:r>
      <w:proofErr w:type="spellStart"/>
      <w:r w:rsidRPr="00AE6AB6">
        <w:t>trình</w:t>
      </w:r>
      <w:proofErr w:type="spellEnd"/>
      <w:r w:rsidRPr="00AE6AB6">
        <w:t xml:space="preserve"> </w:t>
      </w:r>
      <w:proofErr w:type="spellStart"/>
      <w:r w:rsidRPr="00AE6AB6">
        <w:t>triển</w:t>
      </w:r>
      <w:proofErr w:type="spellEnd"/>
      <w:r w:rsidRPr="00AE6AB6">
        <w:t xml:space="preserve"> </w:t>
      </w:r>
      <w:proofErr w:type="spellStart"/>
      <w:r w:rsidRPr="00AE6AB6">
        <w:t>khai</w:t>
      </w:r>
      <w:proofErr w:type="spellEnd"/>
      <w:r w:rsidRPr="00AE6AB6">
        <w:t xml:space="preserve"> </w:t>
      </w:r>
      <w:proofErr w:type="spellStart"/>
      <w:r w:rsidRPr="00AE6AB6">
        <w:t>cũng</w:t>
      </w:r>
      <w:proofErr w:type="spellEnd"/>
      <w:r w:rsidRPr="00AE6AB6">
        <w:t xml:space="preserve"> </w:t>
      </w:r>
      <w:proofErr w:type="spellStart"/>
      <w:r w:rsidRPr="00AE6AB6">
        <w:t>tạo</w:t>
      </w:r>
      <w:proofErr w:type="spellEnd"/>
      <w:r w:rsidRPr="00AE6AB6">
        <w:t xml:space="preserve"> </w:t>
      </w:r>
      <w:proofErr w:type="spellStart"/>
      <w:r w:rsidRPr="00AE6AB6">
        <w:t>cơ</w:t>
      </w:r>
      <w:proofErr w:type="spellEnd"/>
      <w:r w:rsidRPr="00AE6AB6">
        <w:t xml:space="preserve"> </w:t>
      </w:r>
      <w:proofErr w:type="spellStart"/>
      <w:r w:rsidRPr="00AE6AB6">
        <w:t>sở</w:t>
      </w:r>
      <w:proofErr w:type="spellEnd"/>
      <w:r w:rsidRPr="00AE6AB6">
        <w:t xml:space="preserve"> </w:t>
      </w:r>
      <w:proofErr w:type="spellStart"/>
      <w:r w:rsidRPr="00AE6AB6">
        <w:t>để</w:t>
      </w:r>
      <w:proofErr w:type="spellEnd"/>
      <w:r w:rsidRPr="00AE6AB6">
        <w:t xml:space="preserve"> </w:t>
      </w:r>
      <w:proofErr w:type="spellStart"/>
      <w:r w:rsidRPr="00AE6AB6">
        <w:t>đánh</w:t>
      </w:r>
      <w:proofErr w:type="spellEnd"/>
      <w:r w:rsidRPr="00AE6AB6">
        <w:t xml:space="preserve"> </w:t>
      </w:r>
      <w:proofErr w:type="spellStart"/>
      <w:r w:rsidRPr="00AE6AB6">
        <w:t>giá</w:t>
      </w:r>
      <w:proofErr w:type="spellEnd"/>
      <w:r w:rsidRPr="00AE6AB6">
        <w:t xml:space="preserve"> </w:t>
      </w:r>
      <w:proofErr w:type="spellStart"/>
      <w:r w:rsidRPr="00AE6AB6">
        <w:t>những</w:t>
      </w:r>
      <w:proofErr w:type="spellEnd"/>
      <w:r w:rsidRPr="00AE6AB6">
        <w:t xml:space="preserve"> </w:t>
      </w:r>
      <w:proofErr w:type="spellStart"/>
      <w:r w:rsidRPr="00AE6AB6">
        <w:t>khó</w:t>
      </w:r>
      <w:proofErr w:type="spellEnd"/>
      <w:r w:rsidRPr="00AE6AB6">
        <w:t xml:space="preserve"> </w:t>
      </w:r>
      <w:proofErr w:type="spellStart"/>
      <w:r w:rsidRPr="00AE6AB6">
        <w:t>khăn</w:t>
      </w:r>
      <w:proofErr w:type="spellEnd"/>
      <w:r w:rsidRPr="00AE6AB6">
        <w:t xml:space="preserve"> </w:t>
      </w:r>
      <w:proofErr w:type="spellStart"/>
      <w:r w:rsidRPr="00AE6AB6">
        <w:t>khi</w:t>
      </w:r>
      <w:proofErr w:type="spellEnd"/>
      <w:r w:rsidRPr="00AE6AB6">
        <w:t xml:space="preserve"> </w:t>
      </w:r>
      <w:proofErr w:type="spellStart"/>
      <w:r w:rsidRPr="00AE6AB6">
        <w:t>áp</w:t>
      </w:r>
      <w:proofErr w:type="spellEnd"/>
      <w:r w:rsidRPr="00AE6AB6">
        <w:t xml:space="preserve"> </w:t>
      </w:r>
      <w:proofErr w:type="spellStart"/>
      <w:r w:rsidRPr="00AE6AB6">
        <w:t>dụng</w:t>
      </w:r>
      <w:proofErr w:type="spellEnd"/>
      <w:r w:rsidRPr="00AE6AB6">
        <w:t xml:space="preserve"> </w:t>
      </w:r>
      <w:proofErr w:type="spellStart"/>
      <w:r w:rsidRPr="00AE6AB6">
        <w:t>mô</w:t>
      </w:r>
      <w:proofErr w:type="spellEnd"/>
      <w:r w:rsidRPr="00AE6AB6">
        <w:t xml:space="preserve"> </w:t>
      </w:r>
      <w:proofErr w:type="spellStart"/>
      <w:r w:rsidRPr="00AE6AB6">
        <w:t>hình</w:t>
      </w:r>
      <w:proofErr w:type="spellEnd"/>
      <w:r w:rsidRPr="00AE6AB6">
        <w:t xml:space="preserve"> </w:t>
      </w:r>
      <w:proofErr w:type="spellStart"/>
      <w:r w:rsidRPr="00AE6AB6">
        <w:t>thị</w:t>
      </w:r>
      <w:proofErr w:type="spellEnd"/>
      <w:r w:rsidRPr="00AE6AB6">
        <w:t xml:space="preserve"> </w:t>
      </w:r>
      <w:proofErr w:type="spellStart"/>
      <w:r w:rsidRPr="00AE6AB6">
        <w:t>giác</w:t>
      </w:r>
      <w:proofErr w:type="spellEnd"/>
      <w:r w:rsidRPr="00AE6AB6">
        <w:t xml:space="preserve"> </w:t>
      </w:r>
      <w:proofErr w:type="spellStart"/>
      <w:r w:rsidRPr="00AE6AB6">
        <w:t>máy</w:t>
      </w:r>
      <w:proofErr w:type="spellEnd"/>
      <w:r w:rsidRPr="00AE6AB6">
        <w:t xml:space="preserve"> </w:t>
      </w:r>
      <w:proofErr w:type="spellStart"/>
      <w:r w:rsidRPr="00AE6AB6">
        <w:t>tính</w:t>
      </w:r>
      <w:proofErr w:type="spellEnd"/>
      <w:r w:rsidRPr="00AE6AB6">
        <w:t xml:space="preserve"> </w:t>
      </w:r>
      <w:proofErr w:type="spellStart"/>
      <w:r w:rsidRPr="00AE6AB6">
        <w:t>vào</w:t>
      </w:r>
      <w:proofErr w:type="spellEnd"/>
      <w:r w:rsidRPr="00AE6AB6">
        <w:t xml:space="preserve"> video </w:t>
      </w:r>
      <w:proofErr w:type="spellStart"/>
      <w:r w:rsidRPr="00AE6AB6">
        <w:t>giao</w:t>
      </w:r>
      <w:proofErr w:type="spellEnd"/>
      <w:r w:rsidRPr="00AE6AB6">
        <w:t xml:space="preserve"> </w:t>
      </w:r>
      <w:proofErr w:type="spellStart"/>
      <w:r w:rsidRPr="00AE6AB6">
        <w:t>thông</w:t>
      </w:r>
      <w:proofErr w:type="spellEnd"/>
      <w:r w:rsidRPr="00AE6AB6">
        <w:t xml:space="preserve"> </w:t>
      </w:r>
      <w:proofErr w:type="spellStart"/>
      <w:r w:rsidRPr="00AE6AB6">
        <w:t>thực</w:t>
      </w:r>
      <w:proofErr w:type="spellEnd"/>
      <w:r w:rsidRPr="00AE6AB6">
        <w:t xml:space="preserve"> </w:t>
      </w:r>
      <w:proofErr w:type="spellStart"/>
      <w:r w:rsidRPr="00AE6AB6">
        <w:t>tế</w:t>
      </w:r>
      <w:proofErr w:type="spellEnd"/>
      <w:r w:rsidRPr="00AE6AB6">
        <w:t xml:space="preserve">, </w:t>
      </w:r>
      <w:proofErr w:type="spellStart"/>
      <w:r w:rsidRPr="00AE6AB6">
        <w:t>từ</w:t>
      </w:r>
      <w:proofErr w:type="spellEnd"/>
      <w:r w:rsidRPr="00AE6AB6">
        <w:t xml:space="preserve"> </w:t>
      </w:r>
      <w:proofErr w:type="spellStart"/>
      <w:r w:rsidRPr="00AE6AB6">
        <w:t>đó</w:t>
      </w:r>
      <w:proofErr w:type="spellEnd"/>
      <w:r w:rsidRPr="00AE6AB6">
        <w:t xml:space="preserve"> </w:t>
      </w:r>
      <w:proofErr w:type="spellStart"/>
      <w:r w:rsidRPr="00AE6AB6">
        <w:t>đề</w:t>
      </w:r>
      <w:proofErr w:type="spellEnd"/>
      <w:r w:rsidRPr="00AE6AB6">
        <w:t xml:space="preserve"> </w:t>
      </w:r>
      <w:proofErr w:type="spellStart"/>
      <w:r w:rsidRPr="00AE6AB6">
        <w:t>xuất</w:t>
      </w:r>
      <w:proofErr w:type="spellEnd"/>
      <w:r w:rsidRPr="00AE6AB6">
        <w:t xml:space="preserve"> </w:t>
      </w:r>
      <w:proofErr w:type="spellStart"/>
      <w:r w:rsidRPr="00AE6AB6">
        <w:t>các</w:t>
      </w:r>
      <w:proofErr w:type="spellEnd"/>
      <w:r w:rsidRPr="00AE6AB6">
        <w:t xml:space="preserve"> </w:t>
      </w:r>
      <w:proofErr w:type="spellStart"/>
      <w:r w:rsidRPr="00AE6AB6">
        <w:t>hướng</w:t>
      </w:r>
      <w:proofErr w:type="spellEnd"/>
      <w:r w:rsidRPr="00AE6AB6">
        <w:t xml:space="preserve"> </w:t>
      </w:r>
      <w:proofErr w:type="spellStart"/>
      <w:r w:rsidRPr="00AE6AB6">
        <w:t>cải</w:t>
      </w:r>
      <w:proofErr w:type="spellEnd"/>
      <w:r w:rsidRPr="00AE6AB6">
        <w:t xml:space="preserve"> </w:t>
      </w:r>
      <w:proofErr w:type="spellStart"/>
      <w:r w:rsidRPr="00AE6AB6">
        <w:t>tiến</w:t>
      </w:r>
      <w:proofErr w:type="spellEnd"/>
      <w:r w:rsidRPr="00AE6AB6">
        <w:t xml:space="preserve"> </w:t>
      </w:r>
      <w:proofErr w:type="spellStart"/>
      <w:r w:rsidRPr="00AE6AB6">
        <w:t>phù</w:t>
      </w:r>
      <w:proofErr w:type="spellEnd"/>
      <w:r w:rsidRPr="00AE6AB6">
        <w:t xml:space="preserve"> </w:t>
      </w:r>
      <w:proofErr w:type="spellStart"/>
      <w:r w:rsidRPr="00AE6AB6">
        <w:t>hợp</w:t>
      </w:r>
      <w:proofErr w:type="spellEnd"/>
      <w:r w:rsidRPr="00AE6AB6">
        <w:t>.</w:t>
      </w:r>
    </w:p>
    <w:p w14:paraId="5746EAE5" w14:textId="77777777" w:rsidR="00AE6AB6" w:rsidRPr="009629BC" w:rsidRDefault="00AE6AB6" w:rsidP="009629BC">
      <w:pPr>
        <w:pStyle w:val="Heading2"/>
      </w:pPr>
      <w:r w:rsidRPr="009629BC">
        <w:t xml:space="preserve">1.2. </w:t>
      </w:r>
      <w:proofErr w:type="spellStart"/>
      <w:r w:rsidRPr="009629BC">
        <w:t>Mục</w:t>
      </w:r>
      <w:proofErr w:type="spellEnd"/>
      <w:r w:rsidRPr="009629BC">
        <w:t xml:space="preserve"> </w:t>
      </w:r>
      <w:proofErr w:type="spellStart"/>
      <w:r w:rsidRPr="009629BC">
        <w:t>tiêu</w:t>
      </w:r>
      <w:proofErr w:type="spellEnd"/>
      <w:r w:rsidRPr="009629BC">
        <w:t xml:space="preserve"> </w:t>
      </w:r>
      <w:proofErr w:type="spellStart"/>
      <w:r w:rsidRPr="009629BC">
        <w:t>của</w:t>
      </w:r>
      <w:proofErr w:type="spellEnd"/>
      <w:r w:rsidRPr="009629BC">
        <w:t xml:space="preserve"> </w:t>
      </w:r>
      <w:proofErr w:type="spellStart"/>
      <w:r w:rsidRPr="009629BC">
        <w:t>đề</w:t>
      </w:r>
      <w:proofErr w:type="spellEnd"/>
      <w:r w:rsidRPr="009629BC">
        <w:t xml:space="preserve"> </w:t>
      </w:r>
      <w:proofErr w:type="spellStart"/>
      <w:r w:rsidRPr="009629BC">
        <w:t>tài</w:t>
      </w:r>
      <w:proofErr w:type="spellEnd"/>
    </w:p>
    <w:p w14:paraId="56AE411C" w14:textId="77777777" w:rsidR="00AE6AB6" w:rsidRPr="00AE6AB6" w:rsidRDefault="00AE6AB6" w:rsidP="00AE6AB6">
      <w:pPr>
        <w:pStyle w:val="Heading3"/>
        <w:rPr>
          <w:rFonts w:eastAsia="Times New Roman"/>
        </w:rPr>
      </w:pPr>
      <w:r w:rsidRPr="00AE6AB6">
        <w:rPr>
          <w:rFonts w:eastAsia="Times New Roman"/>
        </w:rPr>
        <w:t xml:space="preserve">1.2.1. </w:t>
      </w:r>
      <w:proofErr w:type="spellStart"/>
      <w:r w:rsidRPr="00AE6AB6">
        <w:rPr>
          <w:rFonts w:eastAsia="Times New Roman"/>
        </w:rPr>
        <w:t>Mục</w:t>
      </w:r>
      <w:proofErr w:type="spellEnd"/>
      <w:r w:rsidRPr="00AE6AB6">
        <w:rPr>
          <w:rFonts w:eastAsia="Times New Roman"/>
        </w:rPr>
        <w:t xml:space="preserve"> </w:t>
      </w:r>
      <w:proofErr w:type="spellStart"/>
      <w:r w:rsidRPr="00AE6AB6">
        <w:rPr>
          <w:rFonts w:eastAsia="Times New Roman"/>
        </w:rPr>
        <w:t>tiêu</w:t>
      </w:r>
      <w:proofErr w:type="spellEnd"/>
      <w:r w:rsidRPr="00AE6AB6">
        <w:rPr>
          <w:rFonts w:eastAsia="Times New Roman"/>
        </w:rPr>
        <w:t xml:space="preserve"> </w:t>
      </w:r>
      <w:proofErr w:type="spellStart"/>
      <w:r w:rsidRPr="00AE6AB6">
        <w:rPr>
          <w:rFonts w:eastAsia="Times New Roman"/>
        </w:rPr>
        <w:t>tổng</w:t>
      </w:r>
      <w:proofErr w:type="spellEnd"/>
      <w:r w:rsidRPr="00AE6AB6">
        <w:rPr>
          <w:rFonts w:eastAsia="Times New Roman"/>
        </w:rPr>
        <w:t xml:space="preserve"> </w:t>
      </w:r>
      <w:proofErr w:type="spellStart"/>
      <w:r w:rsidRPr="00AE6AB6">
        <w:rPr>
          <w:rFonts w:eastAsia="Times New Roman"/>
        </w:rPr>
        <w:t>quát</w:t>
      </w:r>
      <w:proofErr w:type="spellEnd"/>
    </w:p>
    <w:p w14:paraId="7604BAEA" w14:textId="77777777" w:rsidR="00AE6AB6" w:rsidRPr="00AE6AB6" w:rsidRDefault="00AE6AB6" w:rsidP="00BD7B08">
      <w:pPr>
        <w:spacing w:before="120"/>
        <w:ind w:firstLine="720"/>
        <w:jc w:val="both"/>
      </w:pPr>
      <w:proofErr w:type="spellStart"/>
      <w:r w:rsidRPr="00AE6AB6">
        <w:t>Xây</w:t>
      </w:r>
      <w:proofErr w:type="spellEnd"/>
      <w:r w:rsidRPr="00AE6AB6">
        <w:t xml:space="preserve"> </w:t>
      </w:r>
      <w:proofErr w:type="spellStart"/>
      <w:r w:rsidRPr="00AE6AB6">
        <w:t>dựng</w:t>
      </w:r>
      <w:proofErr w:type="spellEnd"/>
      <w:r w:rsidRPr="00AE6AB6">
        <w:t xml:space="preserve"> </w:t>
      </w:r>
      <w:proofErr w:type="spellStart"/>
      <w:r w:rsidRPr="00AE6AB6">
        <w:t>hệ</w:t>
      </w:r>
      <w:proofErr w:type="spellEnd"/>
      <w:r w:rsidRPr="00AE6AB6">
        <w:t xml:space="preserve"> </w:t>
      </w:r>
      <w:proofErr w:type="spellStart"/>
      <w:r w:rsidRPr="00AE6AB6">
        <w:t>thống</w:t>
      </w:r>
      <w:proofErr w:type="spellEnd"/>
      <w:r w:rsidRPr="00AE6AB6">
        <w:t xml:space="preserve"> </w:t>
      </w:r>
      <w:proofErr w:type="spellStart"/>
      <w:r w:rsidRPr="00AE6AB6">
        <w:t>phát</w:t>
      </w:r>
      <w:proofErr w:type="spellEnd"/>
      <w:r w:rsidRPr="00AE6AB6">
        <w:t xml:space="preserve"> </w:t>
      </w:r>
      <w:proofErr w:type="spellStart"/>
      <w:r w:rsidRPr="00AE6AB6">
        <w:t>hiện</w:t>
      </w:r>
      <w:proofErr w:type="spellEnd"/>
      <w:r w:rsidRPr="00AE6AB6">
        <w:t xml:space="preserve"> tai </w:t>
      </w:r>
      <w:proofErr w:type="spellStart"/>
      <w:r w:rsidRPr="00AE6AB6">
        <w:t>nạn</w:t>
      </w:r>
      <w:proofErr w:type="spellEnd"/>
      <w:r w:rsidRPr="00AE6AB6">
        <w:t xml:space="preserve"> </w:t>
      </w:r>
      <w:proofErr w:type="spellStart"/>
      <w:r w:rsidRPr="00AE6AB6">
        <w:t>giao</w:t>
      </w:r>
      <w:proofErr w:type="spellEnd"/>
      <w:r w:rsidRPr="00AE6AB6">
        <w:t xml:space="preserve"> </w:t>
      </w:r>
      <w:proofErr w:type="spellStart"/>
      <w:r w:rsidRPr="00AE6AB6">
        <w:t>thông</w:t>
      </w:r>
      <w:proofErr w:type="spellEnd"/>
      <w:r w:rsidRPr="00AE6AB6">
        <w:t xml:space="preserve"> </w:t>
      </w:r>
      <w:proofErr w:type="spellStart"/>
      <w:r w:rsidRPr="00AE6AB6">
        <w:t>từ</w:t>
      </w:r>
      <w:proofErr w:type="spellEnd"/>
      <w:r w:rsidRPr="00AE6AB6">
        <w:t xml:space="preserve"> </w:t>
      </w:r>
      <w:proofErr w:type="spellStart"/>
      <w:r w:rsidRPr="00AE6AB6">
        <w:t>nguồn</w:t>
      </w:r>
      <w:proofErr w:type="spellEnd"/>
      <w:r w:rsidRPr="00AE6AB6">
        <w:t xml:space="preserve"> video </w:t>
      </w:r>
      <w:proofErr w:type="spellStart"/>
      <w:r w:rsidRPr="00AE6AB6">
        <w:t>hoặc</w:t>
      </w:r>
      <w:proofErr w:type="spellEnd"/>
      <w:r w:rsidRPr="00AE6AB6">
        <w:t xml:space="preserve"> camera </w:t>
      </w:r>
      <w:proofErr w:type="spellStart"/>
      <w:r w:rsidRPr="00AE6AB6">
        <w:t>giám</w:t>
      </w:r>
      <w:proofErr w:type="spellEnd"/>
      <w:r w:rsidRPr="00AE6AB6">
        <w:t xml:space="preserve"> </w:t>
      </w:r>
      <w:proofErr w:type="spellStart"/>
      <w:r w:rsidRPr="00AE6AB6">
        <w:t>sát</w:t>
      </w:r>
      <w:proofErr w:type="spellEnd"/>
      <w:r w:rsidRPr="00AE6AB6">
        <w:t xml:space="preserve">, </w:t>
      </w:r>
      <w:proofErr w:type="spellStart"/>
      <w:r w:rsidRPr="00AE6AB6">
        <w:t>ứng</w:t>
      </w:r>
      <w:proofErr w:type="spellEnd"/>
      <w:r w:rsidRPr="00AE6AB6">
        <w:t xml:space="preserve"> </w:t>
      </w:r>
      <w:proofErr w:type="spellStart"/>
      <w:r w:rsidRPr="00AE6AB6">
        <w:t>dụng</w:t>
      </w:r>
      <w:proofErr w:type="spellEnd"/>
      <w:r w:rsidRPr="00AE6AB6">
        <w:t xml:space="preserve"> </w:t>
      </w:r>
      <w:proofErr w:type="spellStart"/>
      <w:r w:rsidRPr="00AE6AB6">
        <w:t>các</w:t>
      </w:r>
      <w:proofErr w:type="spellEnd"/>
      <w:r w:rsidRPr="00AE6AB6">
        <w:t xml:space="preserve"> </w:t>
      </w:r>
      <w:proofErr w:type="spellStart"/>
      <w:r w:rsidRPr="00AE6AB6">
        <w:t>mô</w:t>
      </w:r>
      <w:proofErr w:type="spellEnd"/>
      <w:r w:rsidRPr="00AE6AB6">
        <w:t xml:space="preserve"> </w:t>
      </w:r>
      <w:proofErr w:type="spellStart"/>
      <w:r w:rsidRPr="00AE6AB6">
        <w:t>hình</w:t>
      </w:r>
      <w:proofErr w:type="spellEnd"/>
      <w:r w:rsidRPr="00AE6AB6">
        <w:t xml:space="preserve"> </w:t>
      </w:r>
      <w:proofErr w:type="spellStart"/>
      <w:r w:rsidRPr="00AE6AB6">
        <w:t>học</w:t>
      </w:r>
      <w:proofErr w:type="spellEnd"/>
      <w:r w:rsidRPr="00AE6AB6">
        <w:t xml:space="preserve"> </w:t>
      </w:r>
      <w:proofErr w:type="spellStart"/>
      <w:r w:rsidRPr="00AE6AB6">
        <w:t>sâu</w:t>
      </w:r>
      <w:proofErr w:type="spellEnd"/>
      <w:r w:rsidRPr="00AE6AB6">
        <w:t xml:space="preserve"> </w:t>
      </w:r>
      <w:proofErr w:type="spellStart"/>
      <w:r w:rsidRPr="00AE6AB6">
        <w:t>và</w:t>
      </w:r>
      <w:proofErr w:type="spellEnd"/>
      <w:r w:rsidRPr="00AE6AB6">
        <w:t xml:space="preserve"> </w:t>
      </w:r>
      <w:proofErr w:type="spellStart"/>
      <w:r w:rsidRPr="00AE6AB6">
        <w:t>thuật</w:t>
      </w:r>
      <w:proofErr w:type="spellEnd"/>
      <w:r w:rsidRPr="00AE6AB6">
        <w:t xml:space="preserve"> </w:t>
      </w:r>
      <w:proofErr w:type="spellStart"/>
      <w:r w:rsidRPr="00AE6AB6">
        <w:t>toán</w:t>
      </w:r>
      <w:proofErr w:type="spellEnd"/>
      <w:r w:rsidRPr="00AE6AB6">
        <w:t xml:space="preserve"> </w:t>
      </w:r>
      <w:proofErr w:type="spellStart"/>
      <w:r w:rsidRPr="00AE6AB6">
        <w:t>theo</w:t>
      </w:r>
      <w:proofErr w:type="spellEnd"/>
      <w:r w:rsidRPr="00AE6AB6">
        <w:t xml:space="preserve"> </w:t>
      </w:r>
      <w:proofErr w:type="spellStart"/>
      <w:r w:rsidRPr="00AE6AB6">
        <w:t>dõi</w:t>
      </w:r>
      <w:proofErr w:type="spellEnd"/>
      <w:r w:rsidRPr="00AE6AB6">
        <w:t xml:space="preserve"> </w:t>
      </w:r>
      <w:proofErr w:type="spellStart"/>
      <w:r w:rsidRPr="00AE6AB6">
        <w:t>đối</w:t>
      </w:r>
      <w:proofErr w:type="spellEnd"/>
      <w:r w:rsidRPr="00AE6AB6">
        <w:t xml:space="preserve"> </w:t>
      </w:r>
      <w:proofErr w:type="spellStart"/>
      <w:r w:rsidRPr="00AE6AB6">
        <w:t>tượng</w:t>
      </w:r>
      <w:proofErr w:type="spellEnd"/>
      <w:r w:rsidRPr="00AE6AB6">
        <w:t xml:space="preserve"> </w:t>
      </w:r>
      <w:proofErr w:type="spellStart"/>
      <w:r w:rsidRPr="00AE6AB6">
        <w:t>để</w:t>
      </w:r>
      <w:proofErr w:type="spellEnd"/>
      <w:r w:rsidRPr="00AE6AB6">
        <w:t xml:space="preserve"> </w:t>
      </w:r>
      <w:proofErr w:type="spellStart"/>
      <w:r w:rsidRPr="00AE6AB6">
        <w:t>nhận</w:t>
      </w:r>
      <w:proofErr w:type="spellEnd"/>
      <w:r w:rsidRPr="00AE6AB6">
        <w:t xml:space="preserve"> </w:t>
      </w:r>
      <w:proofErr w:type="spellStart"/>
      <w:r w:rsidRPr="00AE6AB6">
        <w:t>diện</w:t>
      </w:r>
      <w:proofErr w:type="spellEnd"/>
      <w:r w:rsidRPr="00AE6AB6">
        <w:t xml:space="preserve"> </w:t>
      </w:r>
      <w:proofErr w:type="spellStart"/>
      <w:r w:rsidRPr="00AE6AB6">
        <w:t>phương</w:t>
      </w:r>
      <w:proofErr w:type="spellEnd"/>
      <w:r w:rsidRPr="00AE6AB6">
        <w:t xml:space="preserve"> </w:t>
      </w:r>
      <w:proofErr w:type="spellStart"/>
      <w:r w:rsidRPr="00AE6AB6">
        <w:t>tiện</w:t>
      </w:r>
      <w:proofErr w:type="spellEnd"/>
      <w:r w:rsidRPr="00AE6AB6">
        <w:t xml:space="preserve">, </w:t>
      </w:r>
      <w:proofErr w:type="spellStart"/>
      <w:r w:rsidRPr="00AE6AB6">
        <w:t>phát</w:t>
      </w:r>
      <w:proofErr w:type="spellEnd"/>
      <w:r w:rsidRPr="00AE6AB6">
        <w:t xml:space="preserve"> </w:t>
      </w:r>
      <w:proofErr w:type="spellStart"/>
      <w:r w:rsidRPr="00AE6AB6">
        <w:t>hiện</w:t>
      </w:r>
      <w:proofErr w:type="spellEnd"/>
      <w:r w:rsidRPr="00AE6AB6">
        <w:t xml:space="preserve"> </w:t>
      </w:r>
      <w:proofErr w:type="spellStart"/>
      <w:r w:rsidRPr="00AE6AB6">
        <w:t>các</w:t>
      </w:r>
      <w:proofErr w:type="spellEnd"/>
      <w:r w:rsidRPr="00AE6AB6">
        <w:t xml:space="preserve"> </w:t>
      </w:r>
      <w:proofErr w:type="spellStart"/>
      <w:r w:rsidRPr="00AE6AB6">
        <w:t>tình</w:t>
      </w:r>
      <w:proofErr w:type="spellEnd"/>
      <w:r w:rsidRPr="00AE6AB6">
        <w:t xml:space="preserve"> </w:t>
      </w:r>
      <w:proofErr w:type="spellStart"/>
      <w:r w:rsidRPr="00AE6AB6">
        <w:t>huống</w:t>
      </w:r>
      <w:proofErr w:type="spellEnd"/>
      <w:r w:rsidRPr="00AE6AB6">
        <w:t xml:space="preserve"> </w:t>
      </w:r>
      <w:proofErr w:type="spellStart"/>
      <w:r w:rsidRPr="00AE6AB6">
        <w:t>có</w:t>
      </w:r>
      <w:proofErr w:type="spellEnd"/>
      <w:r w:rsidRPr="00AE6AB6">
        <w:t xml:space="preserve"> </w:t>
      </w:r>
      <w:proofErr w:type="spellStart"/>
      <w:r w:rsidRPr="00AE6AB6">
        <w:t>dấu</w:t>
      </w:r>
      <w:proofErr w:type="spellEnd"/>
      <w:r w:rsidRPr="00AE6AB6">
        <w:t xml:space="preserve"> </w:t>
      </w:r>
      <w:proofErr w:type="spellStart"/>
      <w:r w:rsidRPr="00AE6AB6">
        <w:t>hiệu</w:t>
      </w:r>
      <w:proofErr w:type="spellEnd"/>
      <w:r w:rsidRPr="00AE6AB6">
        <w:t xml:space="preserve"> </w:t>
      </w:r>
      <w:proofErr w:type="spellStart"/>
      <w:r w:rsidRPr="00AE6AB6">
        <w:t>bất</w:t>
      </w:r>
      <w:proofErr w:type="spellEnd"/>
      <w:r w:rsidRPr="00AE6AB6">
        <w:t xml:space="preserve"> </w:t>
      </w:r>
      <w:proofErr w:type="spellStart"/>
      <w:r w:rsidRPr="00AE6AB6">
        <w:t>thường</w:t>
      </w:r>
      <w:proofErr w:type="spellEnd"/>
      <w:r w:rsidRPr="00AE6AB6">
        <w:t xml:space="preserve">, </w:t>
      </w:r>
      <w:proofErr w:type="spellStart"/>
      <w:r w:rsidRPr="00AE6AB6">
        <w:t>thu</w:t>
      </w:r>
      <w:proofErr w:type="spellEnd"/>
      <w:r w:rsidRPr="00AE6AB6">
        <w:t xml:space="preserve"> </w:t>
      </w:r>
      <w:proofErr w:type="spellStart"/>
      <w:r w:rsidRPr="00AE6AB6">
        <w:t>thập</w:t>
      </w:r>
      <w:proofErr w:type="spellEnd"/>
      <w:r w:rsidRPr="00AE6AB6">
        <w:t xml:space="preserve"> </w:t>
      </w:r>
      <w:proofErr w:type="spellStart"/>
      <w:r w:rsidRPr="00AE6AB6">
        <w:t>bằng</w:t>
      </w:r>
      <w:proofErr w:type="spellEnd"/>
      <w:r w:rsidRPr="00AE6AB6">
        <w:t xml:space="preserve"> </w:t>
      </w:r>
      <w:proofErr w:type="spellStart"/>
      <w:r w:rsidRPr="00AE6AB6">
        <w:t>chứng</w:t>
      </w:r>
      <w:proofErr w:type="spellEnd"/>
      <w:r w:rsidRPr="00AE6AB6">
        <w:t xml:space="preserve"> </w:t>
      </w:r>
      <w:proofErr w:type="spellStart"/>
      <w:r w:rsidRPr="00AE6AB6">
        <w:t>và</w:t>
      </w:r>
      <w:proofErr w:type="spellEnd"/>
      <w:r w:rsidRPr="00AE6AB6">
        <w:t xml:space="preserve"> </w:t>
      </w:r>
      <w:proofErr w:type="spellStart"/>
      <w:r w:rsidRPr="00AE6AB6">
        <w:t>hỗ</w:t>
      </w:r>
      <w:proofErr w:type="spellEnd"/>
      <w:r w:rsidRPr="00AE6AB6">
        <w:t xml:space="preserve"> </w:t>
      </w:r>
      <w:proofErr w:type="spellStart"/>
      <w:r w:rsidRPr="00AE6AB6">
        <w:t>trợ</w:t>
      </w:r>
      <w:proofErr w:type="spellEnd"/>
      <w:r w:rsidRPr="00AE6AB6">
        <w:t xml:space="preserve"> </w:t>
      </w:r>
      <w:proofErr w:type="spellStart"/>
      <w:r w:rsidRPr="00AE6AB6">
        <w:t>người</w:t>
      </w:r>
      <w:proofErr w:type="spellEnd"/>
      <w:r w:rsidRPr="00AE6AB6">
        <w:t xml:space="preserve"> </w:t>
      </w:r>
      <w:proofErr w:type="spellStart"/>
      <w:r w:rsidRPr="00AE6AB6">
        <w:t>vận</w:t>
      </w:r>
      <w:proofErr w:type="spellEnd"/>
      <w:r w:rsidRPr="00AE6AB6">
        <w:t xml:space="preserve"> </w:t>
      </w:r>
      <w:proofErr w:type="spellStart"/>
      <w:r w:rsidRPr="00AE6AB6">
        <w:t>hành</w:t>
      </w:r>
      <w:proofErr w:type="spellEnd"/>
      <w:r w:rsidRPr="00AE6AB6">
        <w:t xml:space="preserve"> </w:t>
      </w:r>
      <w:proofErr w:type="spellStart"/>
      <w:r w:rsidRPr="00AE6AB6">
        <w:t>xác</w:t>
      </w:r>
      <w:proofErr w:type="spellEnd"/>
      <w:r w:rsidRPr="00AE6AB6">
        <w:t xml:space="preserve"> </w:t>
      </w:r>
      <w:proofErr w:type="spellStart"/>
      <w:r w:rsidRPr="00AE6AB6">
        <w:t>minh</w:t>
      </w:r>
      <w:proofErr w:type="spellEnd"/>
      <w:r w:rsidRPr="00AE6AB6">
        <w:t xml:space="preserve"> </w:t>
      </w:r>
      <w:proofErr w:type="spellStart"/>
      <w:r w:rsidRPr="00AE6AB6">
        <w:t>sự</w:t>
      </w:r>
      <w:proofErr w:type="spellEnd"/>
      <w:r w:rsidRPr="00AE6AB6">
        <w:t xml:space="preserve"> </w:t>
      </w:r>
      <w:proofErr w:type="spellStart"/>
      <w:r w:rsidRPr="00AE6AB6">
        <w:t>kiện</w:t>
      </w:r>
      <w:proofErr w:type="spellEnd"/>
      <w:r w:rsidRPr="00AE6AB6">
        <w:t xml:space="preserve"> </w:t>
      </w:r>
      <w:proofErr w:type="spellStart"/>
      <w:r w:rsidRPr="00AE6AB6">
        <w:t>thông</w:t>
      </w:r>
      <w:proofErr w:type="spellEnd"/>
      <w:r w:rsidRPr="00AE6AB6">
        <w:t xml:space="preserve"> qua </w:t>
      </w:r>
      <w:proofErr w:type="spellStart"/>
      <w:r w:rsidRPr="00AE6AB6">
        <w:t>giao</w:t>
      </w:r>
      <w:proofErr w:type="spellEnd"/>
      <w:r w:rsidRPr="00AE6AB6">
        <w:t xml:space="preserve"> </w:t>
      </w:r>
      <w:proofErr w:type="spellStart"/>
      <w:r w:rsidRPr="00AE6AB6">
        <w:t>diện</w:t>
      </w:r>
      <w:proofErr w:type="spellEnd"/>
      <w:r w:rsidRPr="00AE6AB6">
        <w:t xml:space="preserve"> </w:t>
      </w:r>
      <w:proofErr w:type="spellStart"/>
      <w:r w:rsidRPr="00AE6AB6">
        <w:t>trực</w:t>
      </w:r>
      <w:proofErr w:type="spellEnd"/>
      <w:r w:rsidRPr="00AE6AB6">
        <w:t xml:space="preserve"> </w:t>
      </w:r>
      <w:proofErr w:type="spellStart"/>
      <w:r w:rsidRPr="00AE6AB6">
        <w:t>quan</w:t>
      </w:r>
      <w:proofErr w:type="spellEnd"/>
      <w:r w:rsidRPr="00AE6AB6">
        <w:t>.</w:t>
      </w:r>
    </w:p>
    <w:p w14:paraId="2E83AADB" w14:textId="77777777" w:rsidR="00AE6AB6" w:rsidRPr="00AE6AB6" w:rsidRDefault="00AE6AB6" w:rsidP="00BD7B08">
      <w:pPr>
        <w:spacing w:before="120"/>
        <w:ind w:firstLine="720"/>
        <w:jc w:val="both"/>
      </w:pPr>
      <w:proofErr w:type="spellStart"/>
      <w:r w:rsidRPr="00AE6AB6">
        <w:t>Hệ</w:t>
      </w:r>
      <w:proofErr w:type="spellEnd"/>
      <w:r w:rsidRPr="00AE6AB6">
        <w:t xml:space="preserve"> </w:t>
      </w:r>
      <w:proofErr w:type="spellStart"/>
      <w:r w:rsidRPr="00AE6AB6">
        <w:t>thống</w:t>
      </w:r>
      <w:proofErr w:type="spellEnd"/>
      <w:r w:rsidRPr="00AE6AB6">
        <w:t xml:space="preserve"> </w:t>
      </w:r>
      <w:proofErr w:type="spellStart"/>
      <w:r w:rsidRPr="00AE6AB6">
        <w:t>hướng</w:t>
      </w:r>
      <w:proofErr w:type="spellEnd"/>
      <w:r w:rsidRPr="00AE6AB6">
        <w:t xml:space="preserve"> </w:t>
      </w:r>
      <w:proofErr w:type="spellStart"/>
      <w:r w:rsidRPr="00AE6AB6">
        <w:t>tới</w:t>
      </w:r>
      <w:proofErr w:type="spellEnd"/>
      <w:r w:rsidRPr="00AE6AB6">
        <w:t xml:space="preserve"> </w:t>
      </w:r>
      <w:proofErr w:type="spellStart"/>
      <w:r w:rsidRPr="00AE6AB6">
        <w:t>việc</w:t>
      </w:r>
      <w:proofErr w:type="spellEnd"/>
      <w:r w:rsidRPr="00AE6AB6">
        <w:t xml:space="preserve"> </w:t>
      </w:r>
      <w:proofErr w:type="spellStart"/>
      <w:r w:rsidRPr="00AE6AB6">
        <w:t>kết</w:t>
      </w:r>
      <w:proofErr w:type="spellEnd"/>
      <w:r w:rsidRPr="00AE6AB6">
        <w:t xml:space="preserve"> </w:t>
      </w:r>
      <w:proofErr w:type="spellStart"/>
      <w:r w:rsidRPr="00AE6AB6">
        <w:t>hợp</w:t>
      </w:r>
      <w:proofErr w:type="spellEnd"/>
      <w:r w:rsidRPr="00AE6AB6">
        <w:t xml:space="preserve"> </w:t>
      </w:r>
      <w:proofErr w:type="spellStart"/>
      <w:r w:rsidRPr="00AE6AB6">
        <w:t>thông</w:t>
      </w:r>
      <w:proofErr w:type="spellEnd"/>
      <w:r w:rsidRPr="00AE6AB6">
        <w:t xml:space="preserve"> tin </w:t>
      </w:r>
      <w:proofErr w:type="spellStart"/>
      <w:r w:rsidRPr="00AE6AB6">
        <w:t>nhận</w:t>
      </w:r>
      <w:proofErr w:type="spellEnd"/>
      <w:r w:rsidRPr="00AE6AB6">
        <w:t xml:space="preserve"> </w:t>
      </w:r>
      <w:proofErr w:type="spellStart"/>
      <w:r w:rsidRPr="00AE6AB6">
        <w:t>diện</w:t>
      </w:r>
      <w:proofErr w:type="spellEnd"/>
      <w:r w:rsidRPr="00AE6AB6">
        <w:t xml:space="preserve"> </w:t>
      </w:r>
      <w:proofErr w:type="spellStart"/>
      <w:r w:rsidRPr="00AE6AB6">
        <w:t>trên</w:t>
      </w:r>
      <w:proofErr w:type="spellEnd"/>
      <w:r w:rsidRPr="00AE6AB6">
        <w:t xml:space="preserve"> </w:t>
      </w:r>
      <w:proofErr w:type="spellStart"/>
      <w:r w:rsidRPr="00AE6AB6">
        <w:t>từng</w:t>
      </w:r>
      <w:proofErr w:type="spellEnd"/>
      <w:r w:rsidRPr="00AE6AB6">
        <w:t xml:space="preserve"> </w:t>
      </w:r>
      <w:proofErr w:type="spellStart"/>
      <w:r w:rsidRPr="00AE6AB6">
        <w:t>khung</w:t>
      </w:r>
      <w:proofErr w:type="spellEnd"/>
      <w:r w:rsidRPr="00AE6AB6">
        <w:t xml:space="preserve"> </w:t>
      </w:r>
      <w:proofErr w:type="spellStart"/>
      <w:r w:rsidRPr="00AE6AB6">
        <w:t>hình</w:t>
      </w:r>
      <w:proofErr w:type="spellEnd"/>
      <w:r w:rsidRPr="00AE6AB6">
        <w:t xml:space="preserve"> </w:t>
      </w:r>
      <w:proofErr w:type="spellStart"/>
      <w:r w:rsidRPr="00AE6AB6">
        <w:t>với</w:t>
      </w:r>
      <w:proofErr w:type="spellEnd"/>
      <w:r w:rsidRPr="00AE6AB6">
        <w:t xml:space="preserve"> </w:t>
      </w:r>
      <w:proofErr w:type="spellStart"/>
      <w:r w:rsidRPr="00AE6AB6">
        <w:t>dữ</w:t>
      </w:r>
      <w:proofErr w:type="spellEnd"/>
      <w:r w:rsidRPr="00AE6AB6">
        <w:t xml:space="preserve"> </w:t>
      </w:r>
      <w:proofErr w:type="spellStart"/>
      <w:r w:rsidRPr="00AE6AB6">
        <w:t>liệu</w:t>
      </w:r>
      <w:proofErr w:type="spellEnd"/>
      <w:r w:rsidRPr="00AE6AB6">
        <w:t xml:space="preserve"> </w:t>
      </w:r>
      <w:proofErr w:type="spellStart"/>
      <w:r w:rsidRPr="00AE6AB6">
        <w:t>theo</w:t>
      </w:r>
      <w:proofErr w:type="spellEnd"/>
      <w:r w:rsidRPr="00AE6AB6">
        <w:t xml:space="preserve"> </w:t>
      </w:r>
      <w:proofErr w:type="spellStart"/>
      <w:r w:rsidRPr="00AE6AB6">
        <w:t>dõi</w:t>
      </w:r>
      <w:proofErr w:type="spellEnd"/>
      <w:r w:rsidRPr="00AE6AB6">
        <w:t xml:space="preserve"> </w:t>
      </w:r>
      <w:proofErr w:type="spellStart"/>
      <w:r w:rsidRPr="00AE6AB6">
        <w:t>và</w:t>
      </w:r>
      <w:proofErr w:type="spellEnd"/>
      <w:r w:rsidRPr="00AE6AB6">
        <w:t xml:space="preserve"> </w:t>
      </w:r>
      <w:proofErr w:type="spellStart"/>
      <w:r w:rsidRPr="00AE6AB6">
        <w:t>các</w:t>
      </w:r>
      <w:proofErr w:type="spellEnd"/>
      <w:r w:rsidRPr="00AE6AB6">
        <w:t xml:space="preserve"> </w:t>
      </w:r>
      <w:proofErr w:type="spellStart"/>
      <w:r w:rsidRPr="00AE6AB6">
        <w:t>luật</w:t>
      </w:r>
      <w:proofErr w:type="spellEnd"/>
      <w:r w:rsidRPr="00AE6AB6">
        <w:t xml:space="preserve"> </w:t>
      </w:r>
      <w:proofErr w:type="spellStart"/>
      <w:r w:rsidRPr="00AE6AB6">
        <w:t>phân</w:t>
      </w:r>
      <w:proofErr w:type="spellEnd"/>
      <w:r w:rsidRPr="00AE6AB6">
        <w:t xml:space="preserve"> </w:t>
      </w:r>
      <w:proofErr w:type="spellStart"/>
      <w:r w:rsidRPr="00AE6AB6">
        <w:t>tích</w:t>
      </w:r>
      <w:proofErr w:type="spellEnd"/>
      <w:r w:rsidRPr="00AE6AB6">
        <w:t xml:space="preserve"> </w:t>
      </w:r>
      <w:proofErr w:type="spellStart"/>
      <w:r w:rsidRPr="00AE6AB6">
        <w:t>nhằm</w:t>
      </w:r>
      <w:proofErr w:type="spellEnd"/>
      <w:r w:rsidRPr="00AE6AB6">
        <w:t xml:space="preserve"> </w:t>
      </w:r>
      <w:proofErr w:type="spellStart"/>
      <w:r w:rsidRPr="00AE6AB6">
        <w:t>hạn</w:t>
      </w:r>
      <w:proofErr w:type="spellEnd"/>
      <w:r w:rsidRPr="00AE6AB6">
        <w:t xml:space="preserve"> </w:t>
      </w:r>
      <w:proofErr w:type="spellStart"/>
      <w:r w:rsidRPr="00AE6AB6">
        <w:t>chế</w:t>
      </w:r>
      <w:proofErr w:type="spellEnd"/>
      <w:r w:rsidRPr="00AE6AB6">
        <w:t xml:space="preserve"> </w:t>
      </w:r>
      <w:proofErr w:type="spellStart"/>
      <w:r w:rsidRPr="00AE6AB6">
        <w:t>việc</w:t>
      </w:r>
      <w:proofErr w:type="spellEnd"/>
      <w:r w:rsidRPr="00AE6AB6">
        <w:t xml:space="preserve"> </w:t>
      </w:r>
      <w:proofErr w:type="spellStart"/>
      <w:r w:rsidRPr="00AE6AB6">
        <w:t>kết</w:t>
      </w:r>
      <w:proofErr w:type="spellEnd"/>
      <w:r w:rsidRPr="00AE6AB6">
        <w:t xml:space="preserve"> </w:t>
      </w:r>
      <w:proofErr w:type="spellStart"/>
      <w:r w:rsidRPr="00AE6AB6">
        <w:t>luận</w:t>
      </w:r>
      <w:proofErr w:type="spellEnd"/>
      <w:r w:rsidRPr="00AE6AB6">
        <w:t xml:space="preserve"> tai </w:t>
      </w:r>
      <w:proofErr w:type="spellStart"/>
      <w:r w:rsidRPr="00AE6AB6">
        <w:t>nạn</w:t>
      </w:r>
      <w:proofErr w:type="spellEnd"/>
      <w:r w:rsidRPr="00AE6AB6">
        <w:t xml:space="preserve"> </w:t>
      </w:r>
      <w:proofErr w:type="spellStart"/>
      <w:r w:rsidRPr="00AE6AB6">
        <w:t>chỉ</w:t>
      </w:r>
      <w:proofErr w:type="spellEnd"/>
      <w:r w:rsidRPr="00AE6AB6">
        <w:t xml:space="preserve"> </w:t>
      </w:r>
      <w:proofErr w:type="spellStart"/>
      <w:r w:rsidRPr="00AE6AB6">
        <w:t>dựa</w:t>
      </w:r>
      <w:proofErr w:type="spellEnd"/>
      <w:r w:rsidRPr="00AE6AB6">
        <w:t xml:space="preserve"> </w:t>
      </w:r>
      <w:proofErr w:type="spellStart"/>
      <w:r w:rsidRPr="00AE6AB6">
        <w:t>trên</w:t>
      </w:r>
      <w:proofErr w:type="spellEnd"/>
      <w:r w:rsidRPr="00AE6AB6">
        <w:t xml:space="preserve"> </w:t>
      </w:r>
      <w:proofErr w:type="spellStart"/>
      <w:r w:rsidRPr="00AE6AB6">
        <w:t>một</w:t>
      </w:r>
      <w:proofErr w:type="spellEnd"/>
      <w:r w:rsidRPr="00AE6AB6">
        <w:t xml:space="preserve"> </w:t>
      </w:r>
      <w:proofErr w:type="spellStart"/>
      <w:r w:rsidRPr="00AE6AB6">
        <w:t>dấu</w:t>
      </w:r>
      <w:proofErr w:type="spellEnd"/>
      <w:r w:rsidRPr="00AE6AB6">
        <w:t xml:space="preserve"> </w:t>
      </w:r>
      <w:proofErr w:type="spellStart"/>
      <w:r w:rsidRPr="00AE6AB6">
        <w:t>hiệu</w:t>
      </w:r>
      <w:proofErr w:type="spellEnd"/>
      <w:r w:rsidRPr="00AE6AB6">
        <w:t xml:space="preserve"> </w:t>
      </w:r>
      <w:proofErr w:type="spellStart"/>
      <w:r w:rsidRPr="00AE6AB6">
        <w:t>đơn</w:t>
      </w:r>
      <w:proofErr w:type="spellEnd"/>
      <w:r w:rsidRPr="00AE6AB6">
        <w:t xml:space="preserve"> </w:t>
      </w:r>
      <w:proofErr w:type="spellStart"/>
      <w:r w:rsidRPr="00AE6AB6">
        <w:t>lẻ</w:t>
      </w:r>
      <w:proofErr w:type="spellEnd"/>
      <w:r w:rsidRPr="00AE6AB6">
        <w:t xml:space="preserve">. </w:t>
      </w:r>
      <w:proofErr w:type="spellStart"/>
      <w:r w:rsidRPr="00AE6AB6">
        <w:t>Kết</w:t>
      </w:r>
      <w:proofErr w:type="spellEnd"/>
      <w:r w:rsidRPr="00AE6AB6">
        <w:t xml:space="preserve"> </w:t>
      </w:r>
      <w:proofErr w:type="spellStart"/>
      <w:r w:rsidRPr="00AE6AB6">
        <w:t>quả</w:t>
      </w:r>
      <w:proofErr w:type="spellEnd"/>
      <w:r w:rsidRPr="00AE6AB6">
        <w:t xml:space="preserve"> </w:t>
      </w:r>
      <w:proofErr w:type="spellStart"/>
      <w:r w:rsidRPr="00AE6AB6">
        <w:t>đầu</w:t>
      </w:r>
      <w:proofErr w:type="spellEnd"/>
      <w:r w:rsidRPr="00AE6AB6">
        <w:t xml:space="preserve"> </w:t>
      </w:r>
      <w:proofErr w:type="spellStart"/>
      <w:r w:rsidRPr="00AE6AB6">
        <w:t>ra</w:t>
      </w:r>
      <w:proofErr w:type="spellEnd"/>
      <w:r w:rsidRPr="00AE6AB6">
        <w:t xml:space="preserve"> </w:t>
      </w:r>
      <w:proofErr w:type="spellStart"/>
      <w:r w:rsidRPr="00AE6AB6">
        <w:t>cần</w:t>
      </w:r>
      <w:proofErr w:type="spellEnd"/>
      <w:r w:rsidRPr="00AE6AB6">
        <w:t xml:space="preserve"> </w:t>
      </w:r>
      <w:proofErr w:type="spellStart"/>
      <w:r w:rsidRPr="00AE6AB6">
        <w:t>thể</w:t>
      </w:r>
      <w:proofErr w:type="spellEnd"/>
      <w:r w:rsidRPr="00AE6AB6">
        <w:t xml:space="preserve"> </w:t>
      </w:r>
      <w:proofErr w:type="spellStart"/>
      <w:r w:rsidRPr="00AE6AB6">
        <w:t>hiện</w:t>
      </w:r>
      <w:proofErr w:type="spellEnd"/>
      <w:r w:rsidRPr="00AE6AB6">
        <w:t xml:space="preserve"> </w:t>
      </w:r>
      <w:proofErr w:type="spellStart"/>
      <w:r w:rsidRPr="00AE6AB6">
        <w:t>được</w:t>
      </w:r>
      <w:proofErr w:type="spellEnd"/>
      <w:r w:rsidRPr="00AE6AB6">
        <w:t xml:space="preserve"> </w:t>
      </w:r>
      <w:proofErr w:type="spellStart"/>
      <w:r w:rsidRPr="00AE6AB6">
        <w:t>trạng</w:t>
      </w:r>
      <w:proofErr w:type="spellEnd"/>
      <w:r w:rsidRPr="00AE6AB6">
        <w:t xml:space="preserve"> </w:t>
      </w:r>
      <w:proofErr w:type="spellStart"/>
      <w:r w:rsidRPr="00AE6AB6">
        <w:t>thái</w:t>
      </w:r>
      <w:proofErr w:type="spellEnd"/>
      <w:r w:rsidRPr="00AE6AB6">
        <w:t xml:space="preserve"> </w:t>
      </w:r>
      <w:proofErr w:type="spellStart"/>
      <w:r w:rsidRPr="00AE6AB6">
        <w:t>xử</w:t>
      </w:r>
      <w:proofErr w:type="spellEnd"/>
      <w:r w:rsidRPr="00AE6AB6">
        <w:t xml:space="preserve"> </w:t>
      </w:r>
      <w:proofErr w:type="spellStart"/>
      <w:r w:rsidRPr="00AE6AB6">
        <w:t>lý</w:t>
      </w:r>
      <w:proofErr w:type="spellEnd"/>
      <w:r w:rsidRPr="00AE6AB6">
        <w:t xml:space="preserve"> </w:t>
      </w:r>
      <w:proofErr w:type="spellStart"/>
      <w:r w:rsidRPr="00AE6AB6">
        <w:t>của</w:t>
      </w:r>
      <w:proofErr w:type="spellEnd"/>
      <w:r w:rsidRPr="00AE6AB6">
        <w:t xml:space="preserve"> </w:t>
      </w:r>
      <w:proofErr w:type="spellStart"/>
      <w:r w:rsidRPr="00AE6AB6">
        <w:t>sự</w:t>
      </w:r>
      <w:proofErr w:type="spellEnd"/>
      <w:r w:rsidRPr="00AE6AB6">
        <w:t xml:space="preserve"> </w:t>
      </w:r>
      <w:proofErr w:type="spellStart"/>
      <w:r w:rsidRPr="00AE6AB6">
        <w:t>kiện</w:t>
      </w:r>
      <w:proofErr w:type="spellEnd"/>
      <w:r w:rsidRPr="00AE6AB6">
        <w:t xml:space="preserve">, </w:t>
      </w:r>
      <w:proofErr w:type="spellStart"/>
      <w:r w:rsidRPr="00AE6AB6">
        <w:t>thông</w:t>
      </w:r>
      <w:proofErr w:type="spellEnd"/>
      <w:r w:rsidRPr="00AE6AB6">
        <w:t xml:space="preserve"> tin </w:t>
      </w:r>
      <w:proofErr w:type="spellStart"/>
      <w:r w:rsidRPr="00AE6AB6">
        <w:t>liên</w:t>
      </w:r>
      <w:proofErr w:type="spellEnd"/>
      <w:r w:rsidRPr="00AE6AB6">
        <w:t xml:space="preserve"> </w:t>
      </w:r>
      <w:proofErr w:type="spellStart"/>
      <w:r w:rsidRPr="00AE6AB6">
        <w:t>quan</w:t>
      </w:r>
      <w:proofErr w:type="spellEnd"/>
      <w:r w:rsidRPr="00AE6AB6">
        <w:t xml:space="preserve"> </w:t>
      </w:r>
      <w:proofErr w:type="spellStart"/>
      <w:r w:rsidRPr="00AE6AB6">
        <w:t>và</w:t>
      </w:r>
      <w:proofErr w:type="spellEnd"/>
      <w:r w:rsidRPr="00AE6AB6">
        <w:t xml:space="preserve"> </w:t>
      </w:r>
      <w:proofErr w:type="spellStart"/>
      <w:r w:rsidRPr="00AE6AB6">
        <w:t>dữ</w:t>
      </w:r>
      <w:proofErr w:type="spellEnd"/>
      <w:r w:rsidRPr="00AE6AB6">
        <w:t xml:space="preserve"> </w:t>
      </w:r>
      <w:proofErr w:type="spellStart"/>
      <w:r w:rsidRPr="00AE6AB6">
        <w:t>liệu</w:t>
      </w:r>
      <w:proofErr w:type="spellEnd"/>
      <w:r w:rsidRPr="00AE6AB6">
        <w:t xml:space="preserve"> </w:t>
      </w:r>
      <w:proofErr w:type="spellStart"/>
      <w:r w:rsidRPr="00AE6AB6">
        <w:t>bằng</w:t>
      </w:r>
      <w:proofErr w:type="spellEnd"/>
      <w:r w:rsidRPr="00AE6AB6">
        <w:t xml:space="preserve"> </w:t>
      </w:r>
      <w:proofErr w:type="spellStart"/>
      <w:r w:rsidRPr="00AE6AB6">
        <w:t>chứng</w:t>
      </w:r>
      <w:proofErr w:type="spellEnd"/>
      <w:r w:rsidRPr="00AE6AB6">
        <w:t xml:space="preserve"> </w:t>
      </w:r>
      <w:proofErr w:type="spellStart"/>
      <w:r w:rsidRPr="00AE6AB6">
        <w:t>để</w:t>
      </w:r>
      <w:proofErr w:type="spellEnd"/>
      <w:r w:rsidRPr="00AE6AB6">
        <w:t xml:space="preserve"> </w:t>
      </w:r>
      <w:proofErr w:type="spellStart"/>
      <w:r w:rsidRPr="00AE6AB6">
        <w:t>thuận</w:t>
      </w:r>
      <w:proofErr w:type="spellEnd"/>
      <w:r w:rsidRPr="00AE6AB6">
        <w:t xml:space="preserve"> </w:t>
      </w:r>
      <w:proofErr w:type="spellStart"/>
      <w:r w:rsidRPr="00AE6AB6">
        <w:t>tiện</w:t>
      </w:r>
      <w:proofErr w:type="spellEnd"/>
      <w:r w:rsidRPr="00AE6AB6">
        <w:t xml:space="preserve"> </w:t>
      </w:r>
      <w:proofErr w:type="spellStart"/>
      <w:r w:rsidRPr="00AE6AB6">
        <w:t>cho</w:t>
      </w:r>
      <w:proofErr w:type="spellEnd"/>
      <w:r w:rsidRPr="00AE6AB6">
        <w:t xml:space="preserve"> </w:t>
      </w:r>
      <w:proofErr w:type="spellStart"/>
      <w:r w:rsidRPr="00AE6AB6">
        <w:t>việc</w:t>
      </w:r>
      <w:proofErr w:type="spellEnd"/>
      <w:r w:rsidRPr="00AE6AB6">
        <w:t xml:space="preserve"> </w:t>
      </w:r>
      <w:proofErr w:type="spellStart"/>
      <w:r w:rsidRPr="00AE6AB6">
        <w:t>kiểm</w:t>
      </w:r>
      <w:proofErr w:type="spellEnd"/>
      <w:r w:rsidRPr="00AE6AB6">
        <w:t xml:space="preserve"> </w:t>
      </w:r>
      <w:proofErr w:type="spellStart"/>
      <w:r w:rsidRPr="00AE6AB6">
        <w:t>tra</w:t>
      </w:r>
      <w:proofErr w:type="spellEnd"/>
      <w:r w:rsidRPr="00AE6AB6">
        <w:t>.</w:t>
      </w:r>
    </w:p>
    <w:p w14:paraId="0C3E532D" w14:textId="77777777" w:rsidR="00AE6AB6" w:rsidRPr="00AE6AB6" w:rsidRDefault="00AE6AB6" w:rsidP="00AE6AB6">
      <w:pPr>
        <w:pStyle w:val="Heading3"/>
        <w:ind w:left="720" w:firstLine="0"/>
        <w:rPr>
          <w:rFonts w:eastAsia="Times New Roman"/>
        </w:rPr>
      </w:pPr>
      <w:r w:rsidRPr="00AE6AB6">
        <w:rPr>
          <w:rFonts w:eastAsia="Times New Roman"/>
        </w:rPr>
        <w:t xml:space="preserve">1.2.2. </w:t>
      </w:r>
      <w:proofErr w:type="spellStart"/>
      <w:r w:rsidRPr="00AE6AB6">
        <w:rPr>
          <w:rFonts w:eastAsia="Times New Roman"/>
        </w:rPr>
        <w:t>Mục</w:t>
      </w:r>
      <w:proofErr w:type="spellEnd"/>
      <w:r w:rsidRPr="00AE6AB6">
        <w:rPr>
          <w:rFonts w:eastAsia="Times New Roman"/>
        </w:rPr>
        <w:t xml:space="preserve"> </w:t>
      </w:r>
      <w:proofErr w:type="spellStart"/>
      <w:r w:rsidRPr="00AE6AB6">
        <w:rPr>
          <w:rFonts w:eastAsia="Times New Roman"/>
        </w:rPr>
        <w:t>tiêu</w:t>
      </w:r>
      <w:proofErr w:type="spellEnd"/>
      <w:r w:rsidRPr="00AE6AB6">
        <w:rPr>
          <w:rFonts w:eastAsia="Times New Roman"/>
        </w:rPr>
        <w:t xml:space="preserve"> </w:t>
      </w:r>
      <w:proofErr w:type="spellStart"/>
      <w:r w:rsidRPr="00AE6AB6">
        <w:rPr>
          <w:rFonts w:eastAsia="Times New Roman"/>
        </w:rPr>
        <w:t>cụ</w:t>
      </w:r>
      <w:proofErr w:type="spellEnd"/>
      <w:r w:rsidRPr="00AE6AB6">
        <w:rPr>
          <w:rFonts w:eastAsia="Times New Roman"/>
        </w:rPr>
        <w:t xml:space="preserve"> </w:t>
      </w:r>
      <w:proofErr w:type="spellStart"/>
      <w:r w:rsidRPr="00AE6AB6">
        <w:rPr>
          <w:rFonts w:eastAsia="Times New Roman"/>
        </w:rPr>
        <w:t>thể</w:t>
      </w:r>
      <w:proofErr w:type="spellEnd"/>
    </w:p>
    <w:p w14:paraId="4E09A0FD" w14:textId="77777777" w:rsidR="00AE6AB6" w:rsidRPr="00AE6AB6" w:rsidRDefault="00AE6AB6" w:rsidP="00BD7B08">
      <w:pPr>
        <w:spacing w:before="120"/>
        <w:ind w:firstLine="720"/>
        <w:jc w:val="both"/>
      </w:pPr>
      <w:proofErr w:type="spellStart"/>
      <w:r w:rsidRPr="00AE6AB6">
        <w:t>Để</w:t>
      </w:r>
      <w:proofErr w:type="spellEnd"/>
      <w:r w:rsidRPr="00AE6AB6">
        <w:t xml:space="preserve"> </w:t>
      </w:r>
      <w:proofErr w:type="spellStart"/>
      <w:r w:rsidRPr="00AE6AB6">
        <w:t>đạt</w:t>
      </w:r>
      <w:proofErr w:type="spellEnd"/>
      <w:r w:rsidRPr="00AE6AB6">
        <w:t xml:space="preserve"> </w:t>
      </w:r>
      <w:proofErr w:type="spellStart"/>
      <w:r w:rsidRPr="00AE6AB6">
        <w:t>được</w:t>
      </w:r>
      <w:proofErr w:type="spellEnd"/>
      <w:r w:rsidRPr="00AE6AB6">
        <w:t xml:space="preserve"> </w:t>
      </w:r>
      <w:proofErr w:type="spellStart"/>
      <w:r w:rsidRPr="00AE6AB6">
        <w:t>mục</w:t>
      </w:r>
      <w:proofErr w:type="spellEnd"/>
      <w:r w:rsidRPr="00AE6AB6">
        <w:t xml:space="preserve"> </w:t>
      </w:r>
      <w:proofErr w:type="spellStart"/>
      <w:r w:rsidRPr="00AE6AB6">
        <w:t>tiêu</w:t>
      </w:r>
      <w:proofErr w:type="spellEnd"/>
      <w:r w:rsidRPr="00AE6AB6">
        <w:t xml:space="preserve"> </w:t>
      </w:r>
      <w:proofErr w:type="spellStart"/>
      <w:r w:rsidRPr="00AE6AB6">
        <w:t>tổng</w:t>
      </w:r>
      <w:proofErr w:type="spellEnd"/>
      <w:r w:rsidRPr="00AE6AB6">
        <w:t xml:space="preserve"> </w:t>
      </w:r>
      <w:proofErr w:type="spellStart"/>
      <w:r w:rsidRPr="00AE6AB6">
        <w:t>quát</w:t>
      </w:r>
      <w:proofErr w:type="spellEnd"/>
      <w:r w:rsidRPr="00AE6AB6">
        <w:t xml:space="preserve">, </w:t>
      </w:r>
      <w:proofErr w:type="spellStart"/>
      <w:r w:rsidRPr="00AE6AB6">
        <w:t>đề</w:t>
      </w:r>
      <w:proofErr w:type="spellEnd"/>
      <w:r w:rsidRPr="00AE6AB6">
        <w:t xml:space="preserve"> </w:t>
      </w:r>
      <w:proofErr w:type="spellStart"/>
      <w:r w:rsidRPr="00AE6AB6">
        <w:t>tài</w:t>
      </w:r>
      <w:proofErr w:type="spellEnd"/>
      <w:r w:rsidRPr="00AE6AB6">
        <w:t xml:space="preserve"> </w:t>
      </w:r>
      <w:proofErr w:type="spellStart"/>
      <w:r w:rsidRPr="00AE6AB6">
        <w:t>tập</w:t>
      </w:r>
      <w:proofErr w:type="spellEnd"/>
      <w:r w:rsidRPr="00AE6AB6">
        <w:t xml:space="preserve"> </w:t>
      </w:r>
      <w:proofErr w:type="spellStart"/>
      <w:r w:rsidRPr="00AE6AB6">
        <w:t>trung</w:t>
      </w:r>
      <w:proofErr w:type="spellEnd"/>
      <w:r w:rsidRPr="00AE6AB6">
        <w:t xml:space="preserve"> </w:t>
      </w:r>
      <w:proofErr w:type="spellStart"/>
      <w:r w:rsidRPr="00AE6AB6">
        <w:t>vào</w:t>
      </w:r>
      <w:proofErr w:type="spellEnd"/>
      <w:r w:rsidRPr="00AE6AB6">
        <w:t xml:space="preserve"> </w:t>
      </w:r>
      <w:proofErr w:type="spellStart"/>
      <w:r w:rsidRPr="00AE6AB6">
        <w:t>các</w:t>
      </w:r>
      <w:proofErr w:type="spellEnd"/>
      <w:r w:rsidRPr="00AE6AB6">
        <w:t xml:space="preserve"> </w:t>
      </w:r>
      <w:proofErr w:type="spellStart"/>
      <w:r w:rsidRPr="00AE6AB6">
        <w:t>mục</w:t>
      </w:r>
      <w:proofErr w:type="spellEnd"/>
      <w:r w:rsidRPr="00AE6AB6">
        <w:t xml:space="preserve"> </w:t>
      </w:r>
      <w:proofErr w:type="spellStart"/>
      <w:r w:rsidRPr="00AE6AB6">
        <w:t>tiêu</w:t>
      </w:r>
      <w:proofErr w:type="spellEnd"/>
      <w:r w:rsidRPr="00AE6AB6">
        <w:t xml:space="preserve"> </w:t>
      </w:r>
      <w:proofErr w:type="spellStart"/>
      <w:r w:rsidRPr="00AE6AB6">
        <w:t>cụ</w:t>
      </w:r>
      <w:proofErr w:type="spellEnd"/>
      <w:r w:rsidRPr="00AE6AB6">
        <w:t xml:space="preserve"> </w:t>
      </w:r>
      <w:proofErr w:type="spellStart"/>
      <w:r w:rsidRPr="00AE6AB6">
        <w:t>thể</w:t>
      </w:r>
      <w:proofErr w:type="spellEnd"/>
      <w:r w:rsidRPr="00AE6AB6">
        <w:t xml:space="preserve"> </w:t>
      </w:r>
      <w:proofErr w:type="spellStart"/>
      <w:r w:rsidRPr="00AE6AB6">
        <w:t>sau</w:t>
      </w:r>
      <w:proofErr w:type="spellEnd"/>
      <w:r w:rsidRPr="00AE6AB6">
        <w:t>:</w:t>
      </w:r>
    </w:p>
    <w:p w14:paraId="6271FA3A" w14:textId="77777777" w:rsidR="00AE6AB6" w:rsidRPr="000366A9" w:rsidRDefault="00AE6AB6" w:rsidP="003B36B4">
      <w:pPr>
        <w:numPr>
          <w:ilvl w:val="0"/>
          <w:numId w:val="17"/>
        </w:numPr>
        <w:spacing w:after="160" w:line="278" w:lineRule="auto"/>
        <w:jc w:val="both"/>
      </w:pPr>
      <w:proofErr w:type="spellStart"/>
      <w:r w:rsidRPr="000366A9">
        <w:lastRenderedPageBreak/>
        <w:t>Nghiên</w:t>
      </w:r>
      <w:proofErr w:type="spellEnd"/>
      <w:r w:rsidRPr="000366A9">
        <w:t xml:space="preserve"> </w:t>
      </w:r>
      <w:proofErr w:type="spellStart"/>
      <w:r w:rsidRPr="000366A9">
        <w:t>cứu</w:t>
      </w:r>
      <w:proofErr w:type="spellEnd"/>
      <w:r w:rsidRPr="000366A9">
        <w:t xml:space="preserve"> </w:t>
      </w:r>
      <w:proofErr w:type="spellStart"/>
      <w:r w:rsidRPr="000366A9">
        <w:t>cơ</w:t>
      </w:r>
      <w:proofErr w:type="spellEnd"/>
      <w:r w:rsidRPr="000366A9">
        <w:t xml:space="preserve"> </w:t>
      </w:r>
      <w:proofErr w:type="spellStart"/>
      <w:r w:rsidRPr="000366A9">
        <w:t>sở</w:t>
      </w:r>
      <w:proofErr w:type="spellEnd"/>
      <w:r w:rsidRPr="000366A9">
        <w:t xml:space="preserve"> </w:t>
      </w:r>
      <w:proofErr w:type="spellStart"/>
      <w:r w:rsidRPr="000366A9">
        <w:t>lý</w:t>
      </w:r>
      <w:proofErr w:type="spellEnd"/>
      <w:r w:rsidRPr="000366A9">
        <w:t xml:space="preserve"> </w:t>
      </w:r>
      <w:proofErr w:type="spellStart"/>
      <w:r w:rsidRPr="000366A9">
        <w:t>thuyết</w:t>
      </w:r>
      <w:proofErr w:type="spellEnd"/>
      <w:r w:rsidRPr="000366A9">
        <w:t xml:space="preserve">: </w:t>
      </w:r>
      <w:proofErr w:type="spellStart"/>
      <w:r w:rsidRPr="000366A9">
        <w:t>Tìm</w:t>
      </w:r>
      <w:proofErr w:type="spellEnd"/>
      <w:r w:rsidRPr="000366A9">
        <w:t xml:space="preserve"> </w:t>
      </w:r>
      <w:proofErr w:type="spellStart"/>
      <w:r w:rsidRPr="000366A9">
        <w:t>hiểu</w:t>
      </w:r>
      <w:proofErr w:type="spellEnd"/>
      <w:r w:rsidRPr="000366A9">
        <w:t xml:space="preserve"> </w:t>
      </w:r>
      <w:proofErr w:type="spellStart"/>
      <w:r w:rsidRPr="000366A9">
        <w:t>các</w:t>
      </w:r>
      <w:proofErr w:type="spellEnd"/>
      <w:r w:rsidRPr="000366A9">
        <w:t xml:space="preserve"> </w:t>
      </w:r>
      <w:proofErr w:type="spellStart"/>
      <w:r w:rsidRPr="000366A9">
        <w:t>kiến</w:t>
      </w:r>
      <w:proofErr w:type="spellEnd"/>
      <w:r w:rsidRPr="000366A9">
        <w:t xml:space="preserve"> </w:t>
      </w:r>
      <w:proofErr w:type="spellStart"/>
      <w:r w:rsidRPr="000366A9">
        <w:t>thức</w:t>
      </w:r>
      <w:proofErr w:type="spellEnd"/>
      <w:r w:rsidRPr="000366A9">
        <w:t xml:space="preserve"> </w:t>
      </w:r>
      <w:proofErr w:type="spellStart"/>
      <w:r w:rsidRPr="000366A9">
        <w:t>về</w:t>
      </w:r>
      <w:proofErr w:type="spellEnd"/>
      <w:r w:rsidRPr="000366A9">
        <w:t xml:space="preserve"> </w:t>
      </w:r>
      <w:proofErr w:type="spellStart"/>
      <w:r w:rsidRPr="000366A9">
        <w:t>thị</w:t>
      </w:r>
      <w:proofErr w:type="spellEnd"/>
      <w:r w:rsidRPr="000366A9">
        <w:t xml:space="preserve"> </w:t>
      </w:r>
      <w:proofErr w:type="spellStart"/>
      <w:r w:rsidRPr="000366A9">
        <w:t>giác</w:t>
      </w:r>
      <w:proofErr w:type="spellEnd"/>
      <w:r w:rsidRPr="000366A9">
        <w:t xml:space="preserve"> </w:t>
      </w:r>
      <w:proofErr w:type="spellStart"/>
      <w:r w:rsidRPr="000366A9">
        <w:t>máy</w:t>
      </w:r>
      <w:proofErr w:type="spellEnd"/>
      <w:r w:rsidRPr="000366A9">
        <w:t xml:space="preserve"> </w:t>
      </w:r>
      <w:proofErr w:type="spellStart"/>
      <w:r w:rsidRPr="000366A9">
        <w:t>tính</w:t>
      </w:r>
      <w:proofErr w:type="spellEnd"/>
      <w:r w:rsidRPr="000366A9">
        <w:t xml:space="preserve">, </w:t>
      </w:r>
      <w:proofErr w:type="spellStart"/>
      <w:r w:rsidRPr="000366A9">
        <w:t>học</w:t>
      </w:r>
      <w:proofErr w:type="spellEnd"/>
      <w:r w:rsidRPr="000366A9">
        <w:t xml:space="preserve"> </w:t>
      </w:r>
      <w:proofErr w:type="spellStart"/>
      <w:r w:rsidRPr="000366A9">
        <w:t>sâu</w:t>
      </w:r>
      <w:proofErr w:type="spellEnd"/>
      <w:r w:rsidRPr="000366A9">
        <w:t xml:space="preserve">, </w:t>
      </w:r>
      <w:proofErr w:type="spellStart"/>
      <w:r w:rsidRPr="000366A9">
        <w:t>phát</w:t>
      </w:r>
      <w:proofErr w:type="spellEnd"/>
      <w:r w:rsidRPr="000366A9">
        <w:t xml:space="preserve"> </w:t>
      </w:r>
      <w:proofErr w:type="spellStart"/>
      <w:r w:rsidRPr="000366A9">
        <w:t>hiện</w:t>
      </w:r>
      <w:proofErr w:type="spellEnd"/>
      <w:r w:rsidRPr="000366A9">
        <w:t xml:space="preserve"> </w:t>
      </w:r>
      <w:proofErr w:type="spellStart"/>
      <w:r w:rsidRPr="000366A9">
        <w:t>đối</w:t>
      </w:r>
      <w:proofErr w:type="spellEnd"/>
      <w:r w:rsidRPr="000366A9">
        <w:t xml:space="preserve"> </w:t>
      </w:r>
      <w:proofErr w:type="spellStart"/>
      <w:r w:rsidRPr="000366A9">
        <w:t>tượng</w:t>
      </w:r>
      <w:proofErr w:type="spellEnd"/>
      <w:r w:rsidRPr="000366A9">
        <w:t xml:space="preserve">, </w:t>
      </w:r>
      <w:proofErr w:type="spellStart"/>
      <w:r w:rsidRPr="000366A9">
        <w:t>theo</w:t>
      </w:r>
      <w:proofErr w:type="spellEnd"/>
      <w:r w:rsidRPr="000366A9">
        <w:t xml:space="preserve"> </w:t>
      </w:r>
      <w:proofErr w:type="spellStart"/>
      <w:r w:rsidRPr="000366A9">
        <w:t>dõi</w:t>
      </w:r>
      <w:proofErr w:type="spellEnd"/>
      <w:r w:rsidRPr="000366A9">
        <w:t xml:space="preserve"> </w:t>
      </w:r>
      <w:proofErr w:type="spellStart"/>
      <w:r w:rsidRPr="000366A9">
        <w:t>đối</w:t>
      </w:r>
      <w:proofErr w:type="spellEnd"/>
      <w:r w:rsidRPr="000366A9">
        <w:t xml:space="preserve"> </w:t>
      </w:r>
      <w:proofErr w:type="spellStart"/>
      <w:r w:rsidRPr="000366A9">
        <w:t>tượng</w:t>
      </w:r>
      <w:proofErr w:type="spellEnd"/>
      <w:r w:rsidRPr="000366A9">
        <w:t xml:space="preserve"> </w:t>
      </w:r>
      <w:proofErr w:type="spellStart"/>
      <w:r w:rsidRPr="000366A9">
        <w:t>và</w:t>
      </w:r>
      <w:proofErr w:type="spellEnd"/>
      <w:r w:rsidRPr="000366A9">
        <w:t xml:space="preserve"> </w:t>
      </w:r>
      <w:proofErr w:type="spellStart"/>
      <w:r w:rsidRPr="000366A9">
        <w:t>phân</w:t>
      </w:r>
      <w:proofErr w:type="spellEnd"/>
      <w:r w:rsidRPr="000366A9">
        <w:t xml:space="preserve"> </w:t>
      </w:r>
      <w:proofErr w:type="spellStart"/>
      <w:r w:rsidRPr="000366A9">
        <w:t>tích</w:t>
      </w:r>
      <w:proofErr w:type="spellEnd"/>
      <w:r w:rsidRPr="000366A9">
        <w:t xml:space="preserve"> </w:t>
      </w:r>
      <w:proofErr w:type="spellStart"/>
      <w:r w:rsidRPr="000366A9">
        <w:t>chuyển</w:t>
      </w:r>
      <w:proofErr w:type="spellEnd"/>
      <w:r w:rsidRPr="000366A9">
        <w:t xml:space="preserve"> </w:t>
      </w:r>
      <w:proofErr w:type="spellStart"/>
      <w:r w:rsidRPr="000366A9">
        <w:t>động</w:t>
      </w:r>
      <w:proofErr w:type="spellEnd"/>
      <w:r w:rsidRPr="000366A9">
        <w:t xml:space="preserve"> </w:t>
      </w:r>
      <w:proofErr w:type="spellStart"/>
      <w:r w:rsidRPr="000366A9">
        <w:t>trong</w:t>
      </w:r>
      <w:proofErr w:type="spellEnd"/>
      <w:r w:rsidRPr="000366A9">
        <w:t xml:space="preserve"> video; </w:t>
      </w:r>
      <w:proofErr w:type="spellStart"/>
      <w:r w:rsidRPr="000366A9">
        <w:t>nghiên</w:t>
      </w:r>
      <w:proofErr w:type="spellEnd"/>
      <w:r w:rsidRPr="000366A9">
        <w:t xml:space="preserve"> </w:t>
      </w:r>
      <w:proofErr w:type="spellStart"/>
      <w:r w:rsidRPr="000366A9">
        <w:t>cứu</w:t>
      </w:r>
      <w:proofErr w:type="spellEnd"/>
      <w:r w:rsidRPr="000366A9">
        <w:t xml:space="preserve"> </w:t>
      </w:r>
      <w:proofErr w:type="spellStart"/>
      <w:r w:rsidRPr="000366A9">
        <w:t>khả</w:t>
      </w:r>
      <w:proofErr w:type="spellEnd"/>
      <w:r w:rsidRPr="000366A9">
        <w:t xml:space="preserve"> </w:t>
      </w:r>
      <w:proofErr w:type="spellStart"/>
      <w:r w:rsidRPr="000366A9">
        <w:t>năng</w:t>
      </w:r>
      <w:proofErr w:type="spellEnd"/>
      <w:r w:rsidRPr="000366A9">
        <w:t xml:space="preserve"> </w:t>
      </w:r>
      <w:proofErr w:type="spellStart"/>
      <w:r w:rsidRPr="000366A9">
        <w:t>ứng</w:t>
      </w:r>
      <w:proofErr w:type="spellEnd"/>
      <w:r w:rsidRPr="000366A9">
        <w:t xml:space="preserve"> </w:t>
      </w:r>
      <w:proofErr w:type="spellStart"/>
      <w:r w:rsidRPr="000366A9">
        <w:t>dụng</w:t>
      </w:r>
      <w:proofErr w:type="spellEnd"/>
      <w:r w:rsidRPr="000366A9">
        <w:t xml:space="preserve"> </w:t>
      </w:r>
      <w:proofErr w:type="spellStart"/>
      <w:r w:rsidRPr="000366A9">
        <w:t>các</w:t>
      </w:r>
      <w:proofErr w:type="spellEnd"/>
      <w:r w:rsidRPr="000366A9">
        <w:t xml:space="preserve"> </w:t>
      </w:r>
      <w:proofErr w:type="spellStart"/>
      <w:r w:rsidRPr="000366A9">
        <w:t>kỹ</w:t>
      </w:r>
      <w:proofErr w:type="spellEnd"/>
      <w:r w:rsidRPr="000366A9">
        <w:t xml:space="preserve"> </w:t>
      </w:r>
      <w:proofErr w:type="spellStart"/>
      <w:r w:rsidRPr="000366A9">
        <w:t>thuật</w:t>
      </w:r>
      <w:proofErr w:type="spellEnd"/>
      <w:r w:rsidRPr="000366A9">
        <w:t xml:space="preserve"> </w:t>
      </w:r>
      <w:proofErr w:type="spellStart"/>
      <w:r w:rsidRPr="000366A9">
        <w:t>này</w:t>
      </w:r>
      <w:proofErr w:type="spellEnd"/>
      <w:r w:rsidRPr="000366A9">
        <w:t xml:space="preserve"> </w:t>
      </w:r>
      <w:proofErr w:type="spellStart"/>
      <w:r w:rsidRPr="000366A9">
        <w:t>vào</w:t>
      </w:r>
      <w:proofErr w:type="spellEnd"/>
      <w:r w:rsidRPr="000366A9">
        <w:t xml:space="preserve"> </w:t>
      </w:r>
      <w:proofErr w:type="spellStart"/>
      <w:r w:rsidRPr="000366A9">
        <w:t>bài</w:t>
      </w:r>
      <w:proofErr w:type="spellEnd"/>
      <w:r w:rsidRPr="000366A9">
        <w:t xml:space="preserve"> </w:t>
      </w:r>
      <w:proofErr w:type="spellStart"/>
      <w:r w:rsidRPr="000366A9">
        <w:t>toán</w:t>
      </w:r>
      <w:proofErr w:type="spellEnd"/>
      <w:r w:rsidRPr="000366A9">
        <w:t xml:space="preserve"> </w:t>
      </w:r>
      <w:proofErr w:type="spellStart"/>
      <w:r w:rsidRPr="000366A9">
        <w:t>phát</w:t>
      </w:r>
      <w:proofErr w:type="spellEnd"/>
      <w:r w:rsidRPr="000366A9">
        <w:t xml:space="preserve"> </w:t>
      </w:r>
      <w:proofErr w:type="spellStart"/>
      <w:r w:rsidRPr="000366A9">
        <w:t>hiện</w:t>
      </w:r>
      <w:proofErr w:type="spellEnd"/>
      <w:r w:rsidRPr="000366A9">
        <w:t xml:space="preserve"> tai </w:t>
      </w:r>
      <w:proofErr w:type="spellStart"/>
      <w:r w:rsidRPr="000366A9">
        <w:t>nạn</w:t>
      </w:r>
      <w:proofErr w:type="spellEnd"/>
      <w:r w:rsidRPr="000366A9">
        <w:t xml:space="preserve"> </w:t>
      </w:r>
      <w:proofErr w:type="spellStart"/>
      <w:r w:rsidRPr="000366A9">
        <w:t>giao</w:t>
      </w:r>
      <w:proofErr w:type="spellEnd"/>
      <w:r w:rsidRPr="000366A9">
        <w:t xml:space="preserve"> </w:t>
      </w:r>
      <w:proofErr w:type="spellStart"/>
      <w:r w:rsidRPr="000366A9">
        <w:t>thông</w:t>
      </w:r>
      <w:proofErr w:type="spellEnd"/>
      <w:r w:rsidRPr="000366A9">
        <w:t>.</w:t>
      </w:r>
    </w:p>
    <w:p w14:paraId="499967A0" w14:textId="77777777" w:rsidR="00AE6AB6" w:rsidRPr="000366A9" w:rsidRDefault="00AE6AB6" w:rsidP="003B36B4">
      <w:pPr>
        <w:numPr>
          <w:ilvl w:val="0"/>
          <w:numId w:val="17"/>
        </w:numPr>
        <w:spacing w:after="160" w:line="278" w:lineRule="auto"/>
        <w:jc w:val="both"/>
      </w:pPr>
      <w:proofErr w:type="spellStart"/>
      <w:r w:rsidRPr="000366A9">
        <w:t>Xây</w:t>
      </w:r>
      <w:proofErr w:type="spellEnd"/>
      <w:r w:rsidRPr="000366A9">
        <w:t xml:space="preserve"> </w:t>
      </w:r>
      <w:proofErr w:type="spellStart"/>
      <w:r w:rsidRPr="000366A9">
        <w:t>dựng</w:t>
      </w:r>
      <w:proofErr w:type="spellEnd"/>
      <w:r w:rsidRPr="000366A9">
        <w:t xml:space="preserve"> </w:t>
      </w:r>
      <w:proofErr w:type="spellStart"/>
      <w:r w:rsidRPr="000366A9">
        <w:t>chức</w:t>
      </w:r>
      <w:proofErr w:type="spellEnd"/>
      <w:r w:rsidRPr="000366A9">
        <w:t xml:space="preserve"> </w:t>
      </w:r>
      <w:proofErr w:type="spellStart"/>
      <w:r w:rsidRPr="000366A9">
        <w:t>năng</w:t>
      </w:r>
      <w:proofErr w:type="spellEnd"/>
      <w:r w:rsidRPr="000366A9">
        <w:t xml:space="preserve"> </w:t>
      </w:r>
      <w:proofErr w:type="spellStart"/>
      <w:r w:rsidRPr="000366A9">
        <w:t>nhận</w:t>
      </w:r>
      <w:proofErr w:type="spellEnd"/>
      <w:r w:rsidRPr="000366A9">
        <w:t xml:space="preserve"> </w:t>
      </w:r>
      <w:proofErr w:type="spellStart"/>
      <w:r w:rsidRPr="000366A9">
        <w:t>diện</w:t>
      </w:r>
      <w:proofErr w:type="spellEnd"/>
      <w:r w:rsidRPr="000366A9">
        <w:t xml:space="preserve"> </w:t>
      </w:r>
      <w:proofErr w:type="spellStart"/>
      <w:r w:rsidRPr="000366A9">
        <w:t>phương</w:t>
      </w:r>
      <w:proofErr w:type="spellEnd"/>
      <w:r w:rsidRPr="000366A9">
        <w:t xml:space="preserve"> </w:t>
      </w:r>
      <w:proofErr w:type="spellStart"/>
      <w:r w:rsidRPr="000366A9">
        <w:t>tiện</w:t>
      </w:r>
      <w:proofErr w:type="spellEnd"/>
      <w:r w:rsidRPr="000366A9">
        <w:t xml:space="preserve">: </w:t>
      </w:r>
      <w:proofErr w:type="spellStart"/>
      <w:r w:rsidRPr="000366A9">
        <w:t>Tích</w:t>
      </w:r>
      <w:proofErr w:type="spellEnd"/>
      <w:r w:rsidRPr="000366A9">
        <w:t xml:space="preserve"> </w:t>
      </w:r>
      <w:proofErr w:type="spellStart"/>
      <w:r w:rsidRPr="000366A9">
        <w:t>hợp</w:t>
      </w:r>
      <w:proofErr w:type="spellEnd"/>
      <w:r w:rsidRPr="000366A9">
        <w:t xml:space="preserve"> </w:t>
      </w:r>
      <w:proofErr w:type="spellStart"/>
      <w:r w:rsidRPr="000366A9">
        <w:t>mô</w:t>
      </w:r>
      <w:proofErr w:type="spellEnd"/>
      <w:r w:rsidRPr="000366A9">
        <w:t xml:space="preserve"> </w:t>
      </w:r>
      <w:proofErr w:type="spellStart"/>
      <w:r w:rsidRPr="000366A9">
        <w:t>hình</w:t>
      </w:r>
      <w:proofErr w:type="spellEnd"/>
      <w:r w:rsidRPr="000366A9">
        <w:t xml:space="preserve"> YOLO </w:t>
      </w:r>
      <w:proofErr w:type="spellStart"/>
      <w:r w:rsidRPr="000366A9">
        <w:t>đã</w:t>
      </w:r>
      <w:proofErr w:type="spellEnd"/>
      <w:r w:rsidRPr="000366A9">
        <w:t xml:space="preserve"> </w:t>
      </w:r>
      <w:proofErr w:type="spellStart"/>
      <w:r w:rsidRPr="000366A9">
        <w:t>được</w:t>
      </w:r>
      <w:proofErr w:type="spellEnd"/>
      <w:r w:rsidRPr="000366A9">
        <w:t xml:space="preserve"> </w:t>
      </w:r>
      <w:proofErr w:type="spellStart"/>
      <w:r w:rsidRPr="000366A9">
        <w:t>huấn</w:t>
      </w:r>
      <w:proofErr w:type="spellEnd"/>
      <w:r w:rsidRPr="000366A9">
        <w:t xml:space="preserve"> </w:t>
      </w:r>
      <w:proofErr w:type="spellStart"/>
      <w:r w:rsidRPr="000366A9">
        <w:t>luyện</w:t>
      </w:r>
      <w:proofErr w:type="spellEnd"/>
      <w:r w:rsidRPr="000366A9">
        <w:t xml:space="preserve"> </w:t>
      </w:r>
      <w:proofErr w:type="spellStart"/>
      <w:r w:rsidRPr="000366A9">
        <w:t>để</w:t>
      </w:r>
      <w:proofErr w:type="spellEnd"/>
      <w:r w:rsidRPr="000366A9">
        <w:t xml:space="preserve"> </w:t>
      </w:r>
      <w:proofErr w:type="spellStart"/>
      <w:r w:rsidRPr="000366A9">
        <w:t>nhận</w:t>
      </w:r>
      <w:proofErr w:type="spellEnd"/>
      <w:r w:rsidRPr="000366A9">
        <w:t xml:space="preserve"> </w:t>
      </w:r>
      <w:proofErr w:type="spellStart"/>
      <w:r w:rsidRPr="000366A9">
        <w:t>diện</w:t>
      </w:r>
      <w:proofErr w:type="spellEnd"/>
      <w:r w:rsidRPr="000366A9">
        <w:t xml:space="preserve"> </w:t>
      </w:r>
      <w:proofErr w:type="spellStart"/>
      <w:r w:rsidRPr="000366A9">
        <w:t>bốn</w:t>
      </w:r>
      <w:proofErr w:type="spellEnd"/>
      <w:r w:rsidRPr="000366A9">
        <w:t xml:space="preserve"> </w:t>
      </w:r>
      <w:proofErr w:type="spellStart"/>
      <w:r w:rsidRPr="000366A9">
        <w:t>nhóm</w:t>
      </w:r>
      <w:proofErr w:type="spellEnd"/>
      <w:r w:rsidRPr="000366A9">
        <w:t xml:space="preserve"> </w:t>
      </w:r>
      <w:proofErr w:type="spellStart"/>
      <w:r w:rsidRPr="000366A9">
        <w:t>phương</w:t>
      </w:r>
      <w:proofErr w:type="spellEnd"/>
      <w:r w:rsidRPr="000366A9">
        <w:t xml:space="preserve"> </w:t>
      </w:r>
      <w:proofErr w:type="spellStart"/>
      <w:r w:rsidRPr="000366A9">
        <w:t>tiện</w:t>
      </w:r>
      <w:proofErr w:type="spellEnd"/>
      <w:r w:rsidRPr="000366A9">
        <w:t xml:space="preserve"> </w:t>
      </w:r>
      <w:proofErr w:type="spellStart"/>
      <w:r w:rsidRPr="000366A9">
        <w:t>gồm</w:t>
      </w:r>
      <w:proofErr w:type="spellEnd"/>
      <w:r w:rsidRPr="000366A9">
        <w:t xml:space="preserve"> </w:t>
      </w:r>
      <w:proofErr w:type="spellStart"/>
      <w:r w:rsidRPr="000366A9">
        <w:t>xe</w:t>
      </w:r>
      <w:proofErr w:type="spellEnd"/>
      <w:r w:rsidRPr="000366A9">
        <w:t xml:space="preserve"> </w:t>
      </w:r>
      <w:proofErr w:type="spellStart"/>
      <w:r w:rsidRPr="000366A9">
        <w:t>buýt</w:t>
      </w:r>
      <w:proofErr w:type="spellEnd"/>
      <w:r w:rsidRPr="000366A9">
        <w:t xml:space="preserve">, ô </w:t>
      </w:r>
      <w:proofErr w:type="spellStart"/>
      <w:r w:rsidRPr="000366A9">
        <w:t>tô</w:t>
      </w:r>
      <w:proofErr w:type="spellEnd"/>
      <w:r w:rsidRPr="000366A9">
        <w:t xml:space="preserve">, </w:t>
      </w:r>
      <w:proofErr w:type="spellStart"/>
      <w:r w:rsidRPr="000366A9">
        <w:t>xe</w:t>
      </w:r>
      <w:proofErr w:type="spellEnd"/>
      <w:r w:rsidRPr="000366A9">
        <w:t xml:space="preserve"> </w:t>
      </w:r>
      <w:proofErr w:type="spellStart"/>
      <w:r w:rsidRPr="000366A9">
        <w:t>máy</w:t>
      </w:r>
      <w:proofErr w:type="spellEnd"/>
      <w:r w:rsidRPr="000366A9">
        <w:t xml:space="preserve"> </w:t>
      </w:r>
      <w:proofErr w:type="spellStart"/>
      <w:r w:rsidRPr="000366A9">
        <w:t>và</w:t>
      </w:r>
      <w:proofErr w:type="spellEnd"/>
      <w:r w:rsidRPr="000366A9">
        <w:t xml:space="preserve"> </w:t>
      </w:r>
      <w:proofErr w:type="spellStart"/>
      <w:r w:rsidRPr="000366A9">
        <w:t>xe</w:t>
      </w:r>
      <w:proofErr w:type="spellEnd"/>
      <w:r w:rsidRPr="000366A9">
        <w:t xml:space="preserve"> </w:t>
      </w:r>
      <w:proofErr w:type="spellStart"/>
      <w:r w:rsidRPr="000366A9">
        <w:t>tải</w:t>
      </w:r>
      <w:proofErr w:type="spellEnd"/>
      <w:r w:rsidRPr="000366A9">
        <w:t xml:space="preserve">; </w:t>
      </w:r>
      <w:proofErr w:type="spellStart"/>
      <w:r w:rsidRPr="000366A9">
        <w:t>xác</w:t>
      </w:r>
      <w:proofErr w:type="spellEnd"/>
      <w:r w:rsidRPr="000366A9">
        <w:t xml:space="preserve"> </w:t>
      </w:r>
      <w:proofErr w:type="spellStart"/>
      <w:r w:rsidRPr="000366A9">
        <w:t>định</w:t>
      </w:r>
      <w:proofErr w:type="spellEnd"/>
      <w:r w:rsidRPr="000366A9">
        <w:t xml:space="preserve"> </w:t>
      </w:r>
      <w:proofErr w:type="spellStart"/>
      <w:r w:rsidRPr="000366A9">
        <w:t>vị</w:t>
      </w:r>
      <w:proofErr w:type="spellEnd"/>
      <w:r w:rsidRPr="000366A9">
        <w:t xml:space="preserve"> </w:t>
      </w:r>
      <w:proofErr w:type="spellStart"/>
      <w:r w:rsidRPr="000366A9">
        <w:t>trí</w:t>
      </w:r>
      <w:proofErr w:type="spellEnd"/>
      <w:r w:rsidRPr="000366A9">
        <w:t xml:space="preserve"> </w:t>
      </w:r>
      <w:proofErr w:type="spellStart"/>
      <w:r w:rsidRPr="000366A9">
        <w:t>đối</w:t>
      </w:r>
      <w:proofErr w:type="spellEnd"/>
      <w:r w:rsidRPr="000366A9">
        <w:t xml:space="preserve"> </w:t>
      </w:r>
      <w:proofErr w:type="spellStart"/>
      <w:r w:rsidRPr="000366A9">
        <w:t>tượng</w:t>
      </w:r>
      <w:proofErr w:type="spellEnd"/>
      <w:r w:rsidRPr="000366A9">
        <w:t xml:space="preserve"> </w:t>
      </w:r>
      <w:proofErr w:type="spellStart"/>
      <w:r w:rsidRPr="000366A9">
        <w:t>thông</w:t>
      </w:r>
      <w:proofErr w:type="spellEnd"/>
      <w:r w:rsidRPr="000366A9">
        <w:t xml:space="preserve"> qua </w:t>
      </w:r>
      <w:proofErr w:type="spellStart"/>
      <w:r w:rsidRPr="000366A9">
        <w:t>hộp</w:t>
      </w:r>
      <w:proofErr w:type="spellEnd"/>
      <w:r w:rsidRPr="000366A9">
        <w:t xml:space="preserve"> </w:t>
      </w:r>
      <w:proofErr w:type="spellStart"/>
      <w:r w:rsidRPr="000366A9">
        <w:t>giới</w:t>
      </w:r>
      <w:proofErr w:type="spellEnd"/>
      <w:r w:rsidRPr="000366A9">
        <w:t xml:space="preserve"> </w:t>
      </w:r>
      <w:proofErr w:type="spellStart"/>
      <w:r w:rsidRPr="000366A9">
        <w:t>hạn</w:t>
      </w:r>
      <w:proofErr w:type="spellEnd"/>
      <w:r w:rsidRPr="000366A9">
        <w:t xml:space="preserve"> </w:t>
      </w:r>
      <w:proofErr w:type="spellStart"/>
      <w:r w:rsidRPr="000366A9">
        <w:t>và</w:t>
      </w:r>
      <w:proofErr w:type="spellEnd"/>
      <w:r w:rsidRPr="000366A9">
        <w:t xml:space="preserve"> </w:t>
      </w:r>
      <w:proofErr w:type="spellStart"/>
      <w:r w:rsidRPr="000366A9">
        <w:t>thông</w:t>
      </w:r>
      <w:proofErr w:type="spellEnd"/>
      <w:r w:rsidRPr="000366A9">
        <w:t xml:space="preserve"> tin </w:t>
      </w:r>
      <w:proofErr w:type="spellStart"/>
      <w:r w:rsidRPr="000366A9">
        <w:t>độ</w:t>
      </w:r>
      <w:proofErr w:type="spellEnd"/>
      <w:r w:rsidRPr="000366A9">
        <w:t xml:space="preserve"> tin </w:t>
      </w:r>
      <w:proofErr w:type="spellStart"/>
      <w:r w:rsidRPr="000366A9">
        <w:t>cậy</w:t>
      </w:r>
      <w:proofErr w:type="spellEnd"/>
      <w:r w:rsidRPr="000366A9">
        <w:t xml:space="preserve"> do </w:t>
      </w:r>
      <w:proofErr w:type="spellStart"/>
      <w:r w:rsidRPr="000366A9">
        <w:t>mô</w:t>
      </w:r>
      <w:proofErr w:type="spellEnd"/>
      <w:r w:rsidRPr="000366A9">
        <w:t xml:space="preserve"> </w:t>
      </w:r>
      <w:proofErr w:type="spellStart"/>
      <w:r w:rsidRPr="000366A9">
        <w:t>hình</w:t>
      </w:r>
      <w:proofErr w:type="spellEnd"/>
      <w:r w:rsidRPr="000366A9">
        <w:t xml:space="preserve"> </w:t>
      </w:r>
      <w:proofErr w:type="spellStart"/>
      <w:r w:rsidRPr="000366A9">
        <w:t>cung</w:t>
      </w:r>
      <w:proofErr w:type="spellEnd"/>
      <w:r w:rsidRPr="000366A9">
        <w:t xml:space="preserve"> </w:t>
      </w:r>
      <w:proofErr w:type="spellStart"/>
      <w:r w:rsidRPr="000366A9">
        <w:t>cấp</w:t>
      </w:r>
      <w:proofErr w:type="spellEnd"/>
      <w:r w:rsidRPr="000366A9">
        <w:t>.</w:t>
      </w:r>
    </w:p>
    <w:p w14:paraId="1D2935D3" w14:textId="77777777" w:rsidR="00AE6AB6" w:rsidRPr="000366A9" w:rsidRDefault="00AE6AB6" w:rsidP="003B36B4">
      <w:pPr>
        <w:numPr>
          <w:ilvl w:val="0"/>
          <w:numId w:val="17"/>
        </w:numPr>
        <w:spacing w:after="160" w:line="278" w:lineRule="auto"/>
        <w:jc w:val="both"/>
      </w:pPr>
      <w:r w:rsidRPr="000366A9">
        <w:t xml:space="preserve">Theo </w:t>
      </w:r>
      <w:proofErr w:type="spellStart"/>
      <w:r w:rsidRPr="000366A9">
        <w:t>dõi</w:t>
      </w:r>
      <w:proofErr w:type="spellEnd"/>
      <w:r w:rsidRPr="000366A9">
        <w:t xml:space="preserve"> </w:t>
      </w:r>
      <w:proofErr w:type="spellStart"/>
      <w:r w:rsidRPr="000366A9">
        <w:t>phương</w:t>
      </w:r>
      <w:proofErr w:type="spellEnd"/>
      <w:r w:rsidRPr="000366A9">
        <w:t xml:space="preserve"> </w:t>
      </w:r>
      <w:proofErr w:type="spellStart"/>
      <w:r w:rsidRPr="000366A9">
        <w:t>tiện</w:t>
      </w:r>
      <w:proofErr w:type="spellEnd"/>
      <w:r w:rsidRPr="000366A9">
        <w:t xml:space="preserve"> qua </w:t>
      </w:r>
      <w:proofErr w:type="spellStart"/>
      <w:r w:rsidRPr="000366A9">
        <w:t>các</w:t>
      </w:r>
      <w:proofErr w:type="spellEnd"/>
      <w:r w:rsidRPr="000366A9">
        <w:t xml:space="preserve"> </w:t>
      </w:r>
      <w:proofErr w:type="spellStart"/>
      <w:r w:rsidRPr="000366A9">
        <w:t>khung</w:t>
      </w:r>
      <w:proofErr w:type="spellEnd"/>
      <w:r w:rsidRPr="000366A9">
        <w:t xml:space="preserve"> </w:t>
      </w:r>
      <w:proofErr w:type="spellStart"/>
      <w:r w:rsidRPr="000366A9">
        <w:t>hình</w:t>
      </w:r>
      <w:proofErr w:type="spellEnd"/>
      <w:r w:rsidRPr="000366A9">
        <w:t xml:space="preserve">: </w:t>
      </w:r>
      <w:proofErr w:type="spellStart"/>
      <w:r w:rsidRPr="000366A9">
        <w:t>Tích</w:t>
      </w:r>
      <w:proofErr w:type="spellEnd"/>
      <w:r w:rsidRPr="000366A9">
        <w:t xml:space="preserve"> </w:t>
      </w:r>
      <w:proofErr w:type="spellStart"/>
      <w:r w:rsidRPr="000366A9">
        <w:t>hợp</w:t>
      </w:r>
      <w:proofErr w:type="spellEnd"/>
      <w:r w:rsidRPr="000366A9">
        <w:t xml:space="preserve"> </w:t>
      </w:r>
      <w:proofErr w:type="spellStart"/>
      <w:r w:rsidRPr="000366A9">
        <w:t>ByteTrack</w:t>
      </w:r>
      <w:proofErr w:type="spellEnd"/>
      <w:r w:rsidRPr="000366A9">
        <w:t xml:space="preserve"> </w:t>
      </w:r>
      <w:proofErr w:type="spellStart"/>
      <w:r w:rsidRPr="000366A9">
        <w:t>thông</w:t>
      </w:r>
      <w:proofErr w:type="spellEnd"/>
      <w:r w:rsidRPr="000366A9">
        <w:t xml:space="preserve"> qua </w:t>
      </w:r>
      <w:proofErr w:type="spellStart"/>
      <w:r w:rsidRPr="000366A9">
        <w:t>thư</w:t>
      </w:r>
      <w:proofErr w:type="spellEnd"/>
      <w:r w:rsidRPr="000366A9">
        <w:t xml:space="preserve"> </w:t>
      </w:r>
      <w:proofErr w:type="spellStart"/>
      <w:r w:rsidRPr="000366A9">
        <w:t>viện</w:t>
      </w:r>
      <w:proofErr w:type="spellEnd"/>
      <w:r w:rsidRPr="000366A9">
        <w:t xml:space="preserve"> </w:t>
      </w:r>
      <w:proofErr w:type="spellStart"/>
      <w:r w:rsidRPr="000366A9">
        <w:t>Ultralytics</w:t>
      </w:r>
      <w:proofErr w:type="spellEnd"/>
      <w:r w:rsidRPr="000366A9">
        <w:t xml:space="preserve"> </w:t>
      </w:r>
      <w:proofErr w:type="spellStart"/>
      <w:r w:rsidRPr="000366A9">
        <w:t>để</w:t>
      </w:r>
      <w:proofErr w:type="spellEnd"/>
      <w:r w:rsidRPr="000366A9">
        <w:t xml:space="preserve"> </w:t>
      </w:r>
      <w:proofErr w:type="spellStart"/>
      <w:r w:rsidRPr="000366A9">
        <w:t>liên</w:t>
      </w:r>
      <w:proofErr w:type="spellEnd"/>
      <w:r w:rsidRPr="000366A9">
        <w:t xml:space="preserve"> </w:t>
      </w:r>
      <w:proofErr w:type="spellStart"/>
      <w:r w:rsidRPr="000366A9">
        <w:t>kết</w:t>
      </w:r>
      <w:proofErr w:type="spellEnd"/>
      <w:r w:rsidRPr="000366A9">
        <w:t xml:space="preserve"> </w:t>
      </w:r>
      <w:proofErr w:type="spellStart"/>
      <w:r w:rsidRPr="000366A9">
        <w:t>các</w:t>
      </w:r>
      <w:proofErr w:type="spellEnd"/>
      <w:r w:rsidRPr="000366A9">
        <w:t xml:space="preserve"> </w:t>
      </w:r>
      <w:proofErr w:type="spellStart"/>
      <w:r w:rsidRPr="000366A9">
        <w:t>đối</w:t>
      </w:r>
      <w:proofErr w:type="spellEnd"/>
      <w:r w:rsidRPr="000366A9">
        <w:t xml:space="preserve"> </w:t>
      </w:r>
      <w:proofErr w:type="spellStart"/>
      <w:r w:rsidRPr="000366A9">
        <w:t>tượng</w:t>
      </w:r>
      <w:proofErr w:type="spellEnd"/>
      <w:r w:rsidRPr="000366A9">
        <w:t xml:space="preserve"> </w:t>
      </w:r>
      <w:proofErr w:type="spellStart"/>
      <w:r w:rsidRPr="000366A9">
        <w:t>được</w:t>
      </w:r>
      <w:proofErr w:type="spellEnd"/>
      <w:r w:rsidRPr="000366A9">
        <w:t xml:space="preserve"> </w:t>
      </w:r>
      <w:proofErr w:type="spellStart"/>
      <w:r w:rsidRPr="000366A9">
        <w:t>phát</w:t>
      </w:r>
      <w:proofErr w:type="spellEnd"/>
      <w:r w:rsidRPr="000366A9">
        <w:t xml:space="preserve"> </w:t>
      </w:r>
      <w:proofErr w:type="spellStart"/>
      <w:r w:rsidRPr="000366A9">
        <w:t>hiện</w:t>
      </w:r>
      <w:proofErr w:type="spellEnd"/>
      <w:r w:rsidRPr="000366A9">
        <w:t xml:space="preserve"> </w:t>
      </w:r>
      <w:proofErr w:type="spellStart"/>
      <w:r w:rsidRPr="000366A9">
        <w:t>giữa</w:t>
      </w:r>
      <w:proofErr w:type="spellEnd"/>
      <w:r w:rsidRPr="000366A9">
        <w:t xml:space="preserve"> </w:t>
      </w:r>
      <w:proofErr w:type="spellStart"/>
      <w:r w:rsidRPr="000366A9">
        <w:t>các</w:t>
      </w:r>
      <w:proofErr w:type="spellEnd"/>
      <w:r w:rsidRPr="000366A9">
        <w:t xml:space="preserve"> </w:t>
      </w:r>
      <w:proofErr w:type="spellStart"/>
      <w:r w:rsidRPr="000366A9">
        <w:t>khung</w:t>
      </w:r>
      <w:proofErr w:type="spellEnd"/>
      <w:r w:rsidRPr="000366A9">
        <w:t xml:space="preserve"> </w:t>
      </w:r>
      <w:proofErr w:type="spellStart"/>
      <w:r w:rsidRPr="000366A9">
        <w:t>hình</w:t>
      </w:r>
      <w:proofErr w:type="spellEnd"/>
      <w:r w:rsidRPr="000366A9">
        <w:t xml:space="preserve">, </w:t>
      </w:r>
      <w:proofErr w:type="spellStart"/>
      <w:r w:rsidRPr="000366A9">
        <w:t>tạo</w:t>
      </w:r>
      <w:proofErr w:type="spellEnd"/>
      <w:r w:rsidRPr="000366A9">
        <w:t xml:space="preserve"> </w:t>
      </w:r>
      <w:proofErr w:type="spellStart"/>
      <w:r w:rsidRPr="000366A9">
        <w:t>mã</w:t>
      </w:r>
      <w:proofErr w:type="spellEnd"/>
      <w:r w:rsidRPr="000366A9">
        <w:t xml:space="preserve"> </w:t>
      </w:r>
      <w:proofErr w:type="spellStart"/>
      <w:r w:rsidRPr="000366A9">
        <w:t>định</w:t>
      </w:r>
      <w:proofErr w:type="spellEnd"/>
      <w:r w:rsidRPr="000366A9">
        <w:t xml:space="preserve"> </w:t>
      </w:r>
      <w:proofErr w:type="spellStart"/>
      <w:r w:rsidRPr="000366A9">
        <w:t>danh</w:t>
      </w:r>
      <w:proofErr w:type="spellEnd"/>
      <w:r w:rsidRPr="000366A9">
        <w:t xml:space="preserve"> </w:t>
      </w:r>
      <w:proofErr w:type="spellStart"/>
      <w:r w:rsidRPr="000366A9">
        <w:t>theo</w:t>
      </w:r>
      <w:proofErr w:type="spellEnd"/>
      <w:r w:rsidRPr="000366A9">
        <w:t xml:space="preserve"> </w:t>
      </w:r>
      <w:proofErr w:type="spellStart"/>
      <w:r w:rsidRPr="000366A9">
        <w:t>dõi</w:t>
      </w:r>
      <w:proofErr w:type="spellEnd"/>
      <w:r w:rsidRPr="000366A9">
        <w:t xml:space="preserve"> </w:t>
      </w:r>
      <w:proofErr w:type="spellStart"/>
      <w:r w:rsidRPr="000366A9">
        <w:t>và</w:t>
      </w:r>
      <w:proofErr w:type="spellEnd"/>
      <w:r w:rsidRPr="000366A9">
        <w:t xml:space="preserve"> </w:t>
      </w:r>
      <w:proofErr w:type="spellStart"/>
      <w:r w:rsidRPr="000366A9">
        <w:t>xây</w:t>
      </w:r>
      <w:proofErr w:type="spellEnd"/>
      <w:r w:rsidRPr="000366A9">
        <w:t xml:space="preserve"> </w:t>
      </w:r>
      <w:proofErr w:type="spellStart"/>
      <w:r w:rsidRPr="000366A9">
        <w:t>dựng</w:t>
      </w:r>
      <w:proofErr w:type="spellEnd"/>
      <w:r w:rsidRPr="000366A9">
        <w:t xml:space="preserve"> </w:t>
      </w:r>
      <w:proofErr w:type="spellStart"/>
      <w:r w:rsidRPr="000366A9">
        <w:t>lịch</w:t>
      </w:r>
      <w:proofErr w:type="spellEnd"/>
      <w:r w:rsidRPr="000366A9">
        <w:t xml:space="preserve"> </w:t>
      </w:r>
      <w:proofErr w:type="spellStart"/>
      <w:r w:rsidRPr="000366A9">
        <w:t>sử</w:t>
      </w:r>
      <w:proofErr w:type="spellEnd"/>
      <w:r w:rsidRPr="000366A9">
        <w:t xml:space="preserve"> </w:t>
      </w:r>
      <w:proofErr w:type="spellStart"/>
      <w:r w:rsidRPr="000366A9">
        <w:t>vị</w:t>
      </w:r>
      <w:proofErr w:type="spellEnd"/>
      <w:r w:rsidRPr="000366A9">
        <w:t xml:space="preserve"> </w:t>
      </w:r>
      <w:proofErr w:type="spellStart"/>
      <w:r w:rsidRPr="000366A9">
        <w:t>trí</w:t>
      </w:r>
      <w:proofErr w:type="spellEnd"/>
      <w:r w:rsidRPr="000366A9">
        <w:t xml:space="preserve"> </w:t>
      </w:r>
      <w:proofErr w:type="spellStart"/>
      <w:r w:rsidRPr="000366A9">
        <w:t>phục</w:t>
      </w:r>
      <w:proofErr w:type="spellEnd"/>
      <w:r w:rsidRPr="000366A9">
        <w:t xml:space="preserve"> </w:t>
      </w:r>
      <w:proofErr w:type="spellStart"/>
      <w:r w:rsidRPr="000366A9">
        <w:t>vụ</w:t>
      </w:r>
      <w:proofErr w:type="spellEnd"/>
      <w:r w:rsidRPr="000366A9">
        <w:t xml:space="preserve"> </w:t>
      </w:r>
      <w:proofErr w:type="spellStart"/>
      <w:r w:rsidRPr="000366A9">
        <w:t>phân</w:t>
      </w:r>
      <w:proofErr w:type="spellEnd"/>
      <w:r w:rsidRPr="000366A9">
        <w:t xml:space="preserve"> </w:t>
      </w:r>
      <w:proofErr w:type="spellStart"/>
      <w:r w:rsidRPr="000366A9">
        <w:t>tích</w:t>
      </w:r>
      <w:proofErr w:type="spellEnd"/>
      <w:r w:rsidRPr="000366A9">
        <w:t xml:space="preserve"> </w:t>
      </w:r>
      <w:proofErr w:type="spellStart"/>
      <w:r w:rsidRPr="000366A9">
        <w:t>chuyển</w:t>
      </w:r>
      <w:proofErr w:type="spellEnd"/>
      <w:r w:rsidRPr="000366A9">
        <w:t xml:space="preserve"> </w:t>
      </w:r>
      <w:proofErr w:type="spellStart"/>
      <w:r w:rsidRPr="000366A9">
        <w:t>động</w:t>
      </w:r>
      <w:proofErr w:type="spellEnd"/>
      <w:r w:rsidRPr="000366A9">
        <w:t>.</w:t>
      </w:r>
    </w:p>
    <w:p w14:paraId="5102AB2E" w14:textId="77777777" w:rsidR="00AE6AB6" w:rsidRPr="000366A9" w:rsidRDefault="00AE6AB6" w:rsidP="003B36B4">
      <w:pPr>
        <w:numPr>
          <w:ilvl w:val="0"/>
          <w:numId w:val="17"/>
        </w:numPr>
        <w:spacing w:after="160" w:line="278" w:lineRule="auto"/>
        <w:jc w:val="both"/>
      </w:pPr>
      <w:proofErr w:type="spellStart"/>
      <w:r w:rsidRPr="000366A9">
        <w:t>Phân</w:t>
      </w:r>
      <w:proofErr w:type="spellEnd"/>
      <w:r w:rsidRPr="000366A9">
        <w:t xml:space="preserve"> </w:t>
      </w:r>
      <w:proofErr w:type="spellStart"/>
      <w:r w:rsidRPr="000366A9">
        <w:t>tích</w:t>
      </w:r>
      <w:proofErr w:type="spellEnd"/>
      <w:r w:rsidRPr="000366A9">
        <w:t xml:space="preserve"> </w:t>
      </w:r>
      <w:proofErr w:type="spellStart"/>
      <w:r w:rsidRPr="000366A9">
        <w:t>dấu</w:t>
      </w:r>
      <w:proofErr w:type="spellEnd"/>
      <w:r w:rsidRPr="000366A9">
        <w:t xml:space="preserve"> </w:t>
      </w:r>
      <w:proofErr w:type="spellStart"/>
      <w:r w:rsidRPr="000366A9">
        <w:t>hiệu</w:t>
      </w:r>
      <w:proofErr w:type="spellEnd"/>
      <w:r w:rsidRPr="000366A9">
        <w:t xml:space="preserve"> </w:t>
      </w:r>
      <w:proofErr w:type="spellStart"/>
      <w:r w:rsidRPr="000366A9">
        <w:t>nghi</w:t>
      </w:r>
      <w:proofErr w:type="spellEnd"/>
      <w:r w:rsidRPr="000366A9">
        <w:t xml:space="preserve"> </w:t>
      </w:r>
      <w:proofErr w:type="spellStart"/>
      <w:r w:rsidRPr="000366A9">
        <w:t>ngờ</w:t>
      </w:r>
      <w:proofErr w:type="spellEnd"/>
      <w:r w:rsidRPr="000366A9">
        <w:t xml:space="preserve"> tai </w:t>
      </w:r>
      <w:proofErr w:type="spellStart"/>
      <w:r w:rsidRPr="000366A9">
        <w:t>nạn</w:t>
      </w:r>
      <w:proofErr w:type="spellEnd"/>
      <w:r w:rsidRPr="000366A9">
        <w:t xml:space="preserve">: </w:t>
      </w:r>
      <w:proofErr w:type="spellStart"/>
      <w:r w:rsidRPr="000366A9">
        <w:t>Xây</w:t>
      </w:r>
      <w:proofErr w:type="spellEnd"/>
      <w:r w:rsidRPr="000366A9">
        <w:t xml:space="preserve"> </w:t>
      </w:r>
      <w:proofErr w:type="spellStart"/>
      <w:r w:rsidRPr="000366A9">
        <w:t>dựng</w:t>
      </w:r>
      <w:proofErr w:type="spellEnd"/>
      <w:r w:rsidRPr="000366A9">
        <w:t xml:space="preserve"> </w:t>
      </w:r>
      <w:proofErr w:type="spellStart"/>
      <w:r w:rsidRPr="000366A9">
        <w:t>cơ</w:t>
      </w:r>
      <w:proofErr w:type="spellEnd"/>
      <w:r w:rsidRPr="000366A9">
        <w:t xml:space="preserve"> </w:t>
      </w:r>
      <w:proofErr w:type="spellStart"/>
      <w:r w:rsidRPr="000366A9">
        <w:t>chế</w:t>
      </w:r>
      <w:proofErr w:type="spellEnd"/>
      <w:r w:rsidRPr="000366A9">
        <w:t xml:space="preserve"> </w:t>
      </w:r>
      <w:proofErr w:type="spellStart"/>
      <w:r w:rsidRPr="000366A9">
        <w:t>phát</w:t>
      </w:r>
      <w:proofErr w:type="spellEnd"/>
      <w:r w:rsidRPr="000366A9">
        <w:t xml:space="preserve"> </w:t>
      </w:r>
      <w:proofErr w:type="spellStart"/>
      <w:r w:rsidRPr="000366A9">
        <w:t>hiện</w:t>
      </w:r>
      <w:proofErr w:type="spellEnd"/>
      <w:r w:rsidRPr="000366A9">
        <w:t xml:space="preserve"> </w:t>
      </w:r>
      <w:proofErr w:type="spellStart"/>
      <w:r w:rsidRPr="000366A9">
        <w:t>tình</w:t>
      </w:r>
      <w:proofErr w:type="spellEnd"/>
      <w:r w:rsidRPr="000366A9">
        <w:t xml:space="preserve"> </w:t>
      </w:r>
      <w:proofErr w:type="spellStart"/>
      <w:r w:rsidRPr="000366A9">
        <w:t>huống</w:t>
      </w:r>
      <w:proofErr w:type="spellEnd"/>
      <w:r w:rsidRPr="000366A9">
        <w:t xml:space="preserve"> </w:t>
      </w:r>
      <w:proofErr w:type="spellStart"/>
      <w:r w:rsidRPr="000366A9">
        <w:t>cần</w:t>
      </w:r>
      <w:proofErr w:type="spellEnd"/>
      <w:r w:rsidRPr="000366A9">
        <w:t xml:space="preserve"> </w:t>
      </w:r>
      <w:proofErr w:type="spellStart"/>
      <w:r w:rsidRPr="000366A9">
        <w:t>kiểm</w:t>
      </w:r>
      <w:proofErr w:type="spellEnd"/>
      <w:r w:rsidRPr="000366A9">
        <w:t xml:space="preserve"> </w:t>
      </w:r>
      <w:proofErr w:type="spellStart"/>
      <w:r w:rsidRPr="000366A9">
        <w:t>tra</w:t>
      </w:r>
      <w:proofErr w:type="spellEnd"/>
      <w:r w:rsidRPr="000366A9">
        <w:t xml:space="preserve"> </w:t>
      </w:r>
      <w:proofErr w:type="spellStart"/>
      <w:r w:rsidRPr="000366A9">
        <w:t>dựa</w:t>
      </w:r>
      <w:proofErr w:type="spellEnd"/>
      <w:r w:rsidRPr="000366A9">
        <w:t xml:space="preserve"> </w:t>
      </w:r>
      <w:proofErr w:type="spellStart"/>
      <w:r w:rsidRPr="000366A9">
        <w:t>trên</w:t>
      </w:r>
      <w:proofErr w:type="spellEnd"/>
      <w:r w:rsidRPr="000366A9">
        <w:t xml:space="preserve"> </w:t>
      </w:r>
      <w:proofErr w:type="spellStart"/>
      <w:r w:rsidRPr="000366A9">
        <w:t>các</w:t>
      </w:r>
      <w:proofErr w:type="spellEnd"/>
      <w:r w:rsidRPr="000366A9">
        <w:t xml:space="preserve"> </w:t>
      </w:r>
      <w:proofErr w:type="spellStart"/>
      <w:r w:rsidRPr="000366A9">
        <w:t>dấu</w:t>
      </w:r>
      <w:proofErr w:type="spellEnd"/>
      <w:r w:rsidRPr="000366A9">
        <w:t xml:space="preserve"> </w:t>
      </w:r>
      <w:proofErr w:type="spellStart"/>
      <w:r w:rsidRPr="000366A9">
        <w:t>hiệu</w:t>
      </w:r>
      <w:proofErr w:type="spellEnd"/>
      <w:r w:rsidRPr="000366A9">
        <w:t xml:space="preserve"> </w:t>
      </w:r>
      <w:proofErr w:type="spellStart"/>
      <w:r w:rsidRPr="000366A9">
        <w:t>như</w:t>
      </w:r>
      <w:proofErr w:type="spellEnd"/>
      <w:r w:rsidRPr="000366A9">
        <w:t xml:space="preserve"> </w:t>
      </w:r>
      <w:proofErr w:type="spellStart"/>
      <w:r w:rsidRPr="000366A9">
        <w:t>mức</w:t>
      </w:r>
      <w:proofErr w:type="spellEnd"/>
      <w:r w:rsidRPr="000366A9">
        <w:t xml:space="preserve"> </w:t>
      </w:r>
      <w:proofErr w:type="spellStart"/>
      <w:r w:rsidRPr="000366A9">
        <w:t>độ</w:t>
      </w:r>
      <w:proofErr w:type="spellEnd"/>
      <w:r w:rsidRPr="000366A9">
        <w:t xml:space="preserve"> </w:t>
      </w:r>
      <w:proofErr w:type="spellStart"/>
      <w:r w:rsidRPr="000366A9">
        <w:t>giao</w:t>
      </w:r>
      <w:proofErr w:type="spellEnd"/>
      <w:r w:rsidRPr="000366A9">
        <w:t xml:space="preserve"> </w:t>
      </w:r>
      <w:proofErr w:type="spellStart"/>
      <w:r w:rsidRPr="000366A9">
        <w:t>nhau</w:t>
      </w:r>
      <w:proofErr w:type="spellEnd"/>
      <w:r w:rsidRPr="000366A9">
        <w:t xml:space="preserve"> </w:t>
      </w:r>
      <w:proofErr w:type="spellStart"/>
      <w:r w:rsidRPr="000366A9">
        <w:t>của</w:t>
      </w:r>
      <w:proofErr w:type="spellEnd"/>
      <w:r w:rsidRPr="000366A9">
        <w:t xml:space="preserve"> </w:t>
      </w:r>
      <w:proofErr w:type="spellStart"/>
      <w:r w:rsidRPr="000366A9">
        <w:t>hộp</w:t>
      </w:r>
      <w:proofErr w:type="spellEnd"/>
      <w:r w:rsidRPr="000366A9">
        <w:t xml:space="preserve"> </w:t>
      </w:r>
      <w:proofErr w:type="spellStart"/>
      <w:r w:rsidRPr="000366A9">
        <w:t>giới</w:t>
      </w:r>
      <w:proofErr w:type="spellEnd"/>
      <w:r w:rsidRPr="000366A9">
        <w:t xml:space="preserve"> </w:t>
      </w:r>
      <w:proofErr w:type="spellStart"/>
      <w:r w:rsidRPr="000366A9">
        <w:t>hạn</w:t>
      </w:r>
      <w:proofErr w:type="spellEnd"/>
      <w:r w:rsidRPr="000366A9">
        <w:t xml:space="preserve">, </w:t>
      </w:r>
      <w:proofErr w:type="spellStart"/>
      <w:r w:rsidRPr="000366A9">
        <w:t>khoảng</w:t>
      </w:r>
      <w:proofErr w:type="spellEnd"/>
      <w:r w:rsidRPr="000366A9">
        <w:t xml:space="preserve"> </w:t>
      </w:r>
      <w:proofErr w:type="spellStart"/>
      <w:r w:rsidRPr="000366A9">
        <w:t>cách</w:t>
      </w:r>
      <w:proofErr w:type="spellEnd"/>
      <w:r w:rsidRPr="000366A9">
        <w:t xml:space="preserve"> </w:t>
      </w:r>
      <w:proofErr w:type="spellStart"/>
      <w:r w:rsidRPr="000366A9">
        <w:t>tương</w:t>
      </w:r>
      <w:proofErr w:type="spellEnd"/>
      <w:r w:rsidRPr="000366A9">
        <w:t xml:space="preserve"> </w:t>
      </w:r>
      <w:proofErr w:type="spellStart"/>
      <w:r w:rsidRPr="000366A9">
        <w:t>đối</w:t>
      </w:r>
      <w:proofErr w:type="spellEnd"/>
      <w:r w:rsidRPr="000366A9">
        <w:t xml:space="preserve"> </w:t>
      </w:r>
      <w:proofErr w:type="spellStart"/>
      <w:r w:rsidRPr="000366A9">
        <w:t>giữa</w:t>
      </w:r>
      <w:proofErr w:type="spellEnd"/>
      <w:r w:rsidRPr="000366A9">
        <w:t xml:space="preserve"> </w:t>
      </w:r>
      <w:proofErr w:type="spellStart"/>
      <w:r w:rsidRPr="000366A9">
        <w:t>các</w:t>
      </w:r>
      <w:proofErr w:type="spellEnd"/>
      <w:r w:rsidRPr="000366A9">
        <w:t xml:space="preserve"> </w:t>
      </w:r>
      <w:proofErr w:type="spellStart"/>
      <w:r w:rsidRPr="000366A9">
        <w:t>phương</w:t>
      </w:r>
      <w:proofErr w:type="spellEnd"/>
      <w:r w:rsidRPr="000366A9">
        <w:t xml:space="preserve"> </w:t>
      </w:r>
      <w:proofErr w:type="spellStart"/>
      <w:r w:rsidRPr="000366A9">
        <w:t>tiện</w:t>
      </w:r>
      <w:proofErr w:type="spellEnd"/>
      <w:r w:rsidRPr="000366A9">
        <w:t xml:space="preserve">, </w:t>
      </w:r>
      <w:proofErr w:type="spellStart"/>
      <w:r w:rsidRPr="000366A9">
        <w:t>sự</w:t>
      </w:r>
      <w:proofErr w:type="spellEnd"/>
      <w:r w:rsidRPr="000366A9">
        <w:t xml:space="preserve"> </w:t>
      </w:r>
      <w:proofErr w:type="spellStart"/>
      <w:r w:rsidRPr="000366A9">
        <w:t>thay</w:t>
      </w:r>
      <w:proofErr w:type="spellEnd"/>
      <w:r w:rsidRPr="000366A9">
        <w:t xml:space="preserve"> </w:t>
      </w:r>
      <w:proofErr w:type="spellStart"/>
      <w:r w:rsidRPr="000366A9">
        <w:t>đổi</w:t>
      </w:r>
      <w:proofErr w:type="spellEnd"/>
      <w:r w:rsidRPr="000366A9">
        <w:t xml:space="preserve"> </w:t>
      </w:r>
      <w:proofErr w:type="spellStart"/>
      <w:r w:rsidRPr="000366A9">
        <w:t>hướng</w:t>
      </w:r>
      <w:proofErr w:type="spellEnd"/>
      <w:r w:rsidRPr="000366A9">
        <w:t xml:space="preserve"> </w:t>
      </w:r>
      <w:proofErr w:type="spellStart"/>
      <w:r w:rsidRPr="000366A9">
        <w:t>chuyển</w:t>
      </w:r>
      <w:proofErr w:type="spellEnd"/>
      <w:r w:rsidRPr="000366A9">
        <w:t xml:space="preserve"> </w:t>
      </w:r>
      <w:proofErr w:type="spellStart"/>
      <w:r w:rsidRPr="000366A9">
        <w:t>động</w:t>
      </w:r>
      <w:proofErr w:type="spellEnd"/>
      <w:r w:rsidRPr="000366A9">
        <w:t xml:space="preserve"> </w:t>
      </w:r>
      <w:proofErr w:type="spellStart"/>
      <w:r w:rsidRPr="000366A9">
        <w:t>và</w:t>
      </w:r>
      <w:proofErr w:type="spellEnd"/>
      <w:r w:rsidRPr="000366A9">
        <w:t xml:space="preserve"> </w:t>
      </w:r>
      <w:proofErr w:type="spellStart"/>
      <w:r w:rsidRPr="000366A9">
        <w:t>thông</w:t>
      </w:r>
      <w:proofErr w:type="spellEnd"/>
      <w:r w:rsidRPr="000366A9">
        <w:t xml:space="preserve"> tin </w:t>
      </w:r>
      <w:proofErr w:type="spellStart"/>
      <w:r w:rsidRPr="000366A9">
        <w:t>quỹ</w:t>
      </w:r>
      <w:proofErr w:type="spellEnd"/>
      <w:r w:rsidRPr="000366A9">
        <w:t xml:space="preserve"> </w:t>
      </w:r>
      <w:proofErr w:type="spellStart"/>
      <w:r w:rsidRPr="000366A9">
        <w:t>đạo</w:t>
      </w:r>
      <w:proofErr w:type="spellEnd"/>
      <w:r w:rsidRPr="000366A9">
        <w:t xml:space="preserve"> </w:t>
      </w:r>
      <w:proofErr w:type="spellStart"/>
      <w:r w:rsidRPr="000366A9">
        <w:t>quan</w:t>
      </w:r>
      <w:proofErr w:type="spellEnd"/>
      <w:r w:rsidRPr="000366A9">
        <w:t xml:space="preserve"> </w:t>
      </w:r>
      <w:proofErr w:type="spellStart"/>
      <w:r w:rsidRPr="000366A9">
        <w:t>sát</w:t>
      </w:r>
      <w:proofErr w:type="spellEnd"/>
      <w:r w:rsidRPr="000366A9">
        <w:t xml:space="preserve"> </w:t>
      </w:r>
      <w:proofErr w:type="spellStart"/>
      <w:r w:rsidRPr="000366A9">
        <w:t>được</w:t>
      </w:r>
      <w:proofErr w:type="spellEnd"/>
      <w:r w:rsidRPr="000366A9">
        <w:t>.</w:t>
      </w:r>
    </w:p>
    <w:p w14:paraId="6E6DE125" w14:textId="77777777" w:rsidR="00AE6AB6" w:rsidRPr="000366A9" w:rsidRDefault="00AE6AB6" w:rsidP="003B36B4">
      <w:pPr>
        <w:numPr>
          <w:ilvl w:val="0"/>
          <w:numId w:val="17"/>
        </w:numPr>
        <w:spacing w:after="160" w:line="278" w:lineRule="auto"/>
        <w:jc w:val="both"/>
      </w:pPr>
      <w:proofErr w:type="spellStart"/>
      <w:r w:rsidRPr="000366A9">
        <w:t>Tích</w:t>
      </w:r>
      <w:proofErr w:type="spellEnd"/>
      <w:r w:rsidRPr="000366A9">
        <w:t xml:space="preserve"> </w:t>
      </w:r>
      <w:proofErr w:type="spellStart"/>
      <w:r w:rsidRPr="000366A9">
        <w:t>hợp</w:t>
      </w:r>
      <w:proofErr w:type="spellEnd"/>
      <w:r w:rsidRPr="000366A9">
        <w:t xml:space="preserve"> </w:t>
      </w:r>
      <w:proofErr w:type="spellStart"/>
      <w:r w:rsidRPr="000366A9">
        <w:t>mô</w:t>
      </w:r>
      <w:proofErr w:type="spellEnd"/>
      <w:r w:rsidRPr="000366A9">
        <w:t xml:space="preserve"> </w:t>
      </w:r>
      <w:proofErr w:type="spellStart"/>
      <w:r w:rsidRPr="000366A9">
        <w:t>hình</w:t>
      </w:r>
      <w:proofErr w:type="spellEnd"/>
      <w:r w:rsidRPr="000366A9">
        <w:t xml:space="preserve"> </w:t>
      </w:r>
      <w:proofErr w:type="spellStart"/>
      <w:r w:rsidRPr="000366A9">
        <w:t>nhận</w:t>
      </w:r>
      <w:proofErr w:type="spellEnd"/>
      <w:r w:rsidRPr="000366A9">
        <w:t xml:space="preserve"> </w:t>
      </w:r>
      <w:proofErr w:type="spellStart"/>
      <w:r w:rsidRPr="000366A9">
        <w:t>diện</w:t>
      </w:r>
      <w:proofErr w:type="spellEnd"/>
      <w:r w:rsidRPr="000366A9">
        <w:t xml:space="preserve"> </w:t>
      </w:r>
      <w:proofErr w:type="spellStart"/>
      <w:r w:rsidRPr="000366A9">
        <w:t>dấu</w:t>
      </w:r>
      <w:proofErr w:type="spellEnd"/>
      <w:r w:rsidRPr="000366A9">
        <w:t xml:space="preserve"> </w:t>
      </w:r>
      <w:proofErr w:type="spellStart"/>
      <w:r w:rsidRPr="000366A9">
        <w:t>hiệu</w:t>
      </w:r>
      <w:proofErr w:type="spellEnd"/>
      <w:r w:rsidRPr="000366A9">
        <w:t xml:space="preserve"> tai </w:t>
      </w:r>
      <w:proofErr w:type="spellStart"/>
      <w:r w:rsidRPr="000366A9">
        <w:t>nạn</w:t>
      </w:r>
      <w:proofErr w:type="spellEnd"/>
      <w:r w:rsidRPr="000366A9">
        <w:t xml:space="preserve">: </w:t>
      </w:r>
      <w:proofErr w:type="spellStart"/>
      <w:r w:rsidRPr="000366A9">
        <w:t>Sử</w:t>
      </w:r>
      <w:proofErr w:type="spellEnd"/>
      <w:r w:rsidRPr="000366A9">
        <w:t xml:space="preserve"> </w:t>
      </w:r>
      <w:proofErr w:type="spellStart"/>
      <w:r w:rsidRPr="000366A9">
        <w:t>dụng</w:t>
      </w:r>
      <w:proofErr w:type="spellEnd"/>
      <w:r w:rsidRPr="000366A9">
        <w:t xml:space="preserve"> </w:t>
      </w:r>
      <w:proofErr w:type="spellStart"/>
      <w:r w:rsidRPr="000366A9">
        <w:t>mô</w:t>
      </w:r>
      <w:proofErr w:type="spellEnd"/>
      <w:r w:rsidRPr="000366A9">
        <w:t xml:space="preserve"> </w:t>
      </w:r>
      <w:proofErr w:type="spellStart"/>
      <w:r w:rsidRPr="000366A9">
        <w:t>hình</w:t>
      </w:r>
      <w:proofErr w:type="spellEnd"/>
      <w:r w:rsidRPr="000366A9">
        <w:t xml:space="preserve"> YOLO </w:t>
      </w:r>
      <w:proofErr w:type="spellStart"/>
      <w:r w:rsidRPr="000366A9">
        <w:t>có</w:t>
      </w:r>
      <w:proofErr w:type="spellEnd"/>
      <w:r w:rsidRPr="000366A9">
        <w:t xml:space="preserve"> </w:t>
      </w:r>
      <w:proofErr w:type="spellStart"/>
      <w:r w:rsidRPr="000366A9">
        <w:t>lớp</w:t>
      </w:r>
      <w:proofErr w:type="spellEnd"/>
      <w:r w:rsidRPr="000366A9">
        <w:t xml:space="preserve"> </w:t>
      </w:r>
      <w:proofErr w:type="spellStart"/>
      <w:r w:rsidRPr="000366A9">
        <w:t>nhận</w:t>
      </w:r>
      <w:proofErr w:type="spellEnd"/>
      <w:r w:rsidRPr="000366A9">
        <w:t xml:space="preserve"> </w:t>
      </w:r>
      <w:proofErr w:type="spellStart"/>
      <w:r w:rsidRPr="000366A9">
        <w:t>diện</w:t>
      </w:r>
      <w:proofErr w:type="spellEnd"/>
      <w:r w:rsidRPr="000366A9">
        <w:t xml:space="preserve"> accident </w:t>
      </w:r>
      <w:proofErr w:type="spellStart"/>
      <w:r w:rsidRPr="000366A9">
        <w:t>để</w:t>
      </w:r>
      <w:proofErr w:type="spellEnd"/>
      <w:r w:rsidRPr="000366A9">
        <w:t xml:space="preserve"> </w:t>
      </w:r>
      <w:proofErr w:type="spellStart"/>
      <w:r w:rsidRPr="000366A9">
        <w:t>cung</w:t>
      </w:r>
      <w:proofErr w:type="spellEnd"/>
      <w:r w:rsidRPr="000366A9">
        <w:t xml:space="preserve"> </w:t>
      </w:r>
      <w:proofErr w:type="spellStart"/>
      <w:r w:rsidRPr="000366A9">
        <w:t>cấp</w:t>
      </w:r>
      <w:proofErr w:type="spellEnd"/>
      <w:r w:rsidRPr="000366A9">
        <w:t xml:space="preserve"> </w:t>
      </w:r>
      <w:proofErr w:type="spellStart"/>
      <w:r w:rsidRPr="000366A9">
        <w:t>thêm</w:t>
      </w:r>
      <w:proofErr w:type="spellEnd"/>
      <w:r w:rsidRPr="000366A9">
        <w:t xml:space="preserve"> </w:t>
      </w:r>
      <w:proofErr w:type="spellStart"/>
      <w:r w:rsidRPr="000366A9">
        <w:t>thông</w:t>
      </w:r>
      <w:proofErr w:type="spellEnd"/>
      <w:r w:rsidRPr="000366A9">
        <w:t xml:space="preserve"> tin </w:t>
      </w:r>
      <w:proofErr w:type="spellStart"/>
      <w:r w:rsidRPr="000366A9">
        <w:t>phục</w:t>
      </w:r>
      <w:proofErr w:type="spellEnd"/>
      <w:r w:rsidRPr="000366A9">
        <w:t xml:space="preserve"> </w:t>
      </w:r>
      <w:proofErr w:type="spellStart"/>
      <w:r w:rsidRPr="000366A9">
        <w:t>vụ</w:t>
      </w:r>
      <w:proofErr w:type="spellEnd"/>
      <w:r w:rsidRPr="000366A9">
        <w:t xml:space="preserve"> </w:t>
      </w:r>
      <w:proofErr w:type="spellStart"/>
      <w:r w:rsidRPr="000366A9">
        <w:t>xác</w:t>
      </w:r>
      <w:proofErr w:type="spellEnd"/>
      <w:r w:rsidRPr="000366A9">
        <w:t xml:space="preserve"> </w:t>
      </w:r>
      <w:proofErr w:type="spellStart"/>
      <w:r w:rsidRPr="000366A9">
        <w:t>minh</w:t>
      </w:r>
      <w:proofErr w:type="spellEnd"/>
      <w:r w:rsidRPr="000366A9">
        <w:t xml:space="preserve"> </w:t>
      </w:r>
      <w:proofErr w:type="spellStart"/>
      <w:r w:rsidRPr="000366A9">
        <w:t>các</w:t>
      </w:r>
      <w:proofErr w:type="spellEnd"/>
      <w:r w:rsidRPr="000366A9">
        <w:t xml:space="preserve"> </w:t>
      </w:r>
      <w:proofErr w:type="spellStart"/>
      <w:r w:rsidRPr="000366A9">
        <w:t>sự</w:t>
      </w:r>
      <w:proofErr w:type="spellEnd"/>
      <w:r w:rsidRPr="000366A9">
        <w:t xml:space="preserve"> </w:t>
      </w:r>
      <w:proofErr w:type="spellStart"/>
      <w:r w:rsidRPr="000366A9">
        <w:t>kiện</w:t>
      </w:r>
      <w:proofErr w:type="spellEnd"/>
      <w:r w:rsidRPr="000366A9">
        <w:t xml:space="preserve"> </w:t>
      </w:r>
      <w:proofErr w:type="spellStart"/>
      <w:r w:rsidRPr="000366A9">
        <w:t>nghi</w:t>
      </w:r>
      <w:proofErr w:type="spellEnd"/>
      <w:r w:rsidRPr="000366A9">
        <w:t xml:space="preserve"> </w:t>
      </w:r>
      <w:proofErr w:type="spellStart"/>
      <w:r w:rsidRPr="000366A9">
        <w:t>ngờ</w:t>
      </w:r>
      <w:proofErr w:type="spellEnd"/>
      <w:r w:rsidRPr="000366A9">
        <w:t xml:space="preserve">. </w:t>
      </w:r>
      <w:proofErr w:type="spellStart"/>
      <w:r w:rsidRPr="000366A9">
        <w:t>Kết</w:t>
      </w:r>
      <w:proofErr w:type="spellEnd"/>
      <w:r w:rsidRPr="000366A9">
        <w:t xml:space="preserve"> </w:t>
      </w:r>
      <w:proofErr w:type="spellStart"/>
      <w:r w:rsidRPr="000366A9">
        <w:t>quả</w:t>
      </w:r>
      <w:proofErr w:type="spellEnd"/>
      <w:r w:rsidRPr="000366A9">
        <w:t xml:space="preserve"> </w:t>
      </w:r>
      <w:proofErr w:type="spellStart"/>
      <w:r w:rsidRPr="000366A9">
        <w:t>của</w:t>
      </w:r>
      <w:proofErr w:type="spellEnd"/>
      <w:r w:rsidRPr="000366A9">
        <w:t xml:space="preserve"> </w:t>
      </w:r>
      <w:proofErr w:type="spellStart"/>
      <w:r w:rsidRPr="000366A9">
        <w:t>mô</w:t>
      </w:r>
      <w:proofErr w:type="spellEnd"/>
      <w:r w:rsidRPr="000366A9">
        <w:t xml:space="preserve"> </w:t>
      </w:r>
      <w:proofErr w:type="spellStart"/>
      <w:r w:rsidRPr="000366A9">
        <w:t>hình</w:t>
      </w:r>
      <w:proofErr w:type="spellEnd"/>
      <w:r w:rsidRPr="000366A9">
        <w:t xml:space="preserve"> </w:t>
      </w:r>
      <w:proofErr w:type="spellStart"/>
      <w:r w:rsidRPr="000366A9">
        <w:t>được</w:t>
      </w:r>
      <w:proofErr w:type="spellEnd"/>
      <w:r w:rsidRPr="000366A9">
        <w:t xml:space="preserve"> </w:t>
      </w:r>
      <w:proofErr w:type="spellStart"/>
      <w:r w:rsidRPr="000366A9">
        <w:t>xem</w:t>
      </w:r>
      <w:proofErr w:type="spellEnd"/>
      <w:r w:rsidRPr="000366A9">
        <w:t xml:space="preserve"> </w:t>
      </w:r>
      <w:proofErr w:type="spellStart"/>
      <w:r w:rsidRPr="000366A9">
        <w:t>là</w:t>
      </w:r>
      <w:proofErr w:type="spellEnd"/>
      <w:r w:rsidRPr="000366A9">
        <w:t xml:space="preserve"> </w:t>
      </w:r>
      <w:proofErr w:type="spellStart"/>
      <w:r w:rsidRPr="000366A9">
        <w:t>một</w:t>
      </w:r>
      <w:proofErr w:type="spellEnd"/>
      <w:r w:rsidRPr="000366A9">
        <w:t xml:space="preserve"> </w:t>
      </w:r>
      <w:proofErr w:type="spellStart"/>
      <w:r w:rsidRPr="000366A9">
        <w:t>nguồn</w:t>
      </w:r>
      <w:proofErr w:type="spellEnd"/>
      <w:r w:rsidRPr="000366A9">
        <w:t xml:space="preserve"> </w:t>
      </w:r>
      <w:proofErr w:type="spellStart"/>
      <w:r w:rsidRPr="000366A9">
        <w:t>bằng</w:t>
      </w:r>
      <w:proofErr w:type="spellEnd"/>
      <w:r w:rsidRPr="000366A9">
        <w:t xml:space="preserve"> </w:t>
      </w:r>
      <w:proofErr w:type="spellStart"/>
      <w:r w:rsidRPr="000366A9">
        <w:t>chứng</w:t>
      </w:r>
      <w:proofErr w:type="spellEnd"/>
      <w:r w:rsidRPr="000366A9">
        <w:t xml:space="preserve">, </w:t>
      </w:r>
      <w:proofErr w:type="spellStart"/>
      <w:r w:rsidRPr="000366A9">
        <w:t>không</w:t>
      </w:r>
      <w:proofErr w:type="spellEnd"/>
      <w:r w:rsidRPr="000366A9">
        <w:t xml:space="preserve"> </w:t>
      </w:r>
      <w:proofErr w:type="spellStart"/>
      <w:r w:rsidRPr="000366A9">
        <w:t>phải</w:t>
      </w:r>
      <w:proofErr w:type="spellEnd"/>
      <w:r w:rsidRPr="000366A9">
        <w:t xml:space="preserve"> </w:t>
      </w:r>
      <w:proofErr w:type="spellStart"/>
      <w:r w:rsidRPr="000366A9">
        <w:t>căn</w:t>
      </w:r>
      <w:proofErr w:type="spellEnd"/>
      <w:r w:rsidRPr="000366A9">
        <w:t xml:space="preserve"> </w:t>
      </w:r>
      <w:proofErr w:type="spellStart"/>
      <w:r w:rsidRPr="000366A9">
        <w:t>cứ</w:t>
      </w:r>
      <w:proofErr w:type="spellEnd"/>
      <w:r w:rsidRPr="000366A9">
        <w:t xml:space="preserve"> </w:t>
      </w:r>
      <w:proofErr w:type="spellStart"/>
      <w:r w:rsidRPr="000366A9">
        <w:t>duy</w:t>
      </w:r>
      <w:proofErr w:type="spellEnd"/>
      <w:r w:rsidRPr="000366A9">
        <w:t xml:space="preserve"> </w:t>
      </w:r>
      <w:proofErr w:type="spellStart"/>
      <w:r w:rsidRPr="000366A9">
        <w:t>nhất</w:t>
      </w:r>
      <w:proofErr w:type="spellEnd"/>
      <w:r w:rsidRPr="000366A9">
        <w:t xml:space="preserve"> </w:t>
      </w:r>
      <w:proofErr w:type="spellStart"/>
      <w:r w:rsidRPr="000366A9">
        <w:t>để</w:t>
      </w:r>
      <w:proofErr w:type="spellEnd"/>
      <w:r w:rsidRPr="000366A9">
        <w:t xml:space="preserve"> </w:t>
      </w:r>
      <w:proofErr w:type="spellStart"/>
      <w:r w:rsidRPr="000366A9">
        <w:t>khẳng</w:t>
      </w:r>
      <w:proofErr w:type="spellEnd"/>
      <w:r w:rsidRPr="000366A9">
        <w:t xml:space="preserve"> </w:t>
      </w:r>
      <w:proofErr w:type="spellStart"/>
      <w:r w:rsidRPr="000366A9">
        <w:t>định</w:t>
      </w:r>
      <w:proofErr w:type="spellEnd"/>
      <w:r w:rsidRPr="000366A9">
        <w:t xml:space="preserve"> tai </w:t>
      </w:r>
      <w:proofErr w:type="spellStart"/>
      <w:r w:rsidRPr="000366A9">
        <w:t>nạn</w:t>
      </w:r>
      <w:proofErr w:type="spellEnd"/>
      <w:r w:rsidRPr="000366A9">
        <w:t xml:space="preserve"> </w:t>
      </w:r>
      <w:proofErr w:type="spellStart"/>
      <w:r w:rsidRPr="000366A9">
        <w:t>đã</w:t>
      </w:r>
      <w:proofErr w:type="spellEnd"/>
      <w:r w:rsidRPr="000366A9">
        <w:t xml:space="preserve"> </w:t>
      </w:r>
      <w:proofErr w:type="spellStart"/>
      <w:r w:rsidRPr="000366A9">
        <w:t>xảy</w:t>
      </w:r>
      <w:proofErr w:type="spellEnd"/>
      <w:r w:rsidRPr="000366A9">
        <w:t xml:space="preserve"> </w:t>
      </w:r>
      <w:proofErr w:type="spellStart"/>
      <w:r w:rsidRPr="000366A9">
        <w:t>ra.</w:t>
      </w:r>
      <w:proofErr w:type="spellEnd"/>
    </w:p>
    <w:p w14:paraId="086335B1" w14:textId="77777777" w:rsidR="00AE6AB6" w:rsidRPr="000366A9" w:rsidRDefault="00AE6AB6" w:rsidP="003B36B4">
      <w:pPr>
        <w:numPr>
          <w:ilvl w:val="0"/>
          <w:numId w:val="17"/>
        </w:numPr>
        <w:spacing w:after="160" w:line="278" w:lineRule="auto"/>
        <w:jc w:val="both"/>
      </w:pPr>
      <w:proofErr w:type="spellStart"/>
      <w:r w:rsidRPr="000366A9">
        <w:t>Xây</w:t>
      </w:r>
      <w:proofErr w:type="spellEnd"/>
      <w:r w:rsidRPr="000366A9">
        <w:t xml:space="preserve"> </w:t>
      </w:r>
      <w:proofErr w:type="spellStart"/>
      <w:r w:rsidRPr="000366A9">
        <w:t>dựng</w:t>
      </w:r>
      <w:proofErr w:type="spellEnd"/>
      <w:r w:rsidRPr="000366A9">
        <w:t xml:space="preserve"> </w:t>
      </w:r>
      <w:proofErr w:type="spellStart"/>
      <w:r w:rsidRPr="000366A9">
        <w:t>cơ</w:t>
      </w:r>
      <w:proofErr w:type="spellEnd"/>
      <w:r w:rsidRPr="000366A9">
        <w:t xml:space="preserve"> </w:t>
      </w:r>
      <w:proofErr w:type="spellStart"/>
      <w:r w:rsidRPr="000366A9">
        <w:t>chế</w:t>
      </w:r>
      <w:proofErr w:type="spellEnd"/>
      <w:r w:rsidRPr="000366A9">
        <w:t xml:space="preserve"> </w:t>
      </w:r>
      <w:proofErr w:type="spellStart"/>
      <w:r w:rsidRPr="000366A9">
        <w:t>quản</w:t>
      </w:r>
      <w:proofErr w:type="spellEnd"/>
      <w:r w:rsidRPr="000366A9">
        <w:t xml:space="preserve"> </w:t>
      </w:r>
      <w:proofErr w:type="spellStart"/>
      <w:r w:rsidRPr="000366A9">
        <w:t>lý</w:t>
      </w:r>
      <w:proofErr w:type="spellEnd"/>
      <w:r w:rsidRPr="000366A9">
        <w:t xml:space="preserve"> </w:t>
      </w:r>
      <w:proofErr w:type="spellStart"/>
      <w:r w:rsidRPr="000366A9">
        <w:t>và</w:t>
      </w:r>
      <w:proofErr w:type="spellEnd"/>
      <w:r w:rsidRPr="000366A9">
        <w:t xml:space="preserve"> </w:t>
      </w:r>
      <w:proofErr w:type="spellStart"/>
      <w:r w:rsidRPr="000366A9">
        <w:t>xác</w:t>
      </w:r>
      <w:proofErr w:type="spellEnd"/>
      <w:r w:rsidRPr="000366A9">
        <w:t xml:space="preserve"> </w:t>
      </w:r>
      <w:proofErr w:type="spellStart"/>
      <w:r w:rsidRPr="000366A9">
        <w:t>minh</w:t>
      </w:r>
      <w:proofErr w:type="spellEnd"/>
      <w:r w:rsidRPr="000366A9">
        <w:t xml:space="preserve"> </w:t>
      </w:r>
      <w:proofErr w:type="spellStart"/>
      <w:r w:rsidRPr="000366A9">
        <w:t>sự</w:t>
      </w:r>
      <w:proofErr w:type="spellEnd"/>
      <w:r w:rsidRPr="000366A9">
        <w:t xml:space="preserve"> </w:t>
      </w:r>
      <w:proofErr w:type="spellStart"/>
      <w:r w:rsidRPr="000366A9">
        <w:t>kiện</w:t>
      </w:r>
      <w:proofErr w:type="spellEnd"/>
      <w:r w:rsidRPr="000366A9">
        <w:t xml:space="preserve">: </w:t>
      </w:r>
      <w:proofErr w:type="spellStart"/>
      <w:r w:rsidRPr="000366A9">
        <w:t>Tổ</w:t>
      </w:r>
      <w:proofErr w:type="spellEnd"/>
      <w:r w:rsidRPr="000366A9">
        <w:t xml:space="preserve"> </w:t>
      </w:r>
      <w:proofErr w:type="spellStart"/>
      <w:r w:rsidRPr="000366A9">
        <w:t>chức</w:t>
      </w:r>
      <w:proofErr w:type="spellEnd"/>
      <w:r w:rsidRPr="000366A9">
        <w:t xml:space="preserve"> </w:t>
      </w:r>
      <w:proofErr w:type="spellStart"/>
      <w:r w:rsidRPr="000366A9">
        <w:t>các</w:t>
      </w:r>
      <w:proofErr w:type="spellEnd"/>
      <w:r w:rsidRPr="000366A9">
        <w:t xml:space="preserve"> </w:t>
      </w:r>
      <w:proofErr w:type="spellStart"/>
      <w:r w:rsidRPr="000366A9">
        <w:t>trạng</w:t>
      </w:r>
      <w:proofErr w:type="spellEnd"/>
      <w:r w:rsidRPr="000366A9">
        <w:t xml:space="preserve"> </w:t>
      </w:r>
      <w:proofErr w:type="spellStart"/>
      <w:r w:rsidRPr="000366A9">
        <w:t>thái</w:t>
      </w:r>
      <w:proofErr w:type="spellEnd"/>
      <w:r w:rsidRPr="000366A9">
        <w:t xml:space="preserve"> </w:t>
      </w:r>
      <w:proofErr w:type="spellStart"/>
      <w:r w:rsidRPr="000366A9">
        <w:t>xử</w:t>
      </w:r>
      <w:proofErr w:type="spellEnd"/>
      <w:r w:rsidRPr="000366A9">
        <w:t xml:space="preserve"> </w:t>
      </w:r>
      <w:proofErr w:type="spellStart"/>
      <w:r w:rsidRPr="000366A9">
        <w:t>lý</w:t>
      </w:r>
      <w:proofErr w:type="spellEnd"/>
      <w:r w:rsidRPr="000366A9">
        <w:t xml:space="preserve"> </w:t>
      </w:r>
      <w:proofErr w:type="spellStart"/>
      <w:r w:rsidRPr="000366A9">
        <w:t>sự</w:t>
      </w:r>
      <w:proofErr w:type="spellEnd"/>
      <w:r w:rsidRPr="000366A9">
        <w:t xml:space="preserve"> </w:t>
      </w:r>
      <w:proofErr w:type="spellStart"/>
      <w:r w:rsidRPr="000366A9">
        <w:t>kiện</w:t>
      </w:r>
      <w:proofErr w:type="spellEnd"/>
      <w:r w:rsidRPr="000366A9">
        <w:t xml:space="preserve">, </w:t>
      </w:r>
      <w:proofErr w:type="spellStart"/>
      <w:r w:rsidRPr="000366A9">
        <w:t>thu</w:t>
      </w:r>
      <w:proofErr w:type="spellEnd"/>
      <w:r w:rsidRPr="000366A9">
        <w:t xml:space="preserve"> </w:t>
      </w:r>
      <w:proofErr w:type="spellStart"/>
      <w:r w:rsidRPr="000366A9">
        <w:t>thập</w:t>
      </w:r>
      <w:proofErr w:type="spellEnd"/>
      <w:r w:rsidRPr="000366A9">
        <w:t xml:space="preserve"> </w:t>
      </w:r>
      <w:proofErr w:type="spellStart"/>
      <w:r w:rsidRPr="000366A9">
        <w:t>nhiều</w:t>
      </w:r>
      <w:proofErr w:type="spellEnd"/>
      <w:r w:rsidRPr="000366A9">
        <w:t xml:space="preserve"> </w:t>
      </w:r>
      <w:proofErr w:type="spellStart"/>
      <w:r w:rsidRPr="000366A9">
        <w:t>quan</w:t>
      </w:r>
      <w:proofErr w:type="spellEnd"/>
      <w:r w:rsidRPr="000366A9">
        <w:t xml:space="preserve"> </w:t>
      </w:r>
      <w:proofErr w:type="spellStart"/>
      <w:r w:rsidRPr="000366A9">
        <w:t>sát</w:t>
      </w:r>
      <w:proofErr w:type="spellEnd"/>
      <w:r w:rsidRPr="000366A9">
        <w:t xml:space="preserve"> </w:t>
      </w:r>
      <w:proofErr w:type="spellStart"/>
      <w:r w:rsidRPr="000366A9">
        <w:t>theo</w:t>
      </w:r>
      <w:proofErr w:type="spellEnd"/>
      <w:r w:rsidRPr="000366A9">
        <w:t xml:space="preserve"> </w:t>
      </w:r>
      <w:proofErr w:type="spellStart"/>
      <w:r w:rsidRPr="000366A9">
        <w:t>thời</w:t>
      </w:r>
      <w:proofErr w:type="spellEnd"/>
      <w:r w:rsidRPr="000366A9">
        <w:t xml:space="preserve"> </w:t>
      </w:r>
      <w:proofErr w:type="spellStart"/>
      <w:r w:rsidRPr="000366A9">
        <w:t>gian</w:t>
      </w:r>
      <w:proofErr w:type="spellEnd"/>
      <w:r w:rsidRPr="000366A9">
        <w:t xml:space="preserve"> </w:t>
      </w:r>
      <w:proofErr w:type="spellStart"/>
      <w:r w:rsidRPr="000366A9">
        <w:t>và</w:t>
      </w:r>
      <w:proofErr w:type="spellEnd"/>
      <w:r w:rsidRPr="000366A9">
        <w:t xml:space="preserve"> </w:t>
      </w:r>
      <w:proofErr w:type="spellStart"/>
      <w:r w:rsidRPr="000366A9">
        <w:t>hỗ</w:t>
      </w:r>
      <w:proofErr w:type="spellEnd"/>
      <w:r w:rsidRPr="000366A9">
        <w:t xml:space="preserve"> </w:t>
      </w:r>
      <w:proofErr w:type="spellStart"/>
      <w:r w:rsidRPr="000366A9">
        <w:t>trợ</w:t>
      </w:r>
      <w:proofErr w:type="spellEnd"/>
      <w:r w:rsidRPr="000366A9">
        <w:t xml:space="preserve"> </w:t>
      </w:r>
      <w:proofErr w:type="spellStart"/>
      <w:r w:rsidRPr="000366A9">
        <w:t>người</w:t>
      </w:r>
      <w:proofErr w:type="spellEnd"/>
      <w:r w:rsidRPr="000366A9">
        <w:t xml:space="preserve"> </w:t>
      </w:r>
      <w:proofErr w:type="spellStart"/>
      <w:r w:rsidRPr="000366A9">
        <w:t>vận</w:t>
      </w:r>
      <w:proofErr w:type="spellEnd"/>
      <w:r w:rsidRPr="000366A9">
        <w:t xml:space="preserve"> </w:t>
      </w:r>
      <w:proofErr w:type="spellStart"/>
      <w:r w:rsidRPr="000366A9">
        <w:t>hành</w:t>
      </w:r>
      <w:proofErr w:type="spellEnd"/>
      <w:r w:rsidRPr="000366A9">
        <w:t xml:space="preserve"> </w:t>
      </w:r>
      <w:proofErr w:type="spellStart"/>
      <w:r w:rsidRPr="000366A9">
        <w:t>xác</w:t>
      </w:r>
      <w:proofErr w:type="spellEnd"/>
      <w:r w:rsidRPr="000366A9">
        <w:t xml:space="preserve"> </w:t>
      </w:r>
      <w:proofErr w:type="spellStart"/>
      <w:r w:rsidRPr="000366A9">
        <w:t>nhận</w:t>
      </w:r>
      <w:proofErr w:type="spellEnd"/>
      <w:r w:rsidRPr="000366A9">
        <w:t xml:space="preserve"> </w:t>
      </w:r>
      <w:proofErr w:type="spellStart"/>
      <w:r w:rsidRPr="000366A9">
        <w:t>hoặc</w:t>
      </w:r>
      <w:proofErr w:type="spellEnd"/>
      <w:r w:rsidRPr="000366A9">
        <w:t xml:space="preserve"> </w:t>
      </w:r>
      <w:proofErr w:type="spellStart"/>
      <w:r w:rsidRPr="000366A9">
        <w:t>bác</w:t>
      </w:r>
      <w:proofErr w:type="spellEnd"/>
      <w:r w:rsidRPr="000366A9">
        <w:t xml:space="preserve"> </w:t>
      </w:r>
      <w:proofErr w:type="spellStart"/>
      <w:r w:rsidRPr="000366A9">
        <w:t>bỏ</w:t>
      </w:r>
      <w:proofErr w:type="spellEnd"/>
      <w:r w:rsidRPr="000366A9">
        <w:t xml:space="preserve"> </w:t>
      </w:r>
      <w:proofErr w:type="spellStart"/>
      <w:r w:rsidRPr="000366A9">
        <w:t>sự</w:t>
      </w:r>
      <w:proofErr w:type="spellEnd"/>
      <w:r w:rsidRPr="000366A9">
        <w:t xml:space="preserve"> </w:t>
      </w:r>
      <w:proofErr w:type="spellStart"/>
      <w:r w:rsidRPr="000366A9">
        <w:t>kiện</w:t>
      </w:r>
      <w:proofErr w:type="spellEnd"/>
      <w:r w:rsidRPr="000366A9">
        <w:t xml:space="preserve">. Khi </w:t>
      </w:r>
      <w:proofErr w:type="spellStart"/>
      <w:r w:rsidRPr="000366A9">
        <w:t>bằng</w:t>
      </w:r>
      <w:proofErr w:type="spellEnd"/>
      <w:r w:rsidRPr="000366A9">
        <w:t xml:space="preserve"> </w:t>
      </w:r>
      <w:proofErr w:type="spellStart"/>
      <w:r w:rsidRPr="000366A9">
        <w:t>chứng</w:t>
      </w:r>
      <w:proofErr w:type="spellEnd"/>
      <w:r w:rsidRPr="000366A9">
        <w:t xml:space="preserve"> </w:t>
      </w:r>
      <w:proofErr w:type="spellStart"/>
      <w:r w:rsidRPr="000366A9">
        <w:t>chưa</w:t>
      </w:r>
      <w:proofErr w:type="spellEnd"/>
      <w:r w:rsidRPr="000366A9">
        <w:t xml:space="preserve"> </w:t>
      </w:r>
      <w:proofErr w:type="spellStart"/>
      <w:r w:rsidRPr="000366A9">
        <w:t>đủ</w:t>
      </w:r>
      <w:proofErr w:type="spellEnd"/>
      <w:r w:rsidRPr="000366A9">
        <w:t xml:space="preserve"> </w:t>
      </w:r>
      <w:proofErr w:type="spellStart"/>
      <w:r w:rsidRPr="000366A9">
        <w:t>để</w:t>
      </w:r>
      <w:proofErr w:type="spellEnd"/>
      <w:r w:rsidRPr="000366A9">
        <w:t xml:space="preserve"> </w:t>
      </w:r>
      <w:proofErr w:type="spellStart"/>
      <w:r w:rsidRPr="000366A9">
        <w:t>đưa</w:t>
      </w:r>
      <w:proofErr w:type="spellEnd"/>
      <w:r w:rsidRPr="000366A9">
        <w:t xml:space="preserve"> </w:t>
      </w:r>
      <w:proofErr w:type="spellStart"/>
      <w:r w:rsidRPr="000366A9">
        <w:t>ra</w:t>
      </w:r>
      <w:proofErr w:type="spellEnd"/>
      <w:r w:rsidRPr="000366A9">
        <w:t xml:space="preserve"> </w:t>
      </w:r>
      <w:proofErr w:type="spellStart"/>
      <w:r w:rsidRPr="000366A9">
        <w:t>kết</w:t>
      </w:r>
      <w:proofErr w:type="spellEnd"/>
      <w:r w:rsidRPr="000366A9">
        <w:t xml:space="preserve"> </w:t>
      </w:r>
      <w:proofErr w:type="spellStart"/>
      <w:r w:rsidRPr="000366A9">
        <w:t>luận</w:t>
      </w:r>
      <w:proofErr w:type="spellEnd"/>
      <w:r w:rsidRPr="000366A9">
        <w:t xml:space="preserve">, </w:t>
      </w:r>
      <w:proofErr w:type="spellStart"/>
      <w:r w:rsidRPr="000366A9">
        <w:t>hệ</w:t>
      </w:r>
      <w:proofErr w:type="spellEnd"/>
      <w:r w:rsidRPr="000366A9">
        <w:t xml:space="preserve"> </w:t>
      </w:r>
      <w:proofErr w:type="spellStart"/>
      <w:r w:rsidRPr="000366A9">
        <w:t>thống</w:t>
      </w:r>
      <w:proofErr w:type="spellEnd"/>
      <w:r w:rsidRPr="000366A9">
        <w:t xml:space="preserve"> </w:t>
      </w:r>
      <w:proofErr w:type="spellStart"/>
      <w:r w:rsidRPr="000366A9">
        <w:t>cần</w:t>
      </w:r>
      <w:proofErr w:type="spellEnd"/>
      <w:r w:rsidRPr="000366A9">
        <w:t xml:space="preserve"> </w:t>
      </w:r>
      <w:proofErr w:type="spellStart"/>
      <w:r w:rsidRPr="000366A9">
        <w:t>thể</w:t>
      </w:r>
      <w:proofErr w:type="spellEnd"/>
      <w:r w:rsidRPr="000366A9">
        <w:t xml:space="preserve"> </w:t>
      </w:r>
      <w:proofErr w:type="spellStart"/>
      <w:r w:rsidRPr="000366A9">
        <w:t>hiện</w:t>
      </w:r>
      <w:proofErr w:type="spellEnd"/>
      <w:r w:rsidRPr="000366A9">
        <w:t xml:space="preserve"> </w:t>
      </w:r>
      <w:proofErr w:type="spellStart"/>
      <w:r w:rsidRPr="000366A9">
        <w:t>trạng</w:t>
      </w:r>
      <w:proofErr w:type="spellEnd"/>
      <w:r w:rsidRPr="000366A9">
        <w:t xml:space="preserve"> </w:t>
      </w:r>
      <w:proofErr w:type="spellStart"/>
      <w:r w:rsidRPr="000366A9">
        <w:t>thái</w:t>
      </w:r>
      <w:proofErr w:type="spellEnd"/>
      <w:r w:rsidRPr="000366A9">
        <w:t xml:space="preserve"> </w:t>
      </w:r>
      <w:proofErr w:type="spellStart"/>
      <w:r w:rsidRPr="000366A9">
        <w:t>cần</w:t>
      </w:r>
      <w:proofErr w:type="spellEnd"/>
      <w:r w:rsidRPr="000366A9">
        <w:t xml:space="preserve"> </w:t>
      </w:r>
      <w:proofErr w:type="spellStart"/>
      <w:r w:rsidRPr="000366A9">
        <w:t>xem</w:t>
      </w:r>
      <w:proofErr w:type="spellEnd"/>
      <w:r w:rsidRPr="000366A9">
        <w:t xml:space="preserve"> </w:t>
      </w:r>
      <w:proofErr w:type="spellStart"/>
      <w:r w:rsidRPr="000366A9">
        <w:t>xét</w:t>
      </w:r>
      <w:proofErr w:type="spellEnd"/>
      <w:r w:rsidRPr="000366A9">
        <w:t xml:space="preserve"> </w:t>
      </w:r>
      <w:proofErr w:type="spellStart"/>
      <w:r w:rsidRPr="000366A9">
        <w:t>thay</w:t>
      </w:r>
      <w:proofErr w:type="spellEnd"/>
      <w:r w:rsidRPr="000366A9">
        <w:t xml:space="preserve"> </w:t>
      </w:r>
      <w:proofErr w:type="spellStart"/>
      <w:r w:rsidRPr="000366A9">
        <w:t>vì</w:t>
      </w:r>
      <w:proofErr w:type="spellEnd"/>
      <w:r w:rsidRPr="000366A9">
        <w:t xml:space="preserve"> </w:t>
      </w:r>
      <w:proofErr w:type="spellStart"/>
      <w:r w:rsidRPr="000366A9">
        <w:t>mặc</w:t>
      </w:r>
      <w:proofErr w:type="spellEnd"/>
      <w:r w:rsidRPr="000366A9">
        <w:t xml:space="preserve"> </w:t>
      </w:r>
      <w:proofErr w:type="spellStart"/>
      <w:r w:rsidRPr="000366A9">
        <w:t>nhiên</w:t>
      </w:r>
      <w:proofErr w:type="spellEnd"/>
      <w:r w:rsidRPr="000366A9">
        <w:t xml:space="preserve"> </w:t>
      </w:r>
      <w:proofErr w:type="spellStart"/>
      <w:r w:rsidRPr="000366A9">
        <w:t>coi</w:t>
      </w:r>
      <w:proofErr w:type="spellEnd"/>
      <w:r w:rsidRPr="000366A9">
        <w:t xml:space="preserve"> </w:t>
      </w:r>
      <w:proofErr w:type="spellStart"/>
      <w:r w:rsidRPr="000366A9">
        <w:t>đó</w:t>
      </w:r>
      <w:proofErr w:type="spellEnd"/>
      <w:r w:rsidRPr="000366A9">
        <w:t xml:space="preserve"> </w:t>
      </w:r>
      <w:proofErr w:type="spellStart"/>
      <w:r w:rsidRPr="000366A9">
        <w:t>là</w:t>
      </w:r>
      <w:proofErr w:type="spellEnd"/>
      <w:r w:rsidRPr="000366A9">
        <w:t xml:space="preserve"> tai </w:t>
      </w:r>
      <w:proofErr w:type="spellStart"/>
      <w:r w:rsidRPr="000366A9">
        <w:t>nạn</w:t>
      </w:r>
      <w:proofErr w:type="spellEnd"/>
      <w:r w:rsidRPr="000366A9">
        <w:t xml:space="preserve"> </w:t>
      </w:r>
      <w:proofErr w:type="spellStart"/>
      <w:r w:rsidRPr="000366A9">
        <w:t>hoặc</w:t>
      </w:r>
      <w:proofErr w:type="spellEnd"/>
      <w:r w:rsidRPr="000366A9">
        <w:t xml:space="preserve"> </w:t>
      </w:r>
      <w:proofErr w:type="spellStart"/>
      <w:r w:rsidRPr="000366A9">
        <w:t>kết</w:t>
      </w:r>
      <w:proofErr w:type="spellEnd"/>
      <w:r w:rsidRPr="000366A9">
        <w:t xml:space="preserve"> </w:t>
      </w:r>
      <w:proofErr w:type="spellStart"/>
      <w:r w:rsidRPr="000366A9">
        <w:t>luận</w:t>
      </w:r>
      <w:proofErr w:type="spellEnd"/>
      <w:r w:rsidRPr="000366A9">
        <w:t xml:space="preserve"> </w:t>
      </w:r>
      <w:proofErr w:type="spellStart"/>
      <w:r w:rsidRPr="000366A9">
        <w:t>không</w:t>
      </w:r>
      <w:proofErr w:type="spellEnd"/>
      <w:r w:rsidRPr="000366A9">
        <w:t xml:space="preserve"> </w:t>
      </w:r>
      <w:proofErr w:type="spellStart"/>
      <w:r w:rsidRPr="000366A9">
        <w:t>có</w:t>
      </w:r>
      <w:proofErr w:type="spellEnd"/>
      <w:r w:rsidRPr="000366A9">
        <w:t xml:space="preserve"> tai </w:t>
      </w:r>
      <w:proofErr w:type="spellStart"/>
      <w:r w:rsidRPr="000366A9">
        <w:t>nạn</w:t>
      </w:r>
      <w:proofErr w:type="spellEnd"/>
      <w:r w:rsidRPr="000366A9">
        <w:t>.</w:t>
      </w:r>
    </w:p>
    <w:p w14:paraId="610F747B" w14:textId="77777777" w:rsidR="00AE6AB6" w:rsidRPr="000366A9" w:rsidRDefault="00AE6AB6" w:rsidP="003B36B4">
      <w:pPr>
        <w:numPr>
          <w:ilvl w:val="0"/>
          <w:numId w:val="17"/>
        </w:numPr>
        <w:spacing w:after="160" w:line="278" w:lineRule="auto"/>
        <w:jc w:val="both"/>
      </w:pPr>
      <w:proofErr w:type="spellStart"/>
      <w:r w:rsidRPr="000366A9">
        <w:t>Phát</w:t>
      </w:r>
      <w:proofErr w:type="spellEnd"/>
      <w:r w:rsidRPr="000366A9">
        <w:t xml:space="preserve"> </w:t>
      </w:r>
      <w:proofErr w:type="spellStart"/>
      <w:r w:rsidRPr="000366A9">
        <w:t>triển</w:t>
      </w:r>
      <w:proofErr w:type="spellEnd"/>
      <w:r w:rsidRPr="000366A9">
        <w:t xml:space="preserve"> </w:t>
      </w:r>
      <w:proofErr w:type="spellStart"/>
      <w:r w:rsidRPr="000366A9">
        <w:t>giao</w:t>
      </w:r>
      <w:proofErr w:type="spellEnd"/>
      <w:r w:rsidRPr="000366A9">
        <w:t xml:space="preserve"> </w:t>
      </w:r>
      <w:proofErr w:type="spellStart"/>
      <w:r w:rsidRPr="000366A9">
        <w:t>diện</w:t>
      </w:r>
      <w:proofErr w:type="spellEnd"/>
      <w:r w:rsidRPr="000366A9">
        <w:t xml:space="preserve"> </w:t>
      </w:r>
      <w:proofErr w:type="spellStart"/>
      <w:r w:rsidRPr="000366A9">
        <w:t>giám</w:t>
      </w:r>
      <w:proofErr w:type="spellEnd"/>
      <w:r w:rsidRPr="000366A9">
        <w:t xml:space="preserve"> </w:t>
      </w:r>
      <w:proofErr w:type="spellStart"/>
      <w:r w:rsidRPr="000366A9">
        <w:t>sát</w:t>
      </w:r>
      <w:proofErr w:type="spellEnd"/>
      <w:r w:rsidRPr="000366A9">
        <w:t xml:space="preserve">: </w:t>
      </w:r>
      <w:proofErr w:type="spellStart"/>
      <w:r w:rsidRPr="000366A9">
        <w:t>Xây</w:t>
      </w:r>
      <w:proofErr w:type="spellEnd"/>
      <w:r w:rsidRPr="000366A9">
        <w:t xml:space="preserve"> </w:t>
      </w:r>
      <w:proofErr w:type="spellStart"/>
      <w:r w:rsidRPr="000366A9">
        <w:t>dựng</w:t>
      </w:r>
      <w:proofErr w:type="spellEnd"/>
      <w:r w:rsidRPr="000366A9">
        <w:t xml:space="preserve"> </w:t>
      </w:r>
      <w:proofErr w:type="spellStart"/>
      <w:r w:rsidRPr="000366A9">
        <w:t>ứng</w:t>
      </w:r>
      <w:proofErr w:type="spellEnd"/>
      <w:r w:rsidRPr="000366A9">
        <w:t xml:space="preserve"> </w:t>
      </w:r>
      <w:proofErr w:type="spellStart"/>
      <w:r w:rsidRPr="000366A9">
        <w:t>dụng</w:t>
      </w:r>
      <w:proofErr w:type="spellEnd"/>
      <w:r w:rsidRPr="000366A9">
        <w:t xml:space="preserve"> web </w:t>
      </w:r>
      <w:proofErr w:type="spellStart"/>
      <w:r w:rsidRPr="000366A9">
        <w:t>chạy</w:t>
      </w:r>
      <w:proofErr w:type="spellEnd"/>
      <w:r w:rsidRPr="000366A9">
        <w:t xml:space="preserve"> </w:t>
      </w:r>
      <w:proofErr w:type="spellStart"/>
      <w:r w:rsidRPr="000366A9">
        <w:t>cục</w:t>
      </w:r>
      <w:proofErr w:type="spellEnd"/>
      <w:r w:rsidRPr="000366A9">
        <w:t xml:space="preserve"> </w:t>
      </w:r>
      <w:proofErr w:type="spellStart"/>
      <w:r w:rsidRPr="000366A9">
        <w:t>bộ</w:t>
      </w:r>
      <w:proofErr w:type="spellEnd"/>
      <w:r w:rsidRPr="000366A9">
        <w:t xml:space="preserve">, </w:t>
      </w:r>
      <w:proofErr w:type="spellStart"/>
      <w:r w:rsidRPr="000366A9">
        <w:t>hỗ</w:t>
      </w:r>
      <w:proofErr w:type="spellEnd"/>
      <w:r w:rsidRPr="000366A9">
        <w:t xml:space="preserve"> </w:t>
      </w:r>
      <w:proofErr w:type="spellStart"/>
      <w:r w:rsidRPr="000366A9">
        <w:t>trợ</w:t>
      </w:r>
      <w:proofErr w:type="spellEnd"/>
      <w:r w:rsidRPr="000366A9">
        <w:t xml:space="preserve"> </w:t>
      </w:r>
      <w:proofErr w:type="spellStart"/>
      <w:r w:rsidRPr="000366A9">
        <w:t>quản</w:t>
      </w:r>
      <w:proofErr w:type="spellEnd"/>
      <w:r w:rsidRPr="000366A9">
        <w:t xml:space="preserve"> </w:t>
      </w:r>
      <w:proofErr w:type="spellStart"/>
      <w:r w:rsidRPr="000366A9">
        <w:t>lý</w:t>
      </w:r>
      <w:proofErr w:type="spellEnd"/>
      <w:r w:rsidRPr="000366A9">
        <w:t xml:space="preserve"> </w:t>
      </w:r>
      <w:proofErr w:type="spellStart"/>
      <w:r w:rsidRPr="000366A9">
        <w:t>nguồn</w:t>
      </w:r>
      <w:proofErr w:type="spellEnd"/>
      <w:r w:rsidRPr="000366A9">
        <w:t xml:space="preserve"> video, </w:t>
      </w:r>
      <w:proofErr w:type="spellStart"/>
      <w:r w:rsidRPr="000366A9">
        <w:t>quan</w:t>
      </w:r>
      <w:proofErr w:type="spellEnd"/>
      <w:r w:rsidRPr="000366A9">
        <w:t xml:space="preserve"> </w:t>
      </w:r>
      <w:proofErr w:type="spellStart"/>
      <w:r w:rsidRPr="000366A9">
        <w:t>sát</w:t>
      </w:r>
      <w:proofErr w:type="spellEnd"/>
      <w:r w:rsidRPr="000366A9">
        <w:t xml:space="preserve"> </w:t>
      </w:r>
      <w:proofErr w:type="spellStart"/>
      <w:r w:rsidRPr="000366A9">
        <w:t>kết</w:t>
      </w:r>
      <w:proofErr w:type="spellEnd"/>
      <w:r w:rsidRPr="000366A9">
        <w:t xml:space="preserve"> </w:t>
      </w:r>
      <w:proofErr w:type="spellStart"/>
      <w:r w:rsidRPr="000366A9">
        <w:t>quả</w:t>
      </w:r>
      <w:proofErr w:type="spellEnd"/>
      <w:r w:rsidRPr="000366A9">
        <w:t xml:space="preserve"> </w:t>
      </w:r>
      <w:proofErr w:type="spellStart"/>
      <w:r w:rsidRPr="000366A9">
        <w:t>nhận</w:t>
      </w:r>
      <w:proofErr w:type="spellEnd"/>
      <w:r w:rsidRPr="000366A9">
        <w:t xml:space="preserve"> </w:t>
      </w:r>
      <w:proofErr w:type="spellStart"/>
      <w:r w:rsidRPr="000366A9">
        <w:t>diện</w:t>
      </w:r>
      <w:proofErr w:type="spellEnd"/>
      <w:r w:rsidRPr="000366A9">
        <w:t xml:space="preserve">, </w:t>
      </w:r>
      <w:proofErr w:type="spellStart"/>
      <w:r w:rsidRPr="000366A9">
        <w:t>theo</w:t>
      </w:r>
      <w:proofErr w:type="spellEnd"/>
      <w:r w:rsidRPr="000366A9">
        <w:t xml:space="preserve"> </w:t>
      </w:r>
      <w:proofErr w:type="spellStart"/>
      <w:r w:rsidRPr="000366A9">
        <w:t>dõi</w:t>
      </w:r>
      <w:proofErr w:type="spellEnd"/>
      <w:r w:rsidRPr="000366A9">
        <w:t xml:space="preserve"> </w:t>
      </w:r>
      <w:proofErr w:type="spellStart"/>
      <w:r w:rsidRPr="000366A9">
        <w:t>phương</w:t>
      </w:r>
      <w:proofErr w:type="spellEnd"/>
      <w:r w:rsidRPr="000366A9">
        <w:t xml:space="preserve"> </w:t>
      </w:r>
      <w:proofErr w:type="spellStart"/>
      <w:r w:rsidRPr="000366A9">
        <w:t>tiện</w:t>
      </w:r>
      <w:proofErr w:type="spellEnd"/>
      <w:r w:rsidRPr="000366A9">
        <w:t xml:space="preserve">, </w:t>
      </w:r>
      <w:proofErr w:type="spellStart"/>
      <w:r w:rsidRPr="000366A9">
        <w:t>xem</w:t>
      </w:r>
      <w:proofErr w:type="spellEnd"/>
      <w:r w:rsidRPr="000366A9">
        <w:t xml:space="preserve"> </w:t>
      </w:r>
      <w:proofErr w:type="spellStart"/>
      <w:r w:rsidRPr="000366A9">
        <w:t>cảnh</w:t>
      </w:r>
      <w:proofErr w:type="spellEnd"/>
      <w:r w:rsidRPr="000366A9">
        <w:t xml:space="preserve"> </w:t>
      </w:r>
      <w:proofErr w:type="spellStart"/>
      <w:r w:rsidRPr="000366A9">
        <w:t>báo</w:t>
      </w:r>
      <w:proofErr w:type="spellEnd"/>
      <w:r w:rsidRPr="000366A9">
        <w:t xml:space="preserve">, </w:t>
      </w:r>
      <w:proofErr w:type="spellStart"/>
      <w:r w:rsidRPr="000366A9">
        <w:t>kiểm</w:t>
      </w:r>
      <w:proofErr w:type="spellEnd"/>
      <w:r w:rsidRPr="000366A9">
        <w:t xml:space="preserve"> </w:t>
      </w:r>
      <w:proofErr w:type="spellStart"/>
      <w:r w:rsidRPr="000366A9">
        <w:t>tra</w:t>
      </w:r>
      <w:proofErr w:type="spellEnd"/>
      <w:r w:rsidRPr="000366A9">
        <w:t xml:space="preserve"> </w:t>
      </w:r>
      <w:proofErr w:type="spellStart"/>
      <w:r w:rsidRPr="000366A9">
        <w:t>sự</w:t>
      </w:r>
      <w:proofErr w:type="spellEnd"/>
      <w:r w:rsidRPr="000366A9">
        <w:t xml:space="preserve"> </w:t>
      </w:r>
      <w:proofErr w:type="spellStart"/>
      <w:r w:rsidRPr="000366A9">
        <w:t>kiện</w:t>
      </w:r>
      <w:proofErr w:type="spellEnd"/>
      <w:r w:rsidRPr="000366A9">
        <w:t xml:space="preserve"> </w:t>
      </w:r>
      <w:proofErr w:type="spellStart"/>
      <w:r w:rsidRPr="000366A9">
        <w:t>và</w:t>
      </w:r>
      <w:proofErr w:type="spellEnd"/>
      <w:r w:rsidRPr="000366A9">
        <w:t xml:space="preserve"> </w:t>
      </w:r>
      <w:proofErr w:type="spellStart"/>
      <w:r w:rsidRPr="000366A9">
        <w:t>truy</w:t>
      </w:r>
      <w:proofErr w:type="spellEnd"/>
      <w:r w:rsidRPr="000366A9">
        <w:t xml:space="preserve"> </w:t>
      </w:r>
      <w:proofErr w:type="spellStart"/>
      <w:r w:rsidRPr="000366A9">
        <w:t>cập</w:t>
      </w:r>
      <w:proofErr w:type="spellEnd"/>
      <w:r w:rsidRPr="000366A9">
        <w:t xml:space="preserve"> </w:t>
      </w:r>
      <w:proofErr w:type="spellStart"/>
      <w:r w:rsidRPr="000366A9">
        <w:t>các</w:t>
      </w:r>
      <w:proofErr w:type="spellEnd"/>
      <w:r w:rsidRPr="000366A9">
        <w:t xml:space="preserve"> </w:t>
      </w:r>
      <w:proofErr w:type="spellStart"/>
      <w:r w:rsidRPr="000366A9">
        <w:t>chức</w:t>
      </w:r>
      <w:proofErr w:type="spellEnd"/>
      <w:r w:rsidRPr="000366A9">
        <w:t xml:space="preserve"> </w:t>
      </w:r>
      <w:proofErr w:type="spellStart"/>
      <w:r w:rsidRPr="000366A9">
        <w:t>năng</w:t>
      </w:r>
      <w:proofErr w:type="spellEnd"/>
      <w:r w:rsidRPr="000366A9">
        <w:t xml:space="preserve"> </w:t>
      </w:r>
      <w:proofErr w:type="spellStart"/>
      <w:r w:rsidRPr="000366A9">
        <w:t>cấu</w:t>
      </w:r>
      <w:proofErr w:type="spellEnd"/>
      <w:r w:rsidRPr="000366A9">
        <w:t xml:space="preserve"> </w:t>
      </w:r>
      <w:proofErr w:type="spellStart"/>
      <w:r w:rsidRPr="000366A9">
        <w:t>hình</w:t>
      </w:r>
      <w:proofErr w:type="spellEnd"/>
      <w:r w:rsidRPr="000366A9">
        <w:t xml:space="preserve">, </w:t>
      </w:r>
      <w:proofErr w:type="spellStart"/>
      <w:r w:rsidRPr="000366A9">
        <w:t>báo</w:t>
      </w:r>
      <w:proofErr w:type="spellEnd"/>
      <w:r w:rsidRPr="000366A9">
        <w:t xml:space="preserve"> </w:t>
      </w:r>
      <w:proofErr w:type="spellStart"/>
      <w:r w:rsidRPr="000366A9">
        <w:t>cáo</w:t>
      </w:r>
      <w:proofErr w:type="spellEnd"/>
      <w:r w:rsidRPr="000366A9">
        <w:t xml:space="preserve">, </w:t>
      </w:r>
      <w:proofErr w:type="spellStart"/>
      <w:r w:rsidRPr="000366A9">
        <w:t>nhật</w:t>
      </w:r>
      <w:proofErr w:type="spellEnd"/>
      <w:r w:rsidRPr="000366A9">
        <w:t xml:space="preserve"> </w:t>
      </w:r>
      <w:proofErr w:type="spellStart"/>
      <w:r w:rsidRPr="000366A9">
        <w:t>ký</w:t>
      </w:r>
      <w:proofErr w:type="spellEnd"/>
      <w:r w:rsidRPr="000366A9">
        <w:t>.</w:t>
      </w:r>
    </w:p>
    <w:p w14:paraId="28F480D4" w14:textId="77777777" w:rsidR="00AE6AB6" w:rsidRPr="000366A9" w:rsidRDefault="00AE6AB6" w:rsidP="003B36B4">
      <w:pPr>
        <w:numPr>
          <w:ilvl w:val="0"/>
          <w:numId w:val="17"/>
        </w:numPr>
        <w:spacing w:after="160" w:line="278" w:lineRule="auto"/>
        <w:jc w:val="both"/>
      </w:pPr>
      <w:r w:rsidRPr="000366A9">
        <w:t xml:space="preserve">Lưu </w:t>
      </w:r>
      <w:proofErr w:type="spellStart"/>
      <w:r w:rsidRPr="000366A9">
        <w:t>trữ</w:t>
      </w:r>
      <w:proofErr w:type="spellEnd"/>
      <w:r w:rsidRPr="000366A9">
        <w:t xml:space="preserve"> </w:t>
      </w:r>
      <w:proofErr w:type="spellStart"/>
      <w:r w:rsidRPr="000366A9">
        <w:t>thông</w:t>
      </w:r>
      <w:proofErr w:type="spellEnd"/>
      <w:r w:rsidRPr="000366A9">
        <w:t xml:space="preserve"> tin </w:t>
      </w:r>
      <w:proofErr w:type="spellStart"/>
      <w:r w:rsidRPr="000366A9">
        <w:t>và</w:t>
      </w:r>
      <w:proofErr w:type="spellEnd"/>
      <w:r w:rsidRPr="000366A9">
        <w:t xml:space="preserve"> </w:t>
      </w:r>
      <w:proofErr w:type="spellStart"/>
      <w:r w:rsidRPr="000366A9">
        <w:t>bằng</w:t>
      </w:r>
      <w:proofErr w:type="spellEnd"/>
      <w:r w:rsidRPr="000366A9">
        <w:t xml:space="preserve"> </w:t>
      </w:r>
      <w:proofErr w:type="spellStart"/>
      <w:r w:rsidRPr="000366A9">
        <w:t>chứng</w:t>
      </w:r>
      <w:proofErr w:type="spellEnd"/>
      <w:r w:rsidRPr="000366A9">
        <w:t xml:space="preserve">: Lưu </w:t>
      </w:r>
      <w:proofErr w:type="spellStart"/>
      <w:r w:rsidRPr="000366A9">
        <w:t>thông</w:t>
      </w:r>
      <w:proofErr w:type="spellEnd"/>
      <w:r w:rsidRPr="000366A9">
        <w:t xml:space="preserve"> tin </w:t>
      </w:r>
      <w:proofErr w:type="spellStart"/>
      <w:r w:rsidRPr="000366A9">
        <w:t>sự</w:t>
      </w:r>
      <w:proofErr w:type="spellEnd"/>
      <w:r w:rsidRPr="000366A9">
        <w:t xml:space="preserve"> </w:t>
      </w:r>
      <w:proofErr w:type="spellStart"/>
      <w:r w:rsidRPr="000366A9">
        <w:t>kiện</w:t>
      </w:r>
      <w:proofErr w:type="spellEnd"/>
      <w:r w:rsidRPr="000366A9">
        <w:t xml:space="preserve">, </w:t>
      </w:r>
      <w:proofErr w:type="spellStart"/>
      <w:r w:rsidRPr="000366A9">
        <w:t>ảnh</w:t>
      </w:r>
      <w:proofErr w:type="spellEnd"/>
      <w:r w:rsidRPr="000366A9">
        <w:t xml:space="preserve"> </w:t>
      </w:r>
      <w:proofErr w:type="spellStart"/>
      <w:r w:rsidRPr="000366A9">
        <w:t>minh</w:t>
      </w:r>
      <w:proofErr w:type="spellEnd"/>
      <w:r w:rsidRPr="000366A9">
        <w:t xml:space="preserve"> </w:t>
      </w:r>
      <w:proofErr w:type="spellStart"/>
      <w:r w:rsidRPr="000366A9">
        <w:t>họa</w:t>
      </w:r>
      <w:proofErr w:type="spellEnd"/>
      <w:r w:rsidRPr="000366A9">
        <w:t xml:space="preserve">, video </w:t>
      </w:r>
      <w:proofErr w:type="spellStart"/>
      <w:r w:rsidRPr="000366A9">
        <w:t>bằng</w:t>
      </w:r>
      <w:proofErr w:type="spellEnd"/>
      <w:r w:rsidRPr="000366A9">
        <w:t xml:space="preserve"> </w:t>
      </w:r>
      <w:proofErr w:type="spellStart"/>
      <w:r w:rsidRPr="000366A9">
        <w:t>chứng</w:t>
      </w:r>
      <w:proofErr w:type="spellEnd"/>
      <w:r w:rsidRPr="000366A9">
        <w:t xml:space="preserve"> </w:t>
      </w:r>
      <w:proofErr w:type="spellStart"/>
      <w:r w:rsidRPr="000366A9">
        <w:t>khi</w:t>
      </w:r>
      <w:proofErr w:type="spellEnd"/>
      <w:r w:rsidRPr="000366A9">
        <w:t xml:space="preserve"> </w:t>
      </w:r>
      <w:proofErr w:type="spellStart"/>
      <w:r w:rsidRPr="000366A9">
        <w:t>quá</w:t>
      </w:r>
      <w:proofErr w:type="spellEnd"/>
      <w:r w:rsidRPr="000366A9">
        <w:t xml:space="preserve"> </w:t>
      </w:r>
      <w:proofErr w:type="spellStart"/>
      <w:r w:rsidRPr="000366A9">
        <w:t>trình</w:t>
      </w:r>
      <w:proofErr w:type="spellEnd"/>
      <w:r w:rsidRPr="000366A9">
        <w:t xml:space="preserve"> </w:t>
      </w:r>
      <w:proofErr w:type="spellStart"/>
      <w:r w:rsidRPr="000366A9">
        <w:t>ghi</w:t>
      </w:r>
      <w:proofErr w:type="spellEnd"/>
      <w:r w:rsidRPr="000366A9">
        <w:t xml:space="preserve"> video </w:t>
      </w:r>
      <w:proofErr w:type="spellStart"/>
      <w:r w:rsidRPr="000366A9">
        <w:t>hoạt</w:t>
      </w:r>
      <w:proofErr w:type="spellEnd"/>
      <w:r w:rsidRPr="000366A9">
        <w:t xml:space="preserve"> </w:t>
      </w:r>
      <w:proofErr w:type="spellStart"/>
      <w:r w:rsidRPr="000366A9">
        <w:t>động</w:t>
      </w:r>
      <w:proofErr w:type="spellEnd"/>
      <w:r w:rsidRPr="000366A9">
        <w:t xml:space="preserve"> </w:t>
      </w:r>
      <w:proofErr w:type="spellStart"/>
      <w:r w:rsidRPr="000366A9">
        <w:t>thành</w:t>
      </w:r>
      <w:proofErr w:type="spellEnd"/>
      <w:r w:rsidRPr="000366A9">
        <w:t xml:space="preserve"> </w:t>
      </w:r>
      <w:proofErr w:type="spellStart"/>
      <w:r w:rsidRPr="000366A9">
        <w:t>công</w:t>
      </w:r>
      <w:proofErr w:type="spellEnd"/>
      <w:r w:rsidRPr="000366A9">
        <w:t xml:space="preserve">, </w:t>
      </w:r>
      <w:proofErr w:type="spellStart"/>
      <w:r w:rsidRPr="000366A9">
        <w:t>cùng</w:t>
      </w:r>
      <w:proofErr w:type="spellEnd"/>
      <w:r w:rsidRPr="000366A9">
        <w:t xml:space="preserve"> </w:t>
      </w:r>
      <w:proofErr w:type="spellStart"/>
      <w:r w:rsidRPr="000366A9">
        <w:t>các</w:t>
      </w:r>
      <w:proofErr w:type="spellEnd"/>
      <w:r w:rsidRPr="000366A9">
        <w:t xml:space="preserve"> </w:t>
      </w:r>
      <w:proofErr w:type="spellStart"/>
      <w:r w:rsidRPr="000366A9">
        <w:t>dữ</w:t>
      </w:r>
      <w:proofErr w:type="spellEnd"/>
      <w:r w:rsidRPr="000366A9">
        <w:t xml:space="preserve"> </w:t>
      </w:r>
      <w:proofErr w:type="spellStart"/>
      <w:r w:rsidRPr="000366A9">
        <w:t>liệu</w:t>
      </w:r>
      <w:proofErr w:type="spellEnd"/>
      <w:r w:rsidRPr="000366A9">
        <w:t xml:space="preserve"> </w:t>
      </w:r>
      <w:proofErr w:type="spellStart"/>
      <w:r w:rsidRPr="000366A9">
        <w:t>phục</w:t>
      </w:r>
      <w:proofErr w:type="spellEnd"/>
      <w:r w:rsidRPr="000366A9">
        <w:t xml:space="preserve"> </w:t>
      </w:r>
      <w:proofErr w:type="spellStart"/>
      <w:r w:rsidRPr="000366A9">
        <w:t>vụ</w:t>
      </w:r>
      <w:proofErr w:type="spellEnd"/>
      <w:r w:rsidRPr="000366A9">
        <w:t xml:space="preserve"> </w:t>
      </w:r>
      <w:proofErr w:type="spellStart"/>
      <w:r w:rsidRPr="000366A9">
        <w:t>tra</w:t>
      </w:r>
      <w:proofErr w:type="spellEnd"/>
      <w:r w:rsidRPr="000366A9">
        <w:t xml:space="preserve"> </w:t>
      </w:r>
      <w:proofErr w:type="spellStart"/>
      <w:r w:rsidRPr="000366A9">
        <w:t>cứu</w:t>
      </w:r>
      <w:proofErr w:type="spellEnd"/>
      <w:r w:rsidRPr="000366A9">
        <w:t xml:space="preserve"> </w:t>
      </w:r>
      <w:proofErr w:type="spellStart"/>
      <w:r w:rsidRPr="000366A9">
        <w:t>và</w:t>
      </w:r>
      <w:proofErr w:type="spellEnd"/>
      <w:r w:rsidRPr="000366A9">
        <w:t xml:space="preserve"> </w:t>
      </w:r>
      <w:proofErr w:type="spellStart"/>
      <w:r w:rsidRPr="000366A9">
        <w:t>xuất</w:t>
      </w:r>
      <w:proofErr w:type="spellEnd"/>
      <w:r w:rsidRPr="000366A9">
        <w:t xml:space="preserve"> </w:t>
      </w:r>
      <w:proofErr w:type="spellStart"/>
      <w:r w:rsidRPr="000366A9">
        <w:t>báo</w:t>
      </w:r>
      <w:proofErr w:type="spellEnd"/>
      <w:r w:rsidRPr="000366A9">
        <w:t xml:space="preserve"> </w:t>
      </w:r>
      <w:proofErr w:type="spellStart"/>
      <w:r w:rsidRPr="000366A9">
        <w:t>cáo</w:t>
      </w:r>
      <w:proofErr w:type="spellEnd"/>
      <w:r w:rsidRPr="000366A9">
        <w:t xml:space="preserve">. </w:t>
      </w:r>
      <w:proofErr w:type="spellStart"/>
      <w:r w:rsidRPr="000366A9">
        <w:t>Hệ</w:t>
      </w:r>
      <w:proofErr w:type="spellEnd"/>
      <w:r w:rsidRPr="000366A9">
        <w:t xml:space="preserve"> </w:t>
      </w:r>
      <w:proofErr w:type="spellStart"/>
      <w:r w:rsidRPr="000366A9">
        <w:t>thống</w:t>
      </w:r>
      <w:proofErr w:type="spellEnd"/>
      <w:r w:rsidRPr="000366A9">
        <w:t xml:space="preserve"> </w:t>
      </w:r>
      <w:proofErr w:type="spellStart"/>
      <w:r w:rsidRPr="000366A9">
        <w:t>sử</w:t>
      </w:r>
      <w:proofErr w:type="spellEnd"/>
      <w:r w:rsidRPr="000366A9">
        <w:t xml:space="preserve"> </w:t>
      </w:r>
      <w:proofErr w:type="spellStart"/>
      <w:r w:rsidRPr="000366A9">
        <w:t>dụng</w:t>
      </w:r>
      <w:proofErr w:type="spellEnd"/>
      <w:r w:rsidRPr="000366A9">
        <w:t xml:space="preserve"> </w:t>
      </w:r>
      <w:proofErr w:type="spellStart"/>
      <w:r w:rsidRPr="000366A9">
        <w:t>phương</w:t>
      </w:r>
      <w:proofErr w:type="spellEnd"/>
      <w:r w:rsidRPr="000366A9">
        <w:t xml:space="preserve"> </w:t>
      </w:r>
      <w:proofErr w:type="spellStart"/>
      <w:r w:rsidRPr="000366A9">
        <w:t>thức</w:t>
      </w:r>
      <w:proofErr w:type="spellEnd"/>
      <w:r w:rsidRPr="000366A9">
        <w:t xml:space="preserve"> </w:t>
      </w:r>
      <w:proofErr w:type="spellStart"/>
      <w:r w:rsidRPr="000366A9">
        <w:t>lưu</w:t>
      </w:r>
      <w:proofErr w:type="spellEnd"/>
      <w:r w:rsidRPr="000366A9">
        <w:t xml:space="preserve"> </w:t>
      </w:r>
      <w:proofErr w:type="spellStart"/>
      <w:r w:rsidRPr="000366A9">
        <w:t>trữ</w:t>
      </w:r>
      <w:proofErr w:type="spellEnd"/>
      <w:r w:rsidRPr="000366A9">
        <w:t xml:space="preserve"> </w:t>
      </w:r>
      <w:proofErr w:type="spellStart"/>
      <w:r w:rsidRPr="000366A9">
        <w:t>cục</w:t>
      </w:r>
      <w:proofErr w:type="spellEnd"/>
      <w:r w:rsidRPr="000366A9">
        <w:t xml:space="preserve"> </w:t>
      </w:r>
      <w:proofErr w:type="spellStart"/>
      <w:r w:rsidRPr="000366A9">
        <w:t>bộ</w:t>
      </w:r>
      <w:proofErr w:type="spellEnd"/>
      <w:r w:rsidRPr="000366A9">
        <w:t xml:space="preserve"> </w:t>
      </w:r>
      <w:proofErr w:type="spellStart"/>
      <w:r w:rsidRPr="000366A9">
        <w:t>dựa</w:t>
      </w:r>
      <w:proofErr w:type="spellEnd"/>
      <w:r w:rsidRPr="000366A9">
        <w:t xml:space="preserve"> </w:t>
      </w:r>
      <w:proofErr w:type="spellStart"/>
      <w:r w:rsidRPr="000366A9">
        <w:t>trên</w:t>
      </w:r>
      <w:proofErr w:type="spellEnd"/>
      <w:r w:rsidRPr="000366A9">
        <w:t xml:space="preserve"> </w:t>
      </w:r>
      <w:proofErr w:type="spellStart"/>
      <w:r w:rsidRPr="000366A9">
        <w:t>tệp</w:t>
      </w:r>
      <w:proofErr w:type="spellEnd"/>
      <w:r w:rsidRPr="000366A9">
        <w:t xml:space="preserve">, </w:t>
      </w:r>
      <w:proofErr w:type="spellStart"/>
      <w:r w:rsidRPr="000366A9">
        <w:t>trong</w:t>
      </w:r>
      <w:proofErr w:type="spellEnd"/>
      <w:r w:rsidRPr="000366A9">
        <w:t xml:space="preserve"> </w:t>
      </w:r>
      <w:proofErr w:type="spellStart"/>
      <w:r w:rsidRPr="000366A9">
        <w:t>đó</w:t>
      </w:r>
      <w:proofErr w:type="spellEnd"/>
      <w:r w:rsidRPr="000366A9">
        <w:t xml:space="preserve"> </w:t>
      </w:r>
      <w:proofErr w:type="spellStart"/>
      <w:r w:rsidRPr="000366A9">
        <w:t>thông</w:t>
      </w:r>
      <w:proofErr w:type="spellEnd"/>
      <w:r w:rsidRPr="000366A9">
        <w:t xml:space="preserve"> tin </w:t>
      </w:r>
      <w:proofErr w:type="spellStart"/>
      <w:r w:rsidRPr="000366A9">
        <w:t>sự</w:t>
      </w:r>
      <w:proofErr w:type="spellEnd"/>
      <w:r w:rsidRPr="000366A9">
        <w:t xml:space="preserve"> </w:t>
      </w:r>
      <w:proofErr w:type="spellStart"/>
      <w:r w:rsidRPr="000366A9">
        <w:t>kiện</w:t>
      </w:r>
      <w:proofErr w:type="spellEnd"/>
      <w:r w:rsidRPr="000366A9">
        <w:t xml:space="preserve"> </w:t>
      </w:r>
      <w:proofErr w:type="spellStart"/>
      <w:r w:rsidRPr="000366A9">
        <w:t>được</w:t>
      </w:r>
      <w:proofErr w:type="spellEnd"/>
      <w:r w:rsidRPr="000366A9">
        <w:t xml:space="preserve"> </w:t>
      </w:r>
      <w:proofErr w:type="spellStart"/>
      <w:r w:rsidRPr="000366A9">
        <w:t>tổ</w:t>
      </w:r>
      <w:proofErr w:type="spellEnd"/>
      <w:r w:rsidRPr="000366A9">
        <w:t xml:space="preserve"> </w:t>
      </w:r>
      <w:proofErr w:type="spellStart"/>
      <w:r w:rsidRPr="000366A9">
        <w:t>chức</w:t>
      </w:r>
      <w:proofErr w:type="spellEnd"/>
      <w:r w:rsidRPr="000366A9">
        <w:t xml:space="preserve"> </w:t>
      </w:r>
      <w:proofErr w:type="spellStart"/>
      <w:r w:rsidRPr="000366A9">
        <w:t>dưới</w:t>
      </w:r>
      <w:proofErr w:type="spellEnd"/>
      <w:r w:rsidRPr="000366A9">
        <w:t xml:space="preserve"> </w:t>
      </w:r>
      <w:proofErr w:type="spellStart"/>
      <w:r w:rsidRPr="000366A9">
        <w:t>dạng</w:t>
      </w:r>
      <w:proofErr w:type="spellEnd"/>
      <w:r w:rsidRPr="000366A9">
        <w:t xml:space="preserve"> JSON.</w:t>
      </w:r>
    </w:p>
    <w:p w14:paraId="46FF1F4E" w14:textId="77777777" w:rsidR="00AE6AB6" w:rsidRPr="000366A9" w:rsidRDefault="00AE6AB6" w:rsidP="003B36B4">
      <w:pPr>
        <w:numPr>
          <w:ilvl w:val="0"/>
          <w:numId w:val="17"/>
        </w:numPr>
        <w:spacing w:after="160" w:line="278" w:lineRule="auto"/>
        <w:jc w:val="both"/>
      </w:pPr>
      <w:proofErr w:type="spellStart"/>
      <w:r w:rsidRPr="000366A9">
        <w:t>Kiểm</w:t>
      </w:r>
      <w:proofErr w:type="spellEnd"/>
      <w:r w:rsidRPr="000366A9">
        <w:t xml:space="preserve"> </w:t>
      </w:r>
      <w:proofErr w:type="spellStart"/>
      <w:r w:rsidRPr="000366A9">
        <w:t>thử</w:t>
      </w:r>
      <w:proofErr w:type="spellEnd"/>
      <w:r w:rsidRPr="000366A9">
        <w:t xml:space="preserve"> </w:t>
      </w:r>
      <w:proofErr w:type="spellStart"/>
      <w:r w:rsidRPr="000366A9">
        <w:t>và</w:t>
      </w:r>
      <w:proofErr w:type="spellEnd"/>
      <w:r w:rsidRPr="000366A9">
        <w:t xml:space="preserve"> </w:t>
      </w:r>
      <w:proofErr w:type="spellStart"/>
      <w:r w:rsidRPr="000366A9">
        <w:t>đánh</w:t>
      </w:r>
      <w:proofErr w:type="spellEnd"/>
      <w:r w:rsidRPr="000366A9">
        <w:t xml:space="preserve"> </w:t>
      </w:r>
      <w:proofErr w:type="spellStart"/>
      <w:r w:rsidRPr="000366A9">
        <w:t>giá</w:t>
      </w:r>
      <w:proofErr w:type="spellEnd"/>
      <w:r w:rsidRPr="000366A9">
        <w:t xml:space="preserve">: </w:t>
      </w:r>
      <w:proofErr w:type="spellStart"/>
      <w:r w:rsidRPr="000366A9">
        <w:t>Kiểm</w:t>
      </w:r>
      <w:proofErr w:type="spellEnd"/>
      <w:r w:rsidRPr="000366A9">
        <w:t xml:space="preserve"> </w:t>
      </w:r>
      <w:proofErr w:type="spellStart"/>
      <w:r w:rsidRPr="000366A9">
        <w:t>tra</w:t>
      </w:r>
      <w:proofErr w:type="spellEnd"/>
      <w:r w:rsidRPr="000366A9">
        <w:t xml:space="preserve"> </w:t>
      </w:r>
      <w:proofErr w:type="spellStart"/>
      <w:r w:rsidRPr="000366A9">
        <w:t>các</w:t>
      </w:r>
      <w:proofErr w:type="spellEnd"/>
      <w:r w:rsidRPr="000366A9">
        <w:t xml:space="preserve"> </w:t>
      </w:r>
      <w:proofErr w:type="spellStart"/>
      <w:r w:rsidRPr="000366A9">
        <w:t>chức</w:t>
      </w:r>
      <w:proofErr w:type="spellEnd"/>
      <w:r w:rsidRPr="000366A9">
        <w:t xml:space="preserve"> </w:t>
      </w:r>
      <w:proofErr w:type="spellStart"/>
      <w:r w:rsidRPr="000366A9">
        <w:t>năng</w:t>
      </w:r>
      <w:proofErr w:type="spellEnd"/>
      <w:r w:rsidRPr="000366A9">
        <w:t xml:space="preserve"> </w:t>
      </w:r>
      <w:proofErr w:type="spellStart"/>
      <w:r w:rsidRPr="000366A9">
        <w:t>của</w:t>
      </w:r>
      <w:proofErr w:type="spellEnd"/>
      <w:r w:rsidRPr="000366A9">
        <w:t xml:space="preserve"> </w:t>
      </w:r>
      <w:proofErr w:type="spellStart"/>
      <w:r w:rsidRPr="000366A9">
        <w:t>hệ</w:t>
      </w:r>
      <w:proofErr w:type="spellEnd"/>
      <w:r w:rsidRPr="000366A9">
        <w:t xml:space="preserve"> </w:t>
      </w:r>
      <w:proofErr w:type="spellStart"/>
      <w:r w:rsidRPr="000366A9">
        <w:t>thống</w:t>
      </w:r>
      <w:proofErr w:type="spellEnd"/>
      <w:r w:rsidRPr="000366A9">
        <w:t xml:space="preserve">, </w:t>
      </w:r>
      <w:proofErr w:type="spellStart"/>
      <w:r w:rsidRPr="000366A9">
        <w:t>xây</w:t>
      </w:r>
      <w:proofErr w:type="spellEnd"/>
      <w:r w:rsidRPr="000366A9">
        <w:t xml:space="preserve"> </w:t>
      </w:r>
      <w:proofErr w:type="spellStart"/>
      <w:r w:rsidRPr="000366A9">
        <w:t>dựng</w:t>
      </w:r>
      <w:proofErr w:type="spellEnd"/>
      <w:r w:rsidRPr="000366A9">
        <w:t xml:space="preserve"> </w:t>
      </w:r>
      <w:proofErr w:type="spellStart"/>
      <w:r w:rsidRPr="000366A9">
        <w:t>kịch</w:t>
      </w:r>
      <w:proofErr w:type="spellEnd"/>
      <w:r w:rsidRPr="000366A9">
        <w:t xml:space="preserve"> </w:t>
      </w:r>
      <w:proofErr w:type="spellStart"/>
      <w:r w:rsidRPr="000366A9">
        <w:t>bản</w:t>
      </w:r>
      <w:proofErr w:type="spellEnd"/>
      <w:r w:rsidRPr="000366A9">
        <w:t xml:space="preserve"> </w:t>
      </w:r>
      <w:proofErr w:type="spellStart"/>
      <w:r w:rsidRPr="000366A9">
        <w:t>thử</w:t>
      </w:r>
      <w:proofErr w:type="spellEnd"/>
      <w:r w:rsidRPr="000366A9">
        <w:t xml:space="preserve"> </w:t>
      </w:r>
      <w:proofErr w:type="spellStart"/>
      <w:r w:rsidRPr="000366A9">
        <w:t>nghiệm</w:t>
      </w:r>
      <w:proofErr w:type="spellEnd"/>
      <w:r w:rsidRPr="000366A9">
        <w:t xml:space="preserve"> </w:t>
      </w:r>
      <w:proofErr w:type="spellStart"/>
      <w:r w:rsidRPr="000366A9">
        <w:t>với</w:t>
      </w:r>
      <w:proofErr w:type="spellEnd"/>
      <w:r w:rsidRPr="000366A9">
        <w:t xml:space="preserve"> </w:t>
      </w:r>
      <w:proofErr w:type="spellStart"/>
      <w:r w:rsidRPr="000366A9">
        <w:t>những</w:t>
      </w:r>
      <w:proofErr w:type="spellEnd"/>
      <w:r w:rsidRPr="000366A9">
        <w:t xml:space="preserve"> </w:t>
      </w:r>
      <w:proofErr w:type="spellStart"/>
      <w:r w:rsidRPr="000366A9">
        <w:t>tình</w:t>
      </w:r>
      <w:proofErr w:type="spellEnd"/>
      <w:r w:rsidRPr="000366A9">
        <w:t xml:space="preserve"> </w:t>
      </w:r>
      <w:proofErr w:type="spellStart"/>
      <w:r w:rsidRPr="000366A9">
        <w:t>huống</w:t>
      </w:r>
      <w:proofErr w:type="spellEnd"/>
      <w:r w:rsidRPr="000366A9">
        <w:t xml:space="preserve"> </w:t>
      </w:r>
      <w:proofErr w:type="spellStart"/>
      <w:r w:rsidRPr="000366A9">
        <w:t>giao</w:t>
      </w:r>
      <w:proofErr w:type="spellEnd"/>
      <w:r w:rsidRPr="000366A9">
        <w:t xml:space="preserve"> </w:t>
      </w:r>
      <w:proofErr w:type="spellStart"/>
      <w:r w:rsidRPr="000366A9">
        <w:t>thông</w:t>
      </w:r>
      <w:proofErr w:type="spellEnd"/>
      <w:r w:rsidRPr="000366A9">
        <w:t xml:space="preserve"> </w:t>
      </w:r>
      <w:proofErr w:type="spellStart"/>
      <w:r w:rsidRPr="000366A9">
        <w:t>khác</w:t>
      </w:r>
      <w:proofErr w:type="spellEnd"/>
      <w:r w:rsidRPr="000366A9">
        <w:t xml:space="preserve"> </w:t>
      </w:r>
      <w:proofErr w:type="spellStart"/>
      <w:r w:rsidRPr="000366A9">
        <w:t>nhau</w:t>
      </w:r>
      <w:proofErr w:type="spellEnd"/>
      <w:r w:rsidRPr="000366A9">
        <w:t xml:space="preserve"> </w:t>
      </w:r>
      <w:proofErr w:type="spellStart"/>
      <w:r w:rsidRPr="000366A9">
        <w:t>và</w:t>
      </w:r>
      <w:proofErr w:type="spellEnd"/>
      <w:r w:rsidRPr="000366A9">
        <w:t xml:space="preserve"> </w:t>
      </w:r>
      <w:proofErr w:type="spellStart"/>
      <w:r w:rsidRPr="000366A9">
        <w:t>xác</w:t>
      </w:r>
      <w:proofErr w:type="spellEnd"/>
      <w:r w:rsidRPr="000366A9">
        <w:t xml:space="preserve"> </w:t>
      </w:r>
      <w:proofErr w:type="spellStart"/>
      <w:r w:rsidRPr="000366A9">
        <w:t>định</w:t>
      </w:r>
      <w:proofErr w:type="spellEnd"/>
      <w:r w:rsidRPr="000366A9">
        <w:t xml:space="preserve"> </w:t>
      </w:r>
      <w:proofErr w:type="spellStart"/>
      <w:r w:rsidRPr="000366A9">
        <w:t>các</w:t>
      </w:r>
      <w:proofErr w:type="spellEnd"/>
      <w:r w:rsidRPr="000366A9">
        <w:t xml:space="preserve"> </w:t>
      </w:r>
      <w:proofErr w:type="spellStart"/>
      <w:r w:rsidRPr="000366A9">
        <w:t>chỉ</w:t>
      </w:r>
      <w:proofErr w:type="spellEnd"/>
      <w:r w:rsidRPr="000366A9">
        <w:t xml:space="preserve"> </w:t>
      </w:r>
      <w:proofErr w:type="spellStart"/>
      <w:r w:rsidRPr="000366A9">
        <w:t>số</w:t>
      </w:r>
      <w:proofErr w:type="spellEnd"/>
      <w:r w:rsidRPr="000366A9">
        <w:t xml:space="preserve"> </w:t>
      </w:r>
      <w:proofErr w:type="spellStart"/>
      <w:r w:rsidRPr="000366A9">
        <w:t>cần</w:t>
      </w:r>
      <w:proofErr w:type="spellEnd"/>
      <w:r w:rsidRPr="000366A9">
        <w:t xml:space="preserve"> </w:t>
      </w:r>
      <w:proofErr w:type="spellStart"/>
      <w:r w:rsidRPr="000366A9">
        <w:t>thiết</w:t>
      </w:r>
      <w:proofErr w:type="spellEnd"/>
      <w:r w:rsidRPr="000366A9">
        <w:t xml:space="preserve"> </w:t>
      </w:r>
      <w:proofErr w:type="spellStart"/>
      <w:r w:rsidRPr="000366A9">
        <w:t>để</w:t>
      </w:r>
      <w:proofErr w:type="spellEnd"/>
      <w:r w:rsidRPr="000366A9">
        <w:t xml:space="preserve"> </w:t>
      </w:r>
      <w:proofErr w:type="spellStart"/>
      <w:r w:rsidRPr="000366A9">
        <w:t>đánh</w:t>
      </w:r>
      <w:proofErr w:type="spellEnd"/>
      <w:r w:rsidRPr="000366A9">
        <w:t xml:space="preserve"> </w:t>
      </w:r>
      <w:proofErr w:type="spellStart"/>
      <w:r w:rsidRPr="000366A9">
        <w:t>giá</w:t>
      </w:r>
      <w:proofErr w:type="spellEnd"/>
      <w:r w:rsidRPr="000366A9">
        <w:t xml:space="preserve"> </w:t>
      </w:r>
      <w:proofErr w:type="spellStart"/>
      <w:r w:rsidRPr="000366A9">
        <w:t>hiệu</w:t>
      </w:r>
      <w:proofErr w:type="spellEnd"/>
      <w:r w:rsidRPr="000366A9">
        <w:t xml:space="preserve"> </w:t>
      </w:r>
      <w:proofErr w:type="spellStart"/>
      <w:r w:rsidRPr="000366A9">
        <w:t>năng</w:t>
      </w:r>
      <w:proofErr w:type="spellEnd"/>
      <w:r w:rsidRPr="000366A9">
        <w:t xml:space="preserve"> </w:t>
      </w:r>
      <w:proofErr w:type="spellStart"/>
      <w:r w:rsidRPr="000366A9">
        <w:t>xử</w:t>
      </w:r>
      <w:proofErr w:type="spellEnd"/>
      <w:r w:rsidRPr="000366A9">
        <w:t xml:space="preserve"> </w:t>
      </w:r>
      <w:proofErr w:type="spellStart"/>
      <w:r w:rsidRPr="000366A9">
        <w:t>lý</w:t>
      </w:r>
      <w:proofErr w:type="spellEnd"/>
      <w:r w:rsidRPr="000366A9">
        <w:t xml:space="preserve">, </w:t>
      </w:r>
      <w:proofErr w:type="spellStart"/>
      <w:r w:rsidRPr="000366A9">
        <w:t>chất</w:t>
      </w:r>
      <w:proofErr w:type="spellEnd"/>
      <w:r w:rsidRPr="000366A9">
        <w:t xml:space="preserve"> </w:t>
      </w:r>
      <w:proofErr w:type="spellStart"/>
      <w:r w:rsidRPr="000366A9">
        <w:t>lượng</w:t>
      </w:r>
      <w:proofErr w:type="spellEnd"/>
      <w:r w:rsidRPr="000366A9">
        <w:t xml:space="preserve"> </w:t>
      </w:r>
      <w:proofErr w:type="spellStart"/>
      <w:r w:rsidRPr="000366A9">
        <w:t>phát</w:t>
      </w:r>
      <w:proofErr w:type="spellEnd"/>
      <w:r w:rsidRPr="000366A9">
        <w:t xml:space="preserve"> </w:t>
      </w:r>
      <w:proofErr w:type="spellStart"/>
      <w:r w:rsidRPr="000366A9">
        <w:t>hiện</w:t>
      </w:r>
      <w:proofErr w:type="spellEnd"/>
      <w:r w:rsidRPr="000366A9">
        <w:t xml:space="preserve"> </w:t>
      </w:r>
      <w:proofErr w:type="spellStart"/>
      <w:r w:rsidRPr="000366A9">
        <w:t>sự</w:t>
      </w:r>
      <w:proofErr w:type="spellEnd"/>
      <w:r w:rsidRPr="000366A9">
        <w:t xml:space="preserve"> </w:t>
      </w:r>
      <w:proofErr w:type="spellStart"/>
      <w:r w:rsidRPr="000366A9">
        <w:t>kiện</w:t>
      </w:r>
      <w:proofErr w:type="spellEnd"/>
      <w:r w:rsidRPr="000366A9">
        <w:t xml:space="preserve">, </w:t>
      </w:r>
      <w:proofErr w:type="spellStart"/>
      <w:r w:rsidRPr="000366A9">
        <w:t>khả</w:t>
      </w:r>
      <w:proofErr w:type="spellEnd"/>
      <w:r w:rsidRPr="000366A9">
        <w:t xml:space="preserve"> </w:t>
      </w:r>
      <w:proofErr w:type="spellStart"/>
      <w:r w:rsidRPr="000366A9">
        <w:t>năng</w:t>
      </w:r>
      <w:proofErr w:type="spellEnd"/>
      <w:r w:rsidRPr="000366A9">
        <w:t xml:space="preserve"> </w:t>
      </w:r>
      <w:proofErr w:type="spellStart"/>
      <w:r w:rsidRPr="000366A9">
        <w:t>lưu</w:t>
      </w:r>
      <w:proofErr w:type="spellEnd"/>
      <w:r w:rsidRPr="000366A9">
        <w:t xml:space="preserve"> </w:t>
      </w:r>
      <w:proofErr w:type="spellStart"/>
      <w:r w:rsidRPr="000366A9">
        <w:t>bằng</w:t>
      </w:r>
      <w:proofErr w:type="spellEnd"/>
      <w:r w:rsidRPr="000366A9">
        <w:t xml:space="preserve"> </w:t>
      </w:r>
      <w:proofErr w:type="spellStart"/>
      <w:r w:rsidRPr="000366A9">
        <w:t>chứng</w:t>
      </w:r>
      <w:proofErr w:type="spellEnd"/>
      <w:r w:rsidRPr="000366A9">
        <w:t xml:space="preserve"> </w:t>
      </w:r>
      <w:proofErr w:type="spellStart"/>
      <w:r w:rsidRPr="000366A9">
        <w:t>và</w:t>
      </w:r>
      <w:proofErr w:type="spellEnd"/>
      <w:r w:rsidRPr="000366A9">
        <w:t xml:space="preserve"> </w:t>
      </w:r>
      <w:proofErr w:type="spellStart"/>
      <w:r w:rsidRPr="000366A9">
        <w:t>những</w:t>
      </w:r>
      <w:proofErr w:type="spellEnd"/>
      <w:r w:rsidRPr="000366A9">
        <w:t xml:space="preserve"> </w:t>
      </w:r>
      <w:proofErr w:type="spellStart"/>
      <w:r w:rsidRPr="000366A9">
        <w:t>hạn</w:t>
      </w:r>
      <w:proofErr w:type="spellEnd"/>
      <w:r w:rsidRPr="000366A9">
        <w:t xml:space="preserve"> </w:t>
      </w:r>
      <w:proofErr w:type="spellStart"/>
      <w:r w:rsidRPr="000366A9">
        <w:t>chế</w:t>
      </w:r>
      <w:proofErr w:type="spellEnd"/>
      <w:r w:rsidRPr="000366A9">
        <w:t xml:space="preserve"> </w:t>
      </w:r>
      <w:proofErr w:type="spellStart"/>
      <w:r w:rsidRPr="000366A9">
        <w:t>còn</w:t>
      </w:r>
      <w:proofErr w:type="spellEnd"/>
      <w:r w:rsidRPr="000366A9">
        <w:t xml:space="preserve"> </w:t>
      </w:r>
      <w:proofErr w:type="spellStart"/>
      <w:r w:rsidRPr="000366A9">
        <w:t>tồn</w:t>
      </w:r>
      <w:proofErr w:type="spellEnd"/>
      <w:r w:rsidRPr="000366A9">
        <w:t xml:space="preserve"> </w:t>
      </w:r>
      <w:proofErr w:type="spellStart"/>
      <w:r w:rsidRPr="000366A9">
        <w:t>tại</w:t>
      </w:r>
      <w:proofErr w:type="spellEnd"/>
      <w:r w:rsidRPr="000366A9">
        <w:t>.</w:t>
      </w:r>
    </w:p>
    <w:p w14:paraId="4460C874" w14:textId="77777777" w:rsidR="00AE6AB6" w:rsidRPr="009629BC" w:rsidRDefault="00AE6AB6" w:rsidP="009629BC">
      <w:pPr>
        <w:pStyle w:val="Heading2"/>
      </w:pPr>
      <w:r w:rsidRPr="009629BC">
        <w:lastRenderedPageBreak/>
        <w:t xml:space="preserve">1.3. </w:t>
      </w:r>
      <w:proofErr w:type="spellStart"/>
      <w:r w:rsidRPr="009629BC">
        <w:t>Đối</w:t>
      </w:r>
      <w:proofErr w:type="spellEnd"/>
      <w:r w:rsidRPr="009629BC">
        <w:t xml:space="preserve"> </w:t>
      </w:r>
      <w:proofErr w:type="spellStart"/>
      <w:r w:rsidRPr="009629BC">
        <w:t>tượng</w:t>
      </w:r>
      <w:proofErr w:type="spellEnd"/>
      <w:r w:rsidRPr="009629BC">
        <w:t xml:space="preserve"> </w:t>
      </w:r>
      <w:proofErr w:type="spellStart"/>
      <w:r w:rsidRPr="009629BC">
        <w:t>và</w:t>
      </w:r>
      <w:proofErr w:type="spellEnd"/>
      <w:r w:rsidRPr="009629BC">
        <w:t xml:space="preserve"> </w:t>
      </w:r>
      <w:proofErr w:type="spellStart"/>
      <w:r w:rsidRPr="009629BC">
        <w:t>phạm</w:t>
      </w:r>
      <w:proofErr w:type="spellEnd"/>
      <w:r w:rsidRPr="009629BC">
        <w:t xml:space="preserve"> vi </w:t>
      </w:r>
      <w:proofErr w:type="spellStart"/>
      <w:r w:rsidRPr="009629BC">
        <w:t>nghiên</w:t>
      </w:r>
      <w:proofErr w:type="spellEnd"/>
      <w:r w:rsidRPr="009629BC">
        <w:t xml:space="preserve"> </w:t>
      </w:r>
      <w:proofErr w:type="spellStart"/>
      <w:r w:rsidRPr="009629BC">
        <w:t>cứu</w:t>
      </w:r>
      <w:proofErr w:type="spellEnd"/>
    </w:p>
    <w:p w14:paraId="4FF6F12B" w14:textId="77777777" w:rsidR="00AE6AB6" w:rsidRPr="00AE6AB6" w:rsidRDefault="00AE6AB6" w:rsidP="00AE6AB6">
      <w:pPr>
        <w:pStyle w:val="Heading3"/>
        <w:ind w:left="720" w:firstLine="0"/>
        <w:rPr>
          <w:rFonts w:eastAsia="Times New Roman"/>
        </w:rPr>
      </w:pPr>
      <w:r w:rsidRPr="00AE6AB6">
        <w:rPr>
          <w:rFonts w:eastAsia="Times New Roman"/>
        </w:rPr>
        <w:t xml:space="preserve">1.3.1. </w:t>
      </w:r>
      <w:proofErr w:type="spellStart"/>
      <w:r w:rsidRPr="00AE6AB6">
        <w:rPr>
          <w:rFonts w:eastAsia="Times New Roman"/>
        </w:rPr>
        <w:t>Đối</w:t>
      </w:r>
      <w:proofErr w:type="spellEnd"/>
      <w:r w:rsidRPr="00AE6AB6">
        <w:rPr>
          <w:rFonts w:eastAsia="Times New Roman"/>
        </w:rPr>
        <w:t xml:space="preserve"> </w:t>
      </w:r>
      <w:proofErr w:type="spellStart"/>
      <w:r w:rsidRPr="00AE6AB6">
        <w:rPr>
          <w:rFonts w:eastAsia="Times New Roman"/>
        </w:rPr>
        <w:t>tượng</w:t>
      </w:r>
      <w:proofErr w:type="spellEnd"/>
      <w:r w:rsidRPr="00AE6AB6">
        <w:rPr>
          <w:rFonts w:eastAsia="Times New Roman"/>
        </w:rPr>
        <w:t xml:space="preserve"> </w:t>
      </w:r>
      <w:proofErr w:type="spellStart"/>
      <w:r w:rsidRPr="00AE6AB6">
        <w:rPr>
          <w:rFonts w:eastAsia="Times New Roman"/>
        </w:rPr>
        <w:t>nghiên</w:t>
      </w:r>
      <w:proofErr w:type="spellEnd"/>
      <w:r w:rsidRPr="00AE6AB6">
        <w:rPr>
          <w:rFonts w:eastAsia="Times New Roman"/>
        </w:rPr>
        <w:t xml:space="preserve"> </w:t>
      </w:r>
      <w:proofErr w:type="spellStart"/>
      <w:r w:rsidRPr="00AE6AB6">
        <w:rPr>
          <w:rFonts w:eastAsia="Times New Roman"/>
        </w:rPr>
        <w:t>cứu</w:t>
      </w:r>
      <w:proofErr w:type="spellEnd"/>
    </w:p>
    <w:p w14:paraId="4F8ECF18" w14:textId="77777777" w:rsidR="00AE6AB6" w:rsidRPr="00AE6AB6" w:rsidRDefault="00AE6AB6" w:rsidP="00BD7B08">
      <w:pPr>
        <w:spacing w:before="120"/>
        <w:ind w:firstLine="720"/>
        <w:jc w:val="both"/>
      </w:pPr>
      <w:proofErr w:type="spellStart"/>
      <w:r w:rsidRPr="00AE6AB6">
        <w:t>Đối</w:t>
      </w:r>
      <w:proofErr w:type="spellEnd"/>
      <w:r w:rsidRPr="00AE6AB6">
        <w:t xml:space="preserve"> </w:t>
      </w:r>
      <w:proofErr w:type="spellStart"/>
      <w:r w:rsidRPr="00AE6AB6">
        <w:t>tượng</w:t>
      </w:r>
      <w:proofErr w:type="spellEnd"/>
      <w:r w:rsidRPr="00AE6AB6">
        <w:t xml:space="preserve"> </w:t>
      </w:r>
      <w:proofErr w:type="spellStart"/>
      <w:r w:rsidRPr="00AE6AB6">
        <w:t>nghiên</w:t>
      </w:r>
      <w:proofErr w:type="spellEnd"/>
      <w:r w:rsidRPr="00AE6AB6">
        <w:t xml:space="preserve"> </w:t>
      </w:r>
      <w:proofErr w:type="spellStart"/>
      <w:r w:rsidRPr="00AE6AB6">
        <w:t>cứu</w:t>
      </w:r>
      <w:proofErr w:type="spellEnd"/>
      <w:r w:rsidRPr="00AE6AB6">
        <w:t xml:space="preserve"> </w:t>
      </w:r>
      <w:proofErr w:type="spellStart"/>
      <w:r w:rsidRPr="00AE6AB6">
        <w:t>của</w:t>
      </w:r>
      <w:proofErr w:type="spellEnd"/>
      <w:r w:rsidRPr="00AE6AB6">
        <w:t xml:space="preserve"> </w:t>
      </w:r>
      <w:proofErr w:type="spellStart"/>
      <w:r w:rsidRPr="00AE6AB6">
        <w:t>đề</w:t>
      </w:r>
      <w:proofErr w:type="spellEnd"/>
      <w:r w:rsidRPr="00AE6AB6">
        <w:t xml:space="preserve"> </w:t>
      </w:r>
      <w:proofErr w:type="spellStart"/>
      <w:r w:rsidRPr="00AE6AB6">
        <w:t>tài</w:t>
      </w:r>
      <w:proofErr w:type="spellEnd"/>
      <w:r w:rsidRPr="00AE6AB6">
        <w:t xml:space="preserve"> </w:t>
      </w:r>
      <w:proofErr w:type="spellStart"/>
      <w:r w:rsidRPr="00AE6AB6">
        <w:t>là</w:t>
      </w:r>
      <w:proofErr w:type="spellEnd"/>
      <w:r w:rsidRPr="00AE6AB6">
        <w:t xml:space="preserve"> </w:t>
      </w:r>
      <w:proofErr w:type="spellStart"/>
      <w:r w:rsidRPr="00AE6AB6">
        <w:t>các</w:t>
      </w:r>
      <w:proofErr w:type="spellEnd"/>
      <w:r w:rsidRPr="00AE6AB6">
        <w:t xml:space="preserve"> </w:t>
      </w:r>
      <w:proofErr w:type="spellStart"/>
      <w:r w:rsidRPr="00AE6AB6">
        <w:t>phương</w:t>
      </w:r>
      <w:proofErr w:type="spellEnd"/>
      <w:r w:rsidRPr="00AE6AB6">
        <w:t xml:space="preserve"> </w:t>
      </w:r>
      <w:proofErr w:type="spellStart"/>
      <w:r w:rsidRPr="00AE6AB6">
        <w:t>pháp</w:t>
      </w:r>
      <w:proofErr w:type="spellEnd"/>
      <w:r w:rsidRPr="00AE6AB6">
        <w:t xml:space="preserve"> </w:t>
      </w:r>
      <w:proofErr w:type="spellStart"/>
      <w:r w:rsidRPr="00AE6AB6">
        <w:t>và</w:t>
      </w:r>
      <w:proofErr w:type="spellEnd"/>
      <w:r w:rsidRPr="00AE6AB6">
        <w:t xml:space="preserve"> </w:t>
      </w:r>
      <w:proofErr w:type="spellStart"/>
      <w:r w:rsidRPr="00AE6AB6">
        <w:t>công</w:t>
      </w:r>
      <w:proofErr w:type="spellEnd"/>
      <w:r w:rsidRPr="00AE6AB6">
        <w:t xml:space="preserve"> </w:t>
      </w:r>
      <w:proofErr w:type="spellStart"/>
      <w:r w:rsidRPr="00AE6AB6">
        <w:t>nghệ</w:t>
      </w:r>
      <w:proofErr w:type="spellEnd"/>
      <w:r w:rsidRPr="00AE6AB6">
        <w:t xml:space="preserve"> </w:t>
      </w:r>
      <w:proofErr w:type="spellStart"/>
      <w:r w:rsidRPr="00AE6AB6">
        <w:t>phục</w:t>
      </w:r>
      <w:proofErr w:type="spellEnd"/>
      <w:r w:rsidRPr="00AE6AB6">
        <w:t xml:space="preserve"> </w:t>
      </w:r>
      <w:proofErr w:type="spellStart"/>
      <w:r w:rsidRPr="00AE6AB6">
        <w:t>vụ</w:t>
      </w:r>
      <w:proofErr w:type="spellEnd"/>
      <w:r w:rsidRPr="00AE6AB6">
        <w:t xml:space="preserve"> </w:t>
      </w:r>
      <w:proofErr w:type="spellStart"/>
      <w:r w:rsidRPr="00AE6AB6">
        <w:t>việc</w:t>
      </w:r>
      <w:proofErr w:type="spellEnd"/>
      <w:r w:rsidRPr="00AE6AB6">
        <w:t xml:space="preserve"> </w:t>
      </w:r>
      <w:proofErr w:type="spellStart"/>
      <w:r w:rsidRPr="00AE6AB6">
        <w:t>phát</w:t>
      </w:r>
      <w:proofErr w:type="spellEnd"/>
      <w:r w:rsidRPr="00AE6AB6">
        <w:t xml:space="preserve"> </w:t>
      </w:r>
      <w:proofErr w:type="spellStart"/>
      <w:r w:rsidRPr="00AE6AB6">
        <w:t>hiện</w:t>
      </w:r>
      <w:proofErr w:type="spellEnd"/>
      <w:r w:rsidRPr="00AE6AB6">
        <w:t xml:space="preserve">, </w:t>
      </w:r>
      <w:proofErr w:type="spellStart"/>
      <w:r w:rsidRPr="00AE6AB6">
        <w:t>phân</w:t>
      </w:r>
      <w:proofErr w:type="spellEnd"/>
      <w:r w:rsidRPr="00AE6AB6">
        <w:t xml:space="preserve"> </w:t>
      </w:r>
      <w:proofErr w:type="spellStart"/>
      <w:r w:rsidRPr="00AE6AB6">
        <w:t>tích</w:t>
      </w:r>
      <w:proofErr w:type="spellEnd"/>
      <w:r w:rsidRPr="00AE6AB6">
        <w:t xml:space="preserve"> </w:t>
      </w:r>
      <w:proofErr w:type="spellStart"/>
      <w:r w:rsidRPr="00AE6AB6">
        <w:t>và</w:t>
      </w:r>
      <w:proofErr w:type="spellEnd"/>
      <w:r w:rsidRPr="00AE6AB6">
        <w:t xml:space="preserve"> </w:t>
      </w:r>
      <w:proofErr w:type="spellStart"/>
      <w:r w:rsidRPr="00AE6AB6">
        <w:t>quản</w:t>
      </w:r>
      <w:proofErr w:type="spellEnd"/>
      <w:r w:rsidRPr="00AE6AB6">
        <w:t xml:space="preserve"> </w:t>
      </w:r>
      <w:proofErr w:type="spellStart"/>
      <w:r w:rsidRPr="00AE6AB6">
        <w:t>lý</w:t>
      </w:r>
      <w:proofErr w:type="spellEnd"/>
      <w:r w:rsidRPr="00AE6AB6">
        <w:t xml:space="preserve"> </w:t>
      </w:r>
      <w:proofErr w:type="spellStart"/>
      <w:r w:rsidRPr="00AE6AB6">
        <w:t>sự</w:t>
      </w:r>
      <w:proofErr w:type="spellEnd"/>
      <w:r w:rsidRPr="00AE6AB6">
        <w:t xml:space="preserve"> </w:t>
      </w:r>
      <w:proofErr w:type="spellStart"/>
      <w:r w:rsidRPr="00AE6AB6">
        <w:t>kiện</w:t>
      </w:r>
      <w:proofErr w:type="spellEnd"/>
      <w:r w:rsidRPr="00AE6AB6">
        <w:t xml:space="preserve"> tai </w:t>
      </w:r>
      <w:proofErr w:type="spellStart"/>
      <w:r w:rsidRPr="00AE6AB6">
        <w:t>nạn</w:t>
      </w:r>
      <w:proofErr w:type="spellEnd"/>
      <w:r w:rsidRPr="00AE6AB6">
        <w:t xml:space="preserve"> </w:t>
      </w:r>
      <w:proofErr w:type="spellStart"/>
      <w:r w:rsidRPr="00AE6AB6">
        <w:t>giao</w:t>
      </w:r>
      <w:proofErr w:type="spellEnd"/>
      <w:r w:rsidRPr="00AE6AB6">
        <w:t xml:space="preserve"> </w:t>
      </w:r>
      <w:proofErr w:type="spellStart"/>
      <w:r w:rsidRPr="00AE6AB6">
        <w:t>thông</w:t>
      </w:r>
      <w:proofErr w:type="spellEnd"/>
      <w:r w:rsidRPr="00AE6AB6">
        <w:t xml:space="preserve"> </w:t>
      </w:r>
      <w:proofErr w:type="spellStart"/>
      <w:r w:rsidRPr="00AE6AB6">
        <w:t>từ</w:t>
      </w:r>
      <w:proofErr w:type="spellEnd"/>
      <w:r w:rsidRPr="00AE6AB6">
        <w:t xml:space="preserve"> </w:t>
      </w:r>
      <w:proofErr w:type="spellStart"/>
      <w:r w:rsidRPr="00AE6AB6">
        <w:t>dữ</w:t>
      </w:r>
      <w:proofErr w:type="spellEnd"/>
      <w:r w:rsidRPr="00AE6AB6">
        <w:t xml:space="preserve"> </w:t>
      </w:r>
      <w:proofErr w:type="spellStart"/>
      <w:r w:rsidRPr="00AE6AB6">
        <w:t>liệu</w:t>
      </w:r>
      <w:proofErr w:type="spellEnd"/>
      <w:r w:rsidRPr="00AE6AB6">
        <w:t xml:space="preserve"> </w:t>
      </w:r>
      <w:proofErr w:type="spellStart"/>
      <w:r w:rsidRPr="00AE6AB6">
        <w:t>hình</w:t>
      </w:r>
      <w:proofErr w:type="spellEnd"/>
      <w:r w:rsidRPr="00AE6AB6">
        <w:t xml:space="preserve"> </w:t>
      </w:r>
      <w:proofErr w:type="spellStart"/>
      <w:r w:rsidRPr="00AE6AB6">
        <w:t>ảnh</w:t>
      </w:r>
      <w:proofErr w:type="spellEnd"/>
      <w:r w:rsidRPr="00AE6AB6">
        <w:t xml:space="preserve"> </w:t>
      </w:r>
      <w:proofErr w:type="spellStart"/>
      <w:r w:rsidRPr="00AE6AB6">
        <w:t>và</w:t>
      </w:r>
      <w:proofErr w:type="spellEnd"/>
      <w:r w:rsidRPr="00AE6AB6">
        <w:t xml:space="preserve"> video. Các </w:t>
      </w:r>
      <w:proofErr w:type="spellStart"/>
      <w:r w:rsidRPr="00AE6AB6">
        <w:t>đối</w:t>
      </w:r>
      <w:proofErr w:type="spellEnd"/>
      <w:r w:rsidRPr="00AE6AB6">
        <w:t xml:space="preserve"> </w:t>
      </w:r>
      <w:proofErr w:type="spellStart"/>
      <w:r w:rsidRPr="00AE6AB6">
        <w:t>tượng</w:t>
      </w:r>
      <w:proofErr w:type="spellEnd"/>
      <w:r w:rsidRPr="00AE6AB6">
        <w:t xml:space="preserve"> </w:t>
      </w:r>
      <w:proofErr w:type="spellStart"/>
      <w:r w:rsidRPr="00AE6AB6">
        <w:t>cụ</w:t>
      </w:r>
      <w:proofErr w:type="spellEnd"/>
      <w:r w:rsidRPr="00AE6AB6">
        <w:t xml:space="preserve"> </w:t>
      </w:r>
      <w:proofErr w:type="spellStart"/>
      <w:r w:rsidRPr="00AE6AB6">
        <w:t>thể</w:t>
      </w:r>
      <w:proofErr w:type="spellEnd"/>
      <w:r w:rsidRPr="00AE6AB6">
        <w:t xml:space="preserve"> bao </w:t>
      </w:r>
      <w:proofErr w:type="spellStart"/>
      <w:r w:rsidRPr="00AE6AB6">
        <w:t>gồm</w:t>
      </w:r>
      <w:proofErr w:type="spellEnd"/>
      <w:r w:rsidRPr="00AE6AB6">
        <w:t>:</w:t>
      </w:r>
    </w:p>
    <w:p w14:paraId="34ABA8B5" w14:textId="25951056" w:rsidR="00AE6AB6" w:rsidRPr="000366A9" w:rsidRDefault="00AE6AB6" w:rsidP="009629BC">
      <w:pPr>
        <w:pStyle w:val="ListParagraph"/>
        <w:numPr>
          <w:ilvl w:val="0"/>
          <w:numId w:val="16"/>
        </w:numPr>
        <w:spacing w:after="160" w:line="278" w:lineRule="auto"/>
        <w:jc w:val="both"/>
      </w:pPr>
      <w:proofErr w:type="spellStart"/>
      <w:r w:rsidRPr="000366A9">
        <w:t>Dữ</w:t>
      </w:r>
      <w:proofErr w:type="spellEnd"/>
      <w:r w:rsidRPr="000366A9">
        <w:t xml:space="preserve"> </w:t>
      </w:r>
      <w:proofErr w:type="spellStart"/>
      <w:r w:rsidRPr="000366A9">
        <w:t>liệu</w:t>
      </w:r>
      <w:proofErr w:type="spellEnd"/>
      <w:r w:rsidRPr="000366A9">
        <w:t xml:space="preserve"> video </w:t>
      </w:r>
      <w:proofErr w:type="spellStart"/>
      <w:r w:rsidRPr="000366A9">
        <w:t>giao</w:t>
      </w:r>
      <w:proofErr w:type="spellEnd"/>
      <w:r w:rsidRPr="000366A9">
        <w:t xml:space="preserve"> </w:t>
      </w:r>
      <w:proofErr w:type="spellStart"/>
      <w:r w:rsidRPr="000366A9">
        <w:t>thông</w:t>
      </w:r>
      <w:proofErr w:type="spellEnd"/>
      <w:r w:rsidRPr="000366A9">
        <w:t xml:space="preserve">: Các </w:t>
      </w:r>
      <w:proofErr w:type="spellStart"/>
      <w:r w:rsidRPr="000366A9">
        <w:t>khung</w:t>
      </w:r>
      <w:proofErr w:type="spellEnd"/>
      <w:r w:rsidRPr="000366A9">
        <w:t xml:space="preserve"> </w:t>
      </w:r>
      <w:proofErr w:type="spellStart"/>
      <w:r w:rsidRPr="000366A9">
        <w:t>hình</w:t>
      </w:r>
      <w:proofErr w:type="spellEnd"/>
      <w:r w:rsidRPr="000366A9">
        <w:t xml:space="preserve"> </w:t>
      </w:r>
      <w:proofErr w:type="spellStart"/>
      <w:r w:rsidRPr="000366A9">
        <w:t>được</w:t>
      </w:r>
      <w:proofErr w:type="spellEnd"/>
      <w:r w:rsidRPr="000366A9">
        <w:t xml:space="preserve"> </w:t>
      </w:r>
      <w:proofErr w:type="spellStart"/>
      <w:r w:rsidRPr="000366A9">
        <w:t>cung</w:t>
      </w:r>
      <w:proofErr w:type="spellEnd"/>
      <w:r w:rsidRPr="000366A9">
        <w:t xml:space="preserve"> </w:t>
      </w:r>
      <w:proofErr w:type="spellStart"/>
      <w:r w:rsidRPr="000366A9">
        <w:t>cấp</w:t>
      </w:r>
      <w:proofErr w:type="spellEnd"/>
      <w:r w:rsidRPr="000366A9">
        <w:t xml:space="preserve"> </w:t>
      </w:r>
      <w:proofErr w:type="spellStart"/>
      <w:r w:rsidRPr="000366A9">
        <w:t>từ</w:t>
      </w:r>
      <w:proofErr w:type="spellEnd"/>
      <w:r w:rsidRPr="000366A9">
        <w:t xml:space="preserve"> video </w:t>
      </w:r>
      <w:proofErr w:type="spellStart"/>
      <w:r w:rsidRPr="000366A9">
        <w:t>tải</w:t>
      </w:r>
      <w:proofErr w:type="spellEnd"/>
      <w:r w:rsidRPr="000366A9">
        <w:t xml:space="preserve"> </w:t>
      </w:r>
      <w:proofErr w:type="spellStart"/>
      <w:r w:rsidRPr="000366A9">
        <w:t>lên</w:t>
      </w:r>
      <w:proofErr w:type="spellEnd"/>
      <w:r w:rsidRPr="000366A9">
        <w:t xml:space="preserve"> </w:t>
      </w:r>
      <w:proofErr w:type="spellStart"/>
      <w:r w:rsidRPr="000366A9">
        <w:t>hoặc</w:t>
      </w:r>
      <w:proofErr w:type="spellEnd"/>
      <w:r w:rsidRPr="000366A9">
        <w:t xml:space="preserve"> </w:t>
      </w:r>
      <w:proofErr w:type="spellStart"/>
      <w:r w:rsidRPr="000366A9">
        <w:t>nguồn</w:t>
      </w:r>
      <w:proofErr w:type="spellEnd"/>
      <w:r w:rsidRPr="000366A9">
        <w:t xml:space="preserve"> camera, </w:t>
      </w:r>
      <w:proofErr w:type="spellStart"/>
      <w:r w:rsidRPr="000366A9">
        <w:t>làm</w:t>
      </w:r>
      <w:proofErr w:type="spellEnd"/>
      <w:r w:rsidRPr="000366A9">
        <w:t xml:space="preserve"> </w:t>
      </w:r>
      <w:proofErr w:type="spellStart"/>
      <w:r w:rsidRPr="000366A9">
        <w:t>đầu</w:t>
      </w:r>
      <w:proofErr w:type="spellEnd"/>
      <w:r w:rsidRPr="000366A9">
        <w:t xml:space="preserve"> </w:t>
      </w:r>
      <w:proofErr w:type="spellStart"/>
      <w:r w:rsidRPr="000366A9">
        <w:t>vào</w:t>
      </w:r>
      <w:proofErr w:type="spellEnd"/>
      <w:r w:rsidRPr="000366A9">
        <w:t xml:space="preserve"> </w:t>
      </w:r>
      <w:proofErr w:type="spellStart"/>
      <w:r w:rsidRPr="000366A9">
        <w:t>cho</w:t>
      </w:r>
      <w:proofErr w:type="spellEnd"/>
      <w:r w:rsidRPr="000366A9">
        <w:t xml:space="preserve"> </w:t>
      </w:r>
      <w:proofErr w:type="spellStart"/>
      <w:r w:rsidRPr="000366A9">
        <w:t>quá</w:t>
      </w:r>
      <w:proofErr w:type="spellEnd"/>
      <w:r w:rsidRPr="000366A9">
        <w:t xml:space="preserve"> </w:t>
      </w:r>
      <w:proofErr w:type="spellStart"/>
      <w:r w:rsidRPr="000366A9">
        <w:t>trình</w:t>
      </w:r>
      <w:proofErr w:type="spellEnd"/>
      <w:r w:rsidRPr="000366A9">
        <w:t xml:space="preserve"> </w:t>
      </w:r>
      <w:proofErr w:type="spellStart"/>
      <w:r w:rsidRPr="000366A9">
        <w:t>phân</w:t>
      </w:r>
      <w:proofErr w:type="spellEnd"/>
      <w:r w:rsidRPr="000366A9">
        <w:t xml:space="preserve"> </w:t>
      </w:r>
      <w:proofErr w:type="spellStart"/>
      <w:r w:rsidRPr="000366A9">
        <w:t>tích</w:t>
      </w:r>
      <w:proofErr w:type="spellEnd"/>
      <w:r w:rsidRPr="000366A9">
        <w:t>.</w:t>
      </w:r>
    </w:p>
    <w:p w14:paraId="3873EB31" w14:textId="765F0DD8" w:rsidR="00AE6AB6" w:rsidRPr="000366A9" w:rsidRDefault="00AE6AB6" w:rsidP="009629BC">
      <w:pPr>
        <w:pStyle w:val="ListParagraph"/>
        <w:numPr>
          <w:ilvl w:val="0"/>
          <w:numId w:val="16"/>
        </w:numPr>
        <w:spacing w:after="160" w:line="278" w:lineRule="auto"/>
        <w:jc w:val="both"/>
      </w:pPr>
      <w:r w:rsidRPr="000366A9">
        <w:t xml:space="preserve">Phương </w:t>
      </w:r>
      <w:proofErr w:type="spellStart"/>
      <w:r w:rsidRPr="000366A9">
        <w:t>tiện</w:t>
      </w:r>
      <w:proofErr w:type="spellEnd"/>
      <w:r w:rsidRPr="000366A9">
        <w:t xml:space="preserve"> </w:t>
      </w:r>
      <w:proofErr w:type="spellStart"/>
      <w:r w:rsidRPr="000366A9">
        <w:t>giao</w:t>
      </w:r>
      <w:proofErr w:type="spellEnd"/>
      <w:r w:rsidRPr="000366A9">
        <w:t xml:space="preserve"> </w:t>
      </w:r>
      <w:proofErr w:type="spellStart"/>
      <w:r w:rsidRPr="000366A9">
        <w:t>thông</w:t>
      </w:r>
      <w:proofErr w:type="spellEnd"/>
      <w:r w:rsidRPr="000366A9">
        <w:t xml:space="preserve">: Các </w:t>
      </w:r>
      <w:proofErr w:type="spellStart"/>
      <w:r w:rsidRPr="000366A9">
        <w:t>đối</w:t>
      </w:r>
      <w:proofErr w:type="spellEnd"/>
      <w:r w:rsidRPr="000366A9">
        <w:t xml:space="preserve"> </w:t>
      </w:r>
      <w:proofErr w:type="spellStart"/>
      <w:r w:rsidRPr="000366A9">
        <w:t>tượng</w:t>
      </w:r>
      <w:proofErr w:type="spellEnd"/>
      <w:r w:rsidRPr="000366A9">
        <w:t xml:space="preserve"> </w:t>
      </w:r>
      <w:proofErr w:type="spellStart"/>
      <w:r w:rsidRPr="000366A9">
        <w:t>thuộc</w:t>
      </w:r>
      <w:proofErr w:type="spellEnd"/>
      <w:r w:rsidRPr="000366A9">
        <w:t xml:space="preserve"> </w:t>
      </w:r>
      <w:proofErr w:type="spellStart"/>
      <w:r w:rsidRPr="000366A9">
        <w:t>những</w:t>
      </w:r>
      <w:proofErr w:type="spellEnd"/>
      <w:r w:rsidRPr="000366A9">
        <w:t xml:space="preserve"> </w:t>
      </w:r>
      <w:proofErr w:type="spellStart"/>
      <w:r w:rsidRPr="000366A9">
        <w:t>lớp</w:t>
      </w:r>
      <w:proofErr w:type="spellEnd"/>
      <w:r w:rsidRPr="000366A9">
        <w:t xml:space="preserve"> </w:t>
      </w:r>
      <w:proofErr w:type="spellStart"/>
      <w:r w:rsidRPr="000366A9">
        <w:t>mà</w:t>
      </w:r>
      <w:proofErr w:type="spellEnd"/>
      <w:r w:rsidRPr="000366A9">
        <w:t xml:space="preserve"> </w:t>
      </w:r>
      <w:proofErr w:type="spellStart"/>
      <w:r w:rsidRPr="000366A9">
        <w:t>mô</w:t>
      </w:r>
      <w:proofErr w:type="spellEnd"/>
      <w:r w:rsidRPr="000366A9">
        <w:t xml:space="preserve"> </w:t>
      </w:r>
      <w:proofErr w:type="spellStart"/>
      <w:r w:rsidRPr="000366A9">
        <w:t>hình</w:t>
      </w:r>
      <w:proofErr w:type="spellEnd"/>
      <w:r w:rsidRPr="000366A9">
        <w:t xml:space="preserve"> </w:t>
      </w:r>
      <w:proofErr w:type="spellStart"/>
      <w:r w:rsidRPr="000366A9">
        <w:t>nhận</w:t>
      </w:r>
      <w:proofErr w:type="spellEnd"/>
      <w:r w:rsidRPr="000366A9">
        <w:t xml:space="preserve"> </w:t>
      </w:r>
      <w:proofErr w:type="spellStart"/>
      <w:r w:rsidRPr="000366A9">
        <w:t>diện</w:t>
      </w:r>
      <w:proofErr w:type="spellEnd"/>
      <w:r w:rsidRPr="000366A9">
        <w:t xml:space="preserve"> </w:t>
      </w:r>
      <w:proofErr w:type="spellStart"/>
      <w:r w:rsidRPr="000366A9">
        <w:t>phương</w:t>
      </w:r>
      <w:proofErr w:type="spellEnd"/>
      <w:r w:rsidRPr="000366A9">
        <w:t xml:space="preserve"> </w:t>
      </w:r>
      <w:proofErr w:type="spellStart"/>
      <w:r w:rsidRPr="000366A9">
        <w:t>tiện</w:t>
      </w:r>
      <w:proofErr w:type="spellEnd"/>
      <w:r w:rsidRPr="000366A9">
        <w:t xml:space="preserve"> </w:t>
      </w:r>
      <w:proofErr w:type="spellStart"/>
      <w:r w:rsidRPr="000366A9">
        <w:t>hỗ</w:t>
      </w:r>
      <w:proofErr w:type="spellEnd"/>
      <w:r w:rsidRPr="000366A9">
        <w:t xml:space="preserve"> </w:t>
      </w:r>
      <w:proofErr w:type="spellStart"/>
      <w:r w:rsidRPr="000366A9">
        <w:t>trợ</w:t>
      </w:r>
      <w:proofErr w:type="spellEnd"/>
      <w:r w:rsidRPr="000366A9">
        <w:t xml:space="preserve">, bao </w:t>
      </w:r>
      <w:proofErr w:type="spellStart"/>
      <w:r w:rsidRPr="000366A9">
        <w:t>gồm</w:t>
      </w:r>
      <w:proofErr w:type="spellEnd"/>
      <w:r w:rsidRPr="000366A9">
        <w:t xml:space="preserve"> </w:t>
      </w:r>
      <w:proofErr w:type="spellStart"/>
      <w:r w:rsidRPr="000366A9">
        <w:t>xe</w:t>
      </w:r>
      <w:proofErr w:type="spellEnd"/>
      <w:r w:rsidRPr="000366A9">
        <w:t xml:space="preserve"> </w:t>
      </w:r>
      <w:proofErr w:type="spellStart"/>
      <w:r w:rsidRPr="000366A9">
        <w:t>buýt</w:t>
      </w:r>
      <w:proofErr w:type="spellEnd"/>
      <w:r w:rsidRPr="000366A9">
        <w:t xml:space="preserve">, ô </w:t>
      </w:r>
      <w:proofErr w:type="spellStart"/>
      <w:r w:rsidRPr="000366A9">
        <w:t>tô</w:t>
      </w:r>
      <w:proofErr w:type="spellEnd"/>
      <w:r w:rsidRPr="000366A9">
        <w:t xml:space="preserve">, </w:t>
      </w:r>
      <w:proofErr w:type="spellStart"/>
      <w:r w:rsidRPr="000366A9">
        <w:t>xe</w:t>
      </w:r>
      <w:proofErr w:type="spellEnd"/>
      <w:r w:rsidRPr="000366A9">
        <w:t xml:space="preserve"> </w:t>
      </w:r>
      <w:proofErr w:type="spellStart"/>
      <w:r w:rsidRPr="000366A9">
        <w:t>máy</w:t>
      </w:r>
      <w:proofErr w:type="spellEnd"/>
      <w:r w:rsidRPr="000366A9">
        <w:t xml:space="preserve"> </w:t>
      </w:r>
      <w:proofErr w:type="spellStart"/>
      <w:r w:rsidRPr="000366A9">
        <w:t>và</w:t>
      </w:r>
      <w:proofErr w:type="spellEnd"/>
      <w:r w:rsidRPr="000366A9">
        <w:t xml:space="preserve"> </w:t>
      </w:r>
      <w:proofErr w:type="spellStart"/>
      <w:r w:rsidRPr="000366A9">
        <w:t>xe</w:t>
      </w:r>
      <w:proofErr w:type="spellEnd"/>
      <w:r w:rsidRPr="000366A9">
        <w:t xml:space="preserve"> </w:t>
      </w:r>
      <w:proofErr w:type="spellStart"/>
      <w:r w:rsidRPr="000366A9">
        <w:t>tải</w:t>
      </w:r>
      <w:proofErr w:type="spellEnd"/>
      <w:r w:rsidRPr="000366A9">
        <w:t>.</w:t>
      </w:r>
    </w:p>
    <w:p w14:paraId="52127C8F" w14:textId="2DF0C9C3" w:rsidR="00AE6AB6" w:rsidRPr="000366A9" w:rsidRDefault="00AE6AB6" w:rsidP="009629BC">
      <w:pPr>
        <w:pStyle w:val="ListParagraph"/>
        <w:numPr>
          <w:ilvl w:val="0"/>
          <w:numId w:val="16"/>
        </w:numPr>
        <w:spacing w:after="160" w:line="278" w:lineRule="auto"/>
        <w:jc w:val="both"/>
      </w:pPr>
      <w:proofErr w:type="spellStart"/>
      <w:r w:rsidRPr="000366A9">
        <w:t>Mô</w:t>
      </w:r>
      <w:proofErr w:type="spellEnd"/>
      <w:r w:rsidRPr="000366A9">
        <w:t xml:space="preserve"> </w:t>
      </w:r>
      <w:proofErr w:type="spellStart"/>
      <w:r w:rsidRPr="000366A9">
        <w:t>hình</w:t>
      </w:r>
      <w:proofErr w:type="spellEnd"/>
      <w:r w:rsidRPr="000366A9">
        <w:t xml:space="preserve"> </w:t>
      </w:r>
      <w:proofErr w:type="spellStart"/>
      <w:r w:rsidRPr="000366A9">
        <w:t>phát</w:t>
      </w:r>
      <w:proofErr w:type="spellEnd"/>
      <w:r w:rsidRPr="000366A9">
        <w:t xml:space="preserve"> </w:t>
      </w:r>
      <w:proofErr w:type="spellStart"/>
      <w:r w:rsidRPr="000366A9">
        <w:t>hiện</w:t>
      </w:r>
      <w:proofErr w:type="spellEnd"/>
      <w:r w:rsidRPr="000366A9">
        <w:t xml:space="preserve"> </w:t>
      </w:r>
      <w:proofErr w:type="spellStart"/>
      <w:r w:rsidRPr="000366A9">
        <w:t>đối</w:t>
      </w:r>
      <w:proofErr w:type="spellEnd"/>
      <w:r w:rsidRPr="000366A9">
        <w:t xml:space="preserve"> </w:t>
      </w:r>
      <w:proofErr w:type="spellStart"/>
      <w:r w:rsidRPr="000366A9">
        <w:t>tượng</w:t>
      </w:r>
      <w:proofErr w:type="spellEnd"/>
      <w:r w:rsidRPr="000366A9">
        <w:t xml:space="preserve">: Các </w:t>
      </w:r>
      <w:proofErr w:type="spellStart"/>
      <w:r w:rsidRPr="000366A9">
        <w:t>mô</w:t>
      </w:r>
      <w:proofErr w:type="spellEnd"/>
      <w:r w:rsidRPr="000366A9">
        <w:t xml:space="preserve"> </w:t>
      </w:r>
      <w:proofErr w:type="spellStart"/>
      <w:r w:rsidRPr="000366A9">
        <w:t>hình</w:t>
      </w:r>
      <w:proofErr w:type="spellEnd"/>
      <w:r w:rsidRPr="000366A9">
        <w:t xml:space="preserve"> YOLO </w:t>
      </w:r>
      <w:proofErr w:type="spellStart"/>
      <w:r w:rsidRPr="000366A9">
        <w:t>được</w:t>
      </w:r>
      <w:proofErr w:type="spellEnd"/>
      <w:r w:rsidRPr="000366A9">
        <w:t xml:space="preserve"> </w:t>
      </w:r>
      <w:proofErr w:type="spellStart"/>
      <w:r w:rsidRPr="000366A9">
        <w:t>sử</w:t>
      </w:r>
      <w:proofErr w:type="spellEnd"/>
      <w:r w:rsidRPr="000366A9">
        <w:t xml:space="preserve"> </w:t>
      </w:r>
      <w:proofErr w:type="spellStart"/>
      <w:r w:rsidRPr="000366A9">
        <w:t>dụng</w:t>
      </w:r>
      <w:proofErr w:type="spellEnd"/>
      <w:r w:rsidRPr="000366A9">
        <w:t xml:space="preserve"> </w:t>
      </w:r>
      <w:proofErr w:type="spellStart"/>
      <w:r w:rsidRPr="000366A9">
        <w:t>để</w:t>
      </w:r>
      <w:proofErr w:type="spellEnd"/>
      <w:r w:rsidRPr="000366A9">
        <w:t xml:space="preserve"> </w:t>
      </w:r>
      <w:proofErr w:type="spellStart"/>
      <w:r w:rsidRPr="000366A9">
        <w:t>nhận</w:t>
      </w:r>
      <w:proofErr w:type="spellEnd"/>
      <w:r w:rsidRPr="000366A9">
        <w:t xml:space="preserve"> </w:t>
      </w:r>
      <w:proofErr w:type="spellStart"/>
      <w:r w:rsidRPr="000366A9">
        <w:t>diện</w:t>
      </w:r>
      <w:proofErr w:type="spellEnd"/>
      <w:r w:rsidRPr="000366A9">
        <w:t xml:space="preserve"> </w:t>
      </w:r>
      <w:proofErr w:type="spellStart"/>
      <w:r w:rsidRPr="000366A9">
        <w:t>phương</w:t>
      </w:r>
      <w:proofErr w:type="spellEnd"/>
      <w:r w:rsidRPr="000366A9">
        <w:t xml:space="preserve"> </w:t>
      </w:r>
      <w:proofErr w:type="spellStart"/>
      <w:r w:rsidRPr="000366A9">
        <w:t>tiện</w:t>
      </w:r>
      <w:proofErr w:type="spellEnd"/>
      <w:r w:rsidRPr="000366A9">
        <w:t xml:space="preserve"> </w:t>
      </w:r>
      <w:proofErr w:type="spellStart"/>
      <w:r w:rsidRPr="000366A9">
        <w:t>và</w:t>
      </w:r>
      <w:proofErr w:type="spellEnd"/>
      <w:r w:rsidRPr="000366A9">
        <w:t xml:space="preserve"> </w:t>
      </w:r>
      <w:proofErr w:type="spellStart"/>
      <w:r w:rsidRPr="000366A9">
        <w:t>cung</w:t>
      </w:r>
      <w:proofErr w:type="spellEnd"/>
      <w:r w:rsidRPr="000366A9">
        <w:t xml:space="preserve"> </w:t>
      </w:r>
      <w:proofErr w:type="spellStart"/>
      <w:r w:rsidRPr="000366A9">
        <w:t>cấp</w:t>
      </w:r>
      <w:proofErr w:type="spellEnd"/>
      <w:r w:rsidRPr="000366A9">
        <w:t xml:space="preserve"> </w:t>
      </w:r>
      <w:proofErr w:type="spellStart"/>
      <w:r w:rsidRPr="000366A9">
        <w:t>dấu</w:t>
      </w:r>
      <w:proofErr w:type="spellEnd"/>
      <w:r w:rsidRPr="000366A9">
        <w:t xml:space="preserve"> </w:t>
      </w:r>
      <w:proofErr w:type="spellStart"/>
      <w:r w:rsidRPr="000366A9">
        <w:t>hiệu</w:t>
      </w:r>
      <w:proofErr w:type="spellEnd"/>
      <w:r w:rsidRPr="000366A9">
        <w:t xml:space="preserve"> </w:t>
      </w:r>
      <w:proofErr w:type="spellStart"/>
      <w:r w:rsidRPr="000366A9">
        <w:t>liên</w:t>
      </w:r>
      <w:proofErr w:type="spellEnd"/>
      <w:r w:rsidRPr="000366A9">
        <w:t xml:space="preserve"> </w:t>
      </w:r>
      <w:proofErr w:type="spellStart"/>
      <w:r w:rsidRPr="000366A9">
        <w:t>quan</w:t>
      </w:r>
      <w:proofErr w:type="spellEnd"/>
      <w:r w:rsidRPr="000366A9">
        <w:t xml:space="preserve"> </w:t>
      </w:r>
      <w:proofErr w:type="spellStart"/>
      <w:r w:rsidRPr="000366A9">
        <w:t>đến</w:t>
      </w:r>
      <w:proofErr w:type="spellEnd"/>
      <w:r w:rsidRPr="000366A9">
        <w:t xml:space="preserve"> tai </w:t>
      </w:r>
      <w:proofErr w:type="spellStart"/>
      <w:r w:rsidRPr="000366A9">
        <w:t>nạn</w:t>
      </w:r>
      <w:proofErr w:type="spellEnd"/>
      <w:r w:rsidRPr="000366A9">
        <w:t>.</w:t>
      </w:r>
    </w:p>
    <w:p w14:paraId="2A4157E9" w14:textId="0E6472DF" w:rsidR="00AE6AB6" w:rsidRPr="000366A9" w:rsidRDefault="00AE6AB6" w:rsidP="009629BC">
      <w:pPr>
        <w:pStyle w:val="ListParagraph"/>
        <w:numPr>
          <w:ilvl w:val="0"/>
          <w:numId w:val="16"/>
        </w:numPr>
        <w:spacing w:after="160" w:line="278" w:lineRule="auto"/>
        <w:jc w:val="both"/>
      </w:pPr>
      <w:proofErr w:type="spellStart"/>
      <w:r w:rsidRPr="000366A9">
        <w:t>Thuật</w:t>
      </w:r>
      <w:proofErr w:type="spellEnd"/>
      <w:r w:rsidRPr="000366A9">
        <w:t xml:space="preserve"> </w:t>
      </w:r>
      <w:proofErr w:type="spellStart"/>
      <w:r w:rsidRPr="000366A9">
        <w:t>toán</w:t>
      </w:r>
      <w:proofErr w:type="spellEnd"/>
      <w:r w:rsidRPr="000366A9">
        <w:t xml:space="preserve"> </w:t>
      </w:r>
      <w:proofErr w:type="spellStart"/>
      <w:r w:rsidRPr="000366A9">
        <w:t>theo</w:t>
      </w:r>
      <w:proofErr w:type="spellEnd"/>
      <w:r w:rsidRPr="000366A9">
        <w:t xml:space="preserve"> </w:t>
      </w:r>
      <w:proofErr w:type="spellStart"/>
      <w:r w:rsidRPr="000366A9">
        <w:t>dõi</w:t>
      </w:r>
      <w:proofErr w:type="spellEnd"/>
      <w:r w:rsidRPr="000366A9">
        <w:t xml:space="preserve"> </w:t>
      </w:r>
      <w:proofErr w:type="spellStart"/>
      <w:r w:rsidRPr="000366A9">
        <w:t>đối</w:t>
      </w:r>
      <w:proofErr w:type="spellEnd"/>
      <w:r w:rsidRPr="000366A9">
        <w:t xml:space="preserve"> </w:t>
      </w:r>
      <w:proofErr w:type="spellStart"/>
      <w:r w:rsidRPr="000366A9">
        <w:t>tượng</w:t>
      </w:r>
      <w:proofErr w:type="spellEnd"/>
      <w:r w:rsidRPr="000366A9">
        <w:t xml:space="preserve">: </w:t>
      </w:r>
      <w:proofErr w:type="spellStart"/>
      <w:r w:rsidRPr="000366A9">
        <w:t>ByteTrack</w:t>
      </w:r>
      <w:proofErr w:type="spellEnd"/>
      <w:r w:rsidRPr="000366A9">
        <w:t xml:space="preserve"> </w:t>
      </w:r>
      <w:proofErr w:type="spellStart"/>
      <w:r w:rsidRPr="000366A9">
        <w:t>và</w:t>
      </w:r>
      <w:proofErr w:type="spellEnd"/>
      <w:r w:rsidRPr="000366A9">
        <w:t xml:space="preserve"> </w:t>
      </w:r>
      <w:proofErr w:type="spellStart"/>
      <w:r w:rsidRPr="000366A9">
        <w:t>cơ</w:t>
      </w:r>
      <w:proofErr w:type="spellEnd"/>
      <w:r w:rsidRPr="000366A9">
        <w:t xml:space="preserve"> </w:t>
      </w:r>
      <w:proofErr w:type="spellStart"/>
      <w:r w:rsidRPr="000366A9">
        <w:t>chế</w:t>
      </w:r>
      <w:proofErr w:type="spellEnd"/>
      <w:r w:rsidRPr="000366A9">
        <w:t xml:space="preserve"> </w:t>
      </w:r>
      <w:proofErr w:type="spellStart"/>
      <w:r w:rsidRPr="000366A9">
        <w:t>quản</w:t>
      </w:r>
      <w:proofErr w:type="spellEnd"/>
      <w:r w:rsidRPr="000366A9">
        <w:t xml:space="preserve"> </w:t>
      </w:r>
      <w:proofErr w:type="spellStart"/>
      <w:r w:rsidRPr="000366A9">
        <w:t>lý</w:t>
      </w:r>
      <w:proofErr w:type="spellEnd"/>
      <w:r w:rsidRPr="000366A9">
        <w:t xml:space="preserve"> </w:t>
      </w:r>
      <w:proofErr w:type="spellStart"/>
      <w:r w:rsidRPr="000366A9">
        <w:t>lịch</w:t>
      </w:r>
      <w:proofErr w:type="spellEnd"/>
      <w:r w:rsidRPr="000366A9">
        <w:t xml:space="preserve"> </w:t>
      </w:r>
      <w:proofErr w:type="spellStart"/>
      <w:r w:rsidRPr="000366A9">
        <w:t>sử</w:t>
      </w:r>
      <w:proofErr w:type="spellEnd"/>
      <w:r w:rsidRPr="000366A9">
        <w:t xml:space="preserve"> </w:t>
      </w:r>
      <w:proofErr w:type="spellStart"/>
      <w:r w:rsidRPr="000366A9">
        <w:t>vị</w:t>
      </w:r>
      <w:proofErr w:type="spellEnd"/>
      <w:r w:rsidRPr="000366A9">
        <w:t xml:space="preserve"> </w:t>
      </w:r>
      <w:proofErr w:type="spellStart"/>
      <w:r w:rsidRPr="000366A9">
        <w:t>trí</w:t>
      </w:r>
      <w:proofErr w:type="spellEnd"/>
      <w:r w:rsidRPr="000366A9">
        <w:t xml:space="preserve"> </w:t>
      </w:r>
      <w:proofErr w:type="spellStart"/>
      <w:r w:rsidRPr="000366A9">
        <w:t>của</w:t>
      </w:r>
      <w:proofErr w:type="spellEnd"/>
      <w:r w:rsidRPr="000366A9">
        <w:t xml:space="preserve"> </w:t>
      </w:r>
      <w:proofErr w:type="spellStart"/>
      <w:r w:rsidRPr="000366A9">
        <w:t>từng</w:t>
      </w:r>
      <w:proofErr w:type="spellEnd"/>
      <w:r w:rsidRPr="000366A9">
        <w:t xml:space="preserve"> </w:t>
      </w:r>
      <w:proofErr w:type="spellStart"/>
      <w:r w:rsidRPr="000366A9">
        <w:t>đối</w:t>
      </w:r>
      <w:proofErr w:type="spellEnd"/>
      <w:r w:rsidRPr="000366A9">
        <w:t xml:space="preserve"> </w:t>
      </w:r>
      <w:proofErr w:type="spellStart"/>
      <w:r w:rsidRPr="000366A9">
        <w:t>tượng</w:t>
      </w:r>
      <w:proofErr w:type="spellEnd"/>
      <w:r w:rsidRPr="000366A9">
        <w:t xml:space="preserve"> </w:t>
      </w:r>
      <w:proofErr w:type="spellStart"/>
      <w:r w:rsidRPr="000366A9">
        <w:t>theo</w:t>
      </w:r>
      <w:proofErr w:type="spellEnd"/>
      <w:r w:rsidRPr="000366A9">
        <w:t xml:space="preserve"> </w:t>
      </w:r>
      <w:proofErr w:type="spellStart"/>
      <w:r w:rsidRPr="000366A9">
        <w:t>dõi</w:t>
      </w:r>
      <w:proofErr w:type="spellEnd"/>
      <w:r w:rsidRPr="000366A9">
        <w:t>.</w:t>
      </w:r>
    </w:p>
    <w:p w14:paraId="27D656F2" w14:textId="123E4773" w:rsidR="00AE6AB6" w:rsidRPr="000366A9" w:rsidRDefault="00AE6AB6" w:rsidP="009629BC">
      <w:pPr>
        <w:pStyle w:val="ListParagraph"/>
        <w:numPr>
          <w:ilvl w:val="0"/>
          <w:numId w:val="16"/>
        </w:numPr>
        <w:spacing w:after="160" w:line="278" w:lineRule="auto"/>
        <w:jc w:val="both"/>
      </w:pPr>
      <w:r w:rsidRPr="000366A9">
        <w:t xml:space="preserve">Các </w:t>
      </w:r>
      <w:proofErr w:type="spellStart"/>
      <w:r w:rsidRPr="000366A9">
        <w:t>dấu</w:t>
      </w:r>
      <w:proofErr w:type="spellEnd"/>
      <w:r w:rsidRPr="000366A9">
        <w:t xml:space="preserve"> </w:t>
      </w:r>
      <w:proofErr w:type="spellStart"/>
      <w:r w:rsidRPr="000366A9">
        <w:t>hiệu</w:t>
      </w:r>
      <w:proofErr w:type="spellEnd"/>
      <w:r w:rsidRPr="000366A9">
        <w:t xml:space="preserve"> </w:t>
      </w:r>
      <w:proofErr w:type="spellStart"/>
      <w:r w:rsidRPr="000366A9">
        <w:t>nghi</w:t>
      </w:r>
      <w:proofErr w:type="spellEnd"/>
      <w:r w:rsidRPr="000366A9">
        <w:t xml:space="preserve"> </w:t>
      </w:r>
      <w:proofErr w:type="spellStart"/>
      <w:r w:rsidRPr="000366A9">
        <w:t>ngờ</w:t>
      </w:r>
      <w:proofErr w:type="spellEnd"/>
      <w:r w:rsidRPr="000366A9">
        <w:t xml:space="preserve"> tai </w:t>
      </w:r>
      <w:proofErr w:type="spellStart"/>
      <w:r w:rsidRPr="000366A9">
        <w:t>nạn</w:t>
      </w:r>
      <w:proofErr w:type="spellEnd"/>
      <w:r w:rsidRPr="000366A9">
        <w:t xml:space="preserve">: </w:t>
      </w:r>
      <w:proofErr w:type="spellStart"/>
      <w:r w:rsidRPr="000366A9">
        <w:t>Sự</w:t>
      </w:r>
      <w:proofErr w:type="spellEnd"/>
      <w:r w:rsidRPr="000366A9">
        <w:t xml:space="preserve"> </w:t>
      </w:r>
      <w:proofErr w:type="spellStart"/>
      <w:r w:rsidRPr="000366A9">
        <w:t>giao</w:t>
      </w:r>
      <w:proofErr w:type="spellEnd"/>
      <w:r w:rsidRPr="000366A9">
        <w:t xml:space="preserve"> </w:t>
      </w:r>
      <w:proofErr w:type="spellStart"/>
      <w:r w:rsidRPr="000366A9">
        <w:t>nhau</w:t>
      </w:r>
      <w:proofErr w:type="spellEnd"/>
      <w:r w:rsidRPr="000366A9">
        <w:t xml:space="preserve"> </w:t>
      </w:r>
      <w:proofErr w:type="spellStart"/>
      <w:r w:rsidRPr="000366A9">
        <w:t>của</w:t>
      </w:r>
      <w:proofErr w:type="spellEnd"/>
      <w:r w:rsidRPr="000366A9">
        <w:t xml:space="preserve"> </w:t>
      </w:r>
      <w:proofErr w:type="spellStart"/>
      <w:r w:rsidRPr="000366A9">
        <w:t>hộp</w:t>
      </w:r>
      <w:proofErr w:type="spellEnd"/>
      <w:r w:rsidRPr="000366A9">
        <w:t xml:space="preserve"> </w:t>
      </w:r>
      <w:proofErr w:type="spellStart"/>
      <w:r w:rsidRPr="000366A9">
        <w:t>giới</w:t>
      </w:r>
      <w:proofErr w:type="spellEnd"/>
      <w:r w:rsidRPr="000366A9">
        <w:t xml:space="preserve"> </w:t>
      </w:r>
      <w:proofErr w:type="spellStart"/>
      <w:r w:rsidRPr="000366A9">
        <w:t>hạn</w:t>
      </w:r>
      <w:proofErr w:type="spellEnd"/>
      <w:r w:rsidRPr="000366A9">
        <w:t xml:space="preserve">, </w:t>
      </w:r>
      <w:proofErr w:type="spellStart"/>
      <w:r w:rsidRPr="000366A9">
        <w:t>khoảng</w:t>
      </w:r>
      <w:proofErr w:type="spellEnd"/>
      <w:r w:rsidRPr="000366A9">
        <w:t xml:space="preserve"> </w:t>
      </w:r>
      <w:proofErr w:type="spellStart"/>
      <w:r w:rsidRPr="000366A9">
        <w:t>cách</w:t>
      </w:r>
      <w:proofErr w:type="spellEnd"/>
      <w:r w:rsidRPr="000366A9">
        <w:t xml:space="preserve"> </w:t>
      </w:r>
      <w:proofErr w:type="spellStart"/>
      <w:r w:rsidRPr="000366A9">
        <w:t>tương</w:t>
      </w:r>
      <w:proofErr w:type="spellEnd"/>
      <w:r w:rsidRPr="000366A9">
        <w:t xml:space="preserve"> </w:t>
      </w:r>
      <w:proofErr w:type="spellStart"/>
      <w:r w:rsidRPr="000366A9">
        <w:t>đối</w:t>
      </w:r>
      <w:proofErr w:type="spellEnd"/>
      <w:r w:rsidRPr="000366A9">
        <w:t xml:space="preserve">, </w:t>
      </w:r>
      <w:proofErr w:type="spellStart"/>
      <w:r w:rsidRPr="000366A9">
        <w:t>sự</w:t>
      </w:r>
      <w:proofErr w:type="spellEnd"/>
      <w:r w:rsidRPr="000366A9">
        <w:t xml:space="preserve"> </w:t>
      </w:r>
      <w:proofErr w:type="spellStart"/>
      <w:r w:rsidRPr="000366A9">
        <w:t>thay</w:t>
      </w:r>
      <w:proofErr w:type="spellEnd"/>
      <w:r w:rsidRPr="000366A9">
        <w:t xml:space="preserve"> </w:t>
      </w:r>
      <w:proofErr w:type="spellStart"/>
      <w:r w:rsidRPr="000366A9">
        <w:t>đổi</w:t>
      </w:r>
      <w:proofErr w:type="spellEnd"/>
      <w:r w:rsidRPr="000366A9">
        <w:t xml:space="preserve"> </w:t>
      </w:r>
      <w:proofErr w:type="spellStart"/>
      <w:r w:rsidRPr="000366A9">
        <w:t>hướng</w:t>
      </w:r>
      <w:proofErr w:type="spellEnd"/>
      <w:r w:rsidRPr="000366A9">
        <w:t xml:space="preserve"> </w:t>
      </w:r>
      <w:proofErr w:type="spellStart"/>
      <w:r w:rsidRPr="000366A9">
        <w:t>chuyển</w:t>
      </w:r>
      <w:proofErr w:type="spellEnd"/>
      <w:r w:rsidRPr="000366A9">
        <w:t xml:space="preserve"> </w:t>
      </w:r>
      <w:proofErr w:type="spellStart"/>
      <w:r w:rsidRPr="000366A9">
        <w:t>động</w:t>
      </w:r>
      <w:proofErr w:type="spellEnd"/>
      <w:r w:rsidRPr="000366A9">
        <w:t xml:space="preserve"> </w:t>
      </w:r>
      <w:proofErr w:type="spellStart"/>
      <w:r w:rsidRPr="000366A9">
        <w:t>và</w:t>
      </w:r>
      <w:proofErr w:type="spellEnd"/>
      <w:r w:rsidRPr="000366A9">
        <w:t xml:space="preserve"> </w:t>
      </w:r>
      <w:proofErr w:type="spellStart"/>
      <w:r w:rsidRPr="000366A9">
        <w:t>các</w:t>
      </w:r>
      <w:proofErr w:type="spellEnd"/>
      <w:r w:rsidRPr="000366A9">
        <w:t xml:space="preserve"> </w:t>
      </w:r>
      <w:proofErr w:type="spellStart"/>
      <w:r w:rsidRPr="000366A9">
        <w:t>kết</w:t>
      </w:r>
      <w:proofErr w:type="spellEnd"/>
      <w:r w:rsidRPr="000366A9">
        <w:t xml:space="preserve"> </w:t>
      </w:r>
      <w:proofErr w:type="spellStart"/>
      <w:r w:rsidRPr="000366A9">
        <w:t>quả</w:t>
      </w:r>
      <w:proofErr w:type="spellEnd"/>
      <w:r w:rsidRPr="000366A9">
        <w:t xml:space="preserve"> </w:t>
      </w:r>
      <w:proofErr w:type="spellStart"/>
      <w:r w:rsidRPr="000366A9">
        <w:t>nhận</w:t>
      </w:r>
      <w:proofErr w:type="spellEnd"/>
      <w:r w:rsidRPr="000366A9">
        <w:t xml:space="preserve"> </w:t>
      </w:r>
      <w:proofErr w:type="spellStart"/>
      <w:r w:rsidRPr="000366A9">
        <w:t>diện</w:t>
      </w:r>
      <w:proofErr w:type="spellEnd"/>
      <w:r w:rsidRPr="000366A9">
        <w:t xml:space="preserve"> </w:t>
      </w:r>
      <w:proofErr w:type="spellStart"/>
      <w:r w:rsidRPr="000366A9">
        <w:t>bổ</w:t>
      </w:r>
      <w:proofErr w:type="spellEnd"/>
      <w:r w:rsidRPr="000366A9">
        <w:t xml:space="preserve"> sung.</w:t>
      </w:r>
    </w:p>
    <w:p w14:paraId="64D23876" w14:textId="49639F0C" w:rsidR="00AE6AB6" w:rsidRPr="000366A9" w:rsidRDefault="00AE6AB6" w:rsidP="009629BC">
      <w:pPr>
        <w:pStyle w:val="ListParagraph"/>
        <w:numPr>
          <w:ilvl w:val="0"/>
          <w:numId w:val="16"/>
        </w:numPr>
        <w:spacing w:after="160" w:line="278" w:lineRule="auto"/>
        <w:jc w:val="both"/>
      </w:pPr>
      <w:proofErr w:type="spellStart"/>
      <w:r w:rsidRPr="000366A9">
        <w:t>Cơ</w:t>
      </w:r>
      <w:proofErr w:type="spellEnd"/>
      <w:r w:rsidRPr="000366A9">
        <w:t xml:space="preserve"> </w:t>
      </w:r>
      <w:proofErr w:type="spellStart"/>
      <w:r w:rsidRPr="000366A9">
        <w:t>chế</w:t>
      </w:r>
      <w:proofErr w:type="spellEnd"/>
      <w:r w:rsidRPr="000366A9">
        <w:t xml:space="preserve"> </w:t>
      </w:r>
      <w:proofErr w:type="spellStart"/>
      <w:r w:rsidRPr="000366A9">
        <w:t>xác</w:t>
      </w:r>
      <w:proofErr w:type="spellEnd"/>
      <w:r w:rsidRPr="000366A9">
        <w:t xml:space="preserve"> </w:t>
      </w:r>
      <w:proofErr w:type="spellStart"/>
      <w:r w:rsidRPr="000366A9">
        <w:t>minh</w:t>
      </w:r>
      <w:proofErr w:type="spellEnd"/>
      <w:r w:rsidRPr="000366A9">
        <w:t xml:space="preserve"> </w:t>
      </w:r>
      <w:proofErr w:type="spellStart"/>
      <w:r w:rsidRPr="000366A9">
        <w:t>sự</w:t>
      </w:r>
      <w:proofErr w:type="spellEnd"/>
      <w:r w:rsidRPr="000366A9">
        <w:t xml:space="preserve"> </w:t>
      </w:r>
      <w:proofErr w:type="spellStart"/>
      <w:r w:rsidRPr="000366A9">
        <w:t>kiện</w:t>
      </w:r>
      <w:proofErr w:type="spellEnd"/>
      <w:r w:rsidRPr="000366A9">
        <w:t xml:space="preserve">: Phương </w:t>
      </w:r>
      <w:proofErr w:type="spellStart"/>
      <w:r w:rsidRPr="000366A9">
        <w:t>pháp</w:t>
      </w:r>
      <w:proofErr w:type="spellEnd"/>
      <w:r w:rsidRPr="000366A9">
        <w:t xml:space="preserve"> </w:t>
      </w:r>
      <w:proofErr w:type="spellStart"/>
      <w:r w:rsidRPr="000366A9">
        <w:t>tổng</w:t>
      </w:r>
      <w:proofErr w:type="spellEnd"/>
      <w:r w:rsidRPr="000366A9">
        <w:t xml:space="preserve"> </w:t>
      </w:r>
      <w:proofErr w:type="spellStart"/>
      <w:r w:rsidRPr="000366A9">
        <w:t>hợp</w:t>
      </w:r>
      <w:proofErr w:type="spellEnd"/>
      <w:r w:rsidRPr="000366A9">
        <w:t xml:space="preserve"> </w:t>
      </w:r>
      <w:proofErr w:type="spellStart"/>
      <w:r w:rsidRPr="000366A9">
        <w:t>quan</w:t>
      </w:r>
      <w:proofErr w:type="spellEnd"/>
      <w:r w:rsidRPr="000366A9">
        <w:t xml:space="preserve"> </w:t>
      </w:r>
      <w:proofErr w:type="spellStart"/>
      <w:r w:rsidRPr="000366A9">
        <w:t>sát</w:t>
      </w:r>
      <w:proofErr w:type="spellEnd"/>
      <w:r w:rsidRPr="000366A9">
        <w:t xml:space="preserve"> </w:t>
      </w:r>
      <w:proofErr w:type="spellStart"/>
      <w:r w:rsidRPr="000366A9">
        <w:t>theo</w:t>
      </w:r>
      <w:proofErr w:type="spellEnd"/>
      <w:r w:rsidRPr="000366A9">
        <w:t xml:space="preserve"> </w:t>
      </w:r>
      <w:proofErr w:type="spellStart"/>
      <w:r w:rsidRPr="000366A9">
        <w:t>thời</w:t>
      </w:r>
      <w:proofErr w:type="spellEnd"/>
      <w:r w:rsidRPr="000366A9">
        <w:t xml:space="preserve"> </w:t>
      </w:r>
      <w:proofErr w:type="spellStart"/>
      <w:r w:rsidRPr="000366A9">
        <w:t>gian</w:t>
      </w:r>
      <w:proofErr w:type="spellEnd"/>
      <w:r w:rsidRPr="000366A9">
        <w:t xml:space="preserve">, </w:t>
      </w:r>
      <w:proofErr w:type="spellStart"/>
      <w:r w:rsidRPr="000366A9">
        <w:t>quản</w:t>
      </w:r>
      <w:proofErr w:type="spellEnd"/>
      <w:r w:rsidRPr="000366A9">
        <w:t xml:space="preserve"> </w:t>
      </w:r>
      <w:proofErr w:type="spellStart"/>
      <w:r w:rsidRPr="000366A9">
        <w:t>lý</w:t>
      </w:r>
      <w:proofErr w:type="spellEnd"/>
      <w:r w:rsidRPr="000366A9">
        <w:t xml:space="preserve"> </w:t>
      </w:r>
      <w:proofErr w:type="spellStart"/>
      <w:r w:rsidRPr="000366A9">
        <w:t>trạng</w:t>
      </w:r>
      <w:proofErr w:type="spellEnd"/>
      <w:r w:rsidRPr="000366A9">
        <w:t xml:space="preserve"> </w:t>
      </w:r>
      <w:proofErr w:type="spellStart"/>
      <w:r w:rsidRPr="000366A9">
        <w:t>thái</w:t>
      </w:r>
      <w:proofErr w:type="spellEnd"/>
      <w:r w:rsidRPr="000366A9">
        <w:t xml:space="preserve"> </w:t>
      </w:r>
      <w:proofErr w:type="spellStart"/>
      <w:r w:rsidRPr="000366A9">
        <w:t>sự</w:t>
      </w:r>
      <w:proofErr w:type="spellEnd"/>
      <w:r w:rsidRPr="000366A9">
        <w:t xml:space="preserve"> </w:t>
      </w:r>
      <w:proofErr w:type="spellStart"/>
      <w:r w:rsidRPr="000366A9">
        <w:t>kiện</w:t>
      </w:r>
      <w:proofErr w:type="spellEnd"/>
      <w:r w:rsidRPr="000366A9">
        <w:t xml:space="preserve"> </w:t>
      </w:r>
      <w:proofErr w:type="spellStart"/>
      <w:r w:rsidRPr="000366A9">
        <w:t>và</w:t>
      </w:r>
      <w:proofErr w:type="spellEnd"/>
      <w:r w:rsidRPr="000366A9">
        <w:t xml:space="preserve"> </w:t>
      </w:r>
      <w:proofErr w:type="spellStart"/>
      <w:r w:rsidRPr="000366A9">
        <w:t>hỗ</w:t>
      </w:r>
      <w:proofErr w:type="spellEnd"/>
      <w:r w:rsidRPr="000366A9">
        <w:t xml:space="preserve"> </w:t>
      </w:r>
      <w:proofErr w:type="spellStart"/>
      <w:r w:rsidRPr="000366A9">
        <w:t>trợ</w:t>
      </w:r>
      <w:proofErr w:type="spellEnd"/>
      <w:r w:rsidRPr="000366A9">
        <w:t xml:space="preserve"> </w:t>
      </w:r>
      <w:proofErr w:type="spellStart"/>
      <w:r w:rsidRPr="000366A9">
        <w:t>người</w:t>
      </w:r>
      <w:proofErr w:type="spellEnd"/>
      <w:r w:rsidRPr="000366A9">
        <w:t xml:space="preserve"> </w:t>
      </w:r>
      <w:proofErr w:type="spellStart"/>
      <w:r w:rsidRPr="000366A9">
        <w:t>vận</w:t>
      </w:r>
      <w:proofErr w:type="spellEnd"/>
      <w:r w:rsidRPr="000366A9">
        <w:t xml:space="preserve"> </w:t>
      </w:r>
      <w:proofErr w:type="spellStart"/>
      <w:r w:rsidRPr="000366A9">
        <w:t>hành</w:t>
      </w:r>
      <w:proofErr w:type="spellEnd"/>
      <w:r w:rsidRPr="000366A9">
        <w:t xml:space="preserve"> </w:t>
      </w:r>
      <w:proofErr w:type="spellStart"/>
      <w:r w:rsidRPr="000366A9">
        <w:t>đưa</w:t>
      </w:r>
      <w:proofErr w:type="spellEnd"/>
      <w:r w:rsidRPr="000366A9">
        <w:t xml:space="preserve"> </w:t>
      </w:r>
      <w:proofErr w:type="spellStart"/>
      <w:r w:rsidRPr="000366A9">
        <w:t>ra</w:t>
      </w:r>
      <w:proofErr w:type="spellEnd"/>
      <w:r w:rsidRPr="000366A9">
        <w:t xml:space="preserve"> </w:t>
      </w:r>
      <w:proofErr w:type="spellStart"/>
      <w:r w:rsidRPr="000366A9">
        <w:t>quyết</w:t>
      </w:r>
      <w:proofErr w:type="spellEnd"/>
      <w:r w:rsidRPr="000366A9">
        <w:t xml:space="preserve"> </w:t>
      </w:r>
      <w:proofErr w:type="spellStart"/>
      <w:r w:rsidRPr="000366A9">
        <w:t>định</w:t>
      </w:r>
      <w:proofErr w:type="spellEnd"/>
      <w:r w:rsidRPr="000366A9">
        <w:t>.</w:t>
      </w:r>
    </w:p>
    <w:p w14:paraId="6FCCE9B2" w14:textId="5C61F976" w:rsidR="00AE6AB6" w:rsidRPr="000366A9" w:rsidRDefault="00AE6AB6" w:rsidP="009629BC">
      <w:pPr>
        <w:pStyle w:val="ListParagraph"/>
        <w:numPr>
          <w:ilvl w:val="0"/>
          <w:numId w:val="16"/>
        </w:numPr>
        <w:spacing w:after="160" w:line="278" w:lineRule="auto"/>
        <w:jc w:val="both"/>
      </w:pPr>
      <w:proofErr w:type="spellStart"/>
      <w:r w:rsidRPr="000366A9">
        <w:t>Hệ</w:t>
      </w:r>
      <w:proofErr w:type="spellEnd"/>
      <w:r w:rsidRPr="000366A9">
        <w:t xml:space="preserve"> </w:t>
      </w:r>
      <w:proofErr w:type="spellStart"/>
      <w:r w:rsidRPr="000366A9">
        <w:t>thống</w:t>
      </w:r>
      <w:proofErr w:type="spellEnd"/>
      <w:r w:rsidRPr="000366A9">
        <w:t xml:space="preserve"> </w:t>
      </w:r>
      <w:proofErr w:type="spellStart"/>
      <w:r w:rsidRPr="000366A9">
        <w:t>phần</w:t>
      </w:r>
      <w:proofErr w:type="spellEnd"/>
      <w:r w:rsidRPr="000366A9">
        <w:t xml:space="preserve"> </w:t>
      </w:r>
      <w:proofErr w:type="spellStart"/>
      <w:r w:rsidRPr="000366A9">
        <w:t>mềm</w:t>
      </w:r>
      <w:proofErr w:type="spellEnd"/>
      <w:r w:rsidRPr="000366A9">
        <w:t xml:space="preserve"> </w:t>
      </w:r>
      <w:proofErr w:type="spellStart"/>
      <w:r w:rsidRPr="000366A9">
        <w:t>giám</w:t>
      </w:r>
      <w:proofErr w:type="spellEnd"/>
      <w:r w:rsidRPr="000366A9">
        <w:t xml:space="preserve"> </w:t>
      </w:r>
      <w:proofErr w:type="spellStart"/>
      <w:r w:rsidRPr="000366A9">
        <w:t>sát</w:t>
      </w:r>
      <w:proofErr w:type="spellEnd"/>
      <w:r w:rsidRPr="000366A9">
        <w:t xml:space="preserve">: Các </w:t>
      </w:r>
      <w:proofErr w:type="spellStart"/>
      <w:r w:rsidRPr="000366A9">
        <w:t>thành</w:t>
      </w:r>
      <w:proofErr w:type="spellEnd"/>
      <w:r w:rsidRPr="000366A9">
        <w:t xml:space="preserve"> </w:t>
      </w:r>
      <w:proofErr w:type="spellStart"/>
      <w:r w:rsidRPr="000366A9">
        <w:t>phần</w:t>
      </w:r>
      <w:proofErr w:type="spellEnd"/>
      <w:r w:rsidRPr="000366A9">
        <w:t xml:space="preserve"> </w:t>
      </w:r>
      <w:proofErr w:type="spellStart"/>
      <w:r w:rsidRPr="000366A9">
        <w:t>xử</w:t>
      </w:r>
      <w:proofErr w:type="spellEnd"/>
      <w:r w:rsidRPr="000366A9">
        <w:t xml:space="preserve"> </w:t>
      </w:r>
      <w:proofErr w:type="spellStart"/>
      <w:r w:rsidRPr="000366A9">
        <w:t>lý</w:t>
      </w:r>
      <w:proofErr w:type="spellEnd"/>
      <w:r w:rsidRPr="000366A9">
        <w:t xml:space="preserve"> </w:t>
      </w:r>
      <w:proofErr w:type="spellStart"/>
      <w:r w:rsidRPr="000366A9">
        <w:t>dữ</w:t>
      </w:r>
      <w:proofErr w:type="spellEnd"/>
      <w:r w:rsidRPr="000366A9">
        <w:t xml:space="preserve"> </w:t>
      </w:r>
      <w:proofErr w:type="spellStart"/>
      <w:r w:rsidRPr="000366A9">
        <w:t>liệu</w:t>
      </w:r>
      <w:proofErr w:type="spellEnd"/>
      <w:r w:rsidRPr="000366A9">
        <w:t xml:space="preserve">, </w:t>
      </w:r>
      <w:proofErr w:type="spellStart"/>
      <w:r w:rsidRPr="000366A9">
        <w:t>giao</w:t>
      </w:r>
      <w:proofErr w:type="spellEnd"/>
      <w:r w:rsidRPr="000366A9">
        <w:t xml:space="preserve"> </w:t>
      </w:r>
      <w:proofErr w:type="spellStart"/>
      <w:r w:rsidRPr="000366A9">
        <w:t>diện</w:t>
      </w:r>
      <w:proofErr w:type="spellEnd"/>
      <w:r w:rsidRPr="000366A9">
        <w:t xml:space="preserve"> </w:t>
      </w:r>
      <w:proofErr w:type="spellStart"/>
      <w:r w:rsidRPr="000366A9">
        <w:t>hiển</w:t>
      </w:r>
      <w:proofErr w:type="spellEnd"/>
      <w:r w:rsidRPr="000366A9">
        <w:t xml:space="preserve"> </w:t>
      </w:r>
      <w:proofErr w:type="spellStart"/>
      <w:r w:rsidRPr="000366A9">
        <w:t>thị</w:t>
      </w:r>
      <w:proofErr w:type="spellEnd"/>
      <w:r w:rsidRPr="000366A9">
        <w:t xml:space="preserve">, </w:t>
      </w:r>
      <w:proofErr w:type="spellStart"/>
      <w:r w:rsidRPr="000366A9">
        <w:t>quản</w:t>
      </w:r>
      <w:proofErr w:type="spellEnd"/>
      <w:r w:rsidRPr="000366A9">
        <w:t xml:space="preserve"> </w:t>
      </w:r>
      <w:proofErr w:type="spellStart"/>
      <w:r w:rsidRPr="000366A9">
        <w:t>lý</w:t>
      </w:r>
      <w:proofErr w:type="spellEnd"/>
      <w:r w:rsidRPr="000366A9">
        <w:t xml:space="preserve"> </w:t>
      </w:r>
      <w:proofErr w:type="spellStart"/>
      <w:r w:rsidRPr="000366A9">
        <w:t>sự</w:t>
      </w:r>
      <w:proofErr w:type="spellEnd"/>
      <w:r w:rsidRPr="000366A9">
        <w:t xml:space="preserve"> </w:t>
      </w:r>
      <w:proofErr w:type="spellStart"/>
      <w:r w:rsidRPr="000366A9">
        <w:t>kiện</w:t>
      </w:r>
      <w:proofErr w:type="spellEnd"/>
      <w:r w:rsidRPr="000366A9">
        <w:t xml:space="preserve"> </w:t>
      </w:r>
      <w:proofErr w:type="spellStart"/>
      <w:r w:rsidRPr="000366A9">
        <w:t>và</w:t>
      </w:r>
      <w:proofErr w:type="spellEnd"/>
      <w:r w:rsidRPr="000366A9">
        <w:t xml:space="preserve"> </w:t>
      </w:r>
      <w:proofErr w:type="spellStart"/>
      <w:r w:rsidRPr="000366A9">
        <w:t>lưu</w:t>
      </w:r>
      <w:proofErr w:type="spellEnd"/>
      <w:r w:rsidRPr="000366A9">
        <w:t xml:space="preserve"> </w:t>
      </w:r>
      <w:proofErr w:type="spellStart"/>
      <w:r w:rsidRPr="000366A9">
        <w:t>trữ</w:t>
      </w:r>
      <w:proofErr w:type="spellEnd"/>
      <w:r w:rsidRPr="000366A9">
        <w:t xml:space="preserve"> </w:t>
      </w:r>
      <w:proofErr w:type="spellStart"/>
      <w:r w:rsidRPr="000366A9">
        <w:t>bằng</w:t>
      </w:r>
      <w:proofErr w:type="spellEnd"/>
      <w:r w:rsidRPr="000366A9">
        <w:t xml:space="preserve"> </w:t>
      </w:r>
      <w:proofErr w:type="spellStart"/>
      <w:r w:rsidRPr="000366A9">
        <w:t>chứng</w:t>
      </w:r>
      <w:proofErr w:type="spellEnd"/>
      <w:r w:rsidRPr="000366A9">
        <w:t xml:space="preserve"> </w:t>
      </w:r>
      <w:proofErr w:type="spellStart"/>
      <w:r w:rsidRPr="000366A9">
        <w:t>cục</w:t>
      </w:r>
      <w:proofErr w:type="spellEnd"/>
      <w:r w:rsidRPr="000366A9">
        <w:t xml:space="preserve"> </w:t>
      </w:r>
      <w:proofErr w:type="spellStart"/>
      <w:r w:rsidRPr="000366A9">
        <w:t>bộ</w:t>
      </w:r>
      <w:proofErr w:type="spellEnd"/>
      <w:r w:rsidRPr="000366A9">
        <w:t>.</w:t>
      </w:r>
    </w:p>
    <w:p w14:paraId="232E41E9" w14:textId="77777777" w:rsidR="00AE6AB6" w:rsidRPr="00AE6AB6" w:rsidRDefault="00AE6AB6" w:rsidP="00AE6AB6">
      <w:pPr>
        <w:pStyle w:val="Heading3"/>
        <w:ind w:left="720" w:firstLine="0"/>
        <w:rPr>
          <w:rFonts w:eastAsia="Times New Roman"/>
        </w:rPr>
      </w:pPr>
      <w:r w:rsidRPr="00AE6AB6">
        <w:rPr>
          <w:rFonts w:eastAsia="Times New Roman"/>
        </w:rPr>
        <w:t xml:space="preserve">1.3.2. Phạm vi </w:t>
      </w:r>
      <w:proofErr w:type="spellStart"/>
      <w:r w:rsidRPr="00AE6AB6">
        <w:rPr>
          <w:rFonts w:eastAsia="Times New Roman"/>
        </w:rPr>
        <w:t>nghiên</w:t>
      </w:r>
      <w:proofErr w:type="spellEnd"/>
      <w:r w:rsidRPr="00AE6AB6">
        <w:rPr>
          <w:rFonts w:eastAsia="Times New Roman"/>
        </w:rPr>
        <w:t xml:space="preserve"> </w:t>
      </w:r>
      <w:proofErr w:type="spellStart"/>
      <w:r w:rsidRPr="00AE6AB6">
        <w:rPr>
          <w:rFonts w:eastAsia="Times New Roman"/>
        </w:rPr>
        <w:t>cứu</w:t>
      </w:r>
      <w:proofErr w:type="spellEnd"/>
    </w:p>
    <w:p w14:paraId="40A33F04" w14:textId="77777777" w:rsidR="00AE6AB6" w:rsidRPr="00AE6AB6" w:rsidRDefault="00AE6AB6" w:rsidP="00AE6AB6">
      <w:pPr>
        <w:spacing w:before="120"/>
        <w:ind w:firstLine="720"/>
        <w:jc w:val="both"/>
      </w:pPr>
      <w:proofErr w:type="spellStart"/>
      <w:r w:rsidRPr="00AE6AB6">
        <w:t>Về</w:t>
      </w:r>
      <w:proofErr w:type="spellEnd"/>
      <w:r w:rsidRPr="00AE6AB6">
        <w:t xml:space="preserve"> </w:t>
      </w:r>
      <w:proofErr w:type="spellStart"/>
      <w:r w:rsidRPr="00AE6AB6">
        <w:t>phạm</w:t>
      </w:r>
      <w:proofErr w:type="spellEnd"/>
      <w:r w:rsidRPr="00AE6AB6">
        <w:t xml:space="preserve"> vi </w:t>
      </w:r>
      <w:proofErr w:type="spellStart"/>
      <w:r w:rsidRPr="00AE6AB6">
        <w:t>chức</w:t>
      </w:r>
      <w:proofErr w:type="spellEnd"/>
      <w:r w:rsidRPr="00AE6AB6">
        <w:t xml:space="preserve"> </w:t>
      </w:r>
      <w:proofErr w:type="spellStart"/>
      <w:r w:rsidRPr="00AE6AB6">
        <w:t>năng</w:t>
      </w:r>
      <w:proofErr w:type="spellEnd"/>
      <w:r w:rsidRPr="00AE6AB6">
        <w:t xml:space="preserve">, </w:t>
      </w:r>
      <w:proofErr w:type="spellStart"/>
      <w:r w:rsidRPr="00AE6AB6">
        <w:t>đề</w:t>
      </w:r>
      <w:proofErr w:type="spellEnd"/>
      <w:r w:rsidRPr="00AE6AB6">
        <w:t xml:space="preserve"> </w:t>
      </w:r>
      <w:proofErr w:type="spellStart"/>
      <w:r w:rsidRPr="00AE6AB6">
        <w:t>tài</w:t>
      </w:r>
      <w:proofErr w:type="spellEnd"/>
      <w:r w:rsidRPr="00AE6AB6">
        <w:t xml:space="preserve"> </w:t>
      </w:r>
      <w:proofErr w:type="spellStart"/>
      <w:r w:rsidRPr="00AE6AB6">
        <w:t>tập</w:t>
      </w:r>
      <w:proofErr w:type="spellEnd"/>
      <w:r w:rsidRPr="00AE6AB6">
        <w:t xml:space="preserve"> </w:t>
      </w:r>
      <w:proofErr w:type="spellStart"/>
      <w:r w:rsidRPr="00AE6AB6">
        <w:t>trung</w:t>
      </w:r>
      <w:proofErr w:type="spellEnd"/>
      <w:r w:rsidRPr="00AE6AB6">
        <w:t xml:space="preserve"> </w:t>
      </w:r>
      <w:proofErr w:type="spellStart"/>
      <w:r w:rsidRPr="00AE6AB6">
        <w:t>xây</w:t>
      </w:r>
      <w:proofErr w:type="spellEnd"/>
      <w:r w:rsidRPr="00AE6AB6">
        <w:t xml:space="preserve"> </w:t>
      </w:r>
      <w:proofErr w:type="spellStart"/>
      <w:r w:rsidRPr="00AE6AB6">
        <w:t>dựng</w:t>
      </w:r>
      <w:proofErr w:type="spellEnd"/>
      <w:r w:rsidRPr="00AE6AB6">
        <w:t xml:space="preserve"> </w:t>
      </w:r>
      <w:proofErr w:type="spellStart"/>
      <w:r w:rsidRPr="00AE6AB6">
        <w:t>một</w:t>
      </w:r>
      <w:proofErr w:type="spellEnd"/>
      <w:r w:rsidRPr="00AE6AB6">
        <w:t xml:space="preserve"> </w:t>
      </w:r>
      <w:proofErr w:type="spellStart"/>
      <w:r w:rsidRPr="00AE6AB6">
        <w:t>ứng</w:t>
      </w:r>
      <w:proofErr w:type="spellEnd"/>
      <w:r w:rsidRPr="00AE6AB6">
        <w:t xml:space="preserve"> </w:t>
      </w:r>
      <w:proofErr w:type="spellStart"/>
      <w:r w:rsidRPr="00AE6AB6">
        <w:t>dụng</w:t>
      </w:r>
      <w:proofErr w:type="spellEnd"/>
      <w:r w:rsidRPr="00AE6AB6">
        <w:t xml:space="preserve"> </w:t>
      </w:r>
      <w:proofErr w:type="spellStart"/>
      <w:r w:rsidRPr="00AE6AB6">
        <w:t>hỗ</w:t>
      </w:r>
      <w:proofErr w:type="spellEnd"/>
      <w:r w:rsidRPr="00AE6AB6">
        <w:t xml:space="preserve"> </w:t>
      </w:r>
      <w:proofErr w:type="spellStart"/>
      <w:r w:rsidRPr="00AE6AB6">
        <w:t>trợ</w:t>
      </w:r>
      <w:proofErr w:type="spellEnd"/>
      <w:r w:rsidRPr="00AE6AB6">
        <w:t xml:space="preserve"> </w:t>
      </w:r>
      <w:proofErr w:type="spellStart"/>
      <w:r w:rsidRPr="00AE6AB6">
        <w:t>phát</w:t>
      </w:r>
      <w:proofErr w:type="spellEnd"/>
      <w:r w:rsidRPr="00AE6AB6">
        <w:t xml:space="preserve"> </w:t>
      </w:r>
      <w:proofErr w:type="spellStart"/>
      <w:r w:rsidRPr="00AE6AB6">
        <w:t>hiện</w:t>
      </w:r>
      <w:proofErr w:type="spellEnd"/>
      <w:r w:rsidRPr="00AE6AB6">
        <w:t xml:space="preserve"> </w:t>
      </w:r>
      <w:proofErr w:type="spellStart"/>
      <w:r w:rsidRPr="00AE6AB6">
        <w:t>và</w:t>
      </w:r>
      <w:proofErr w:type="spellEnd"/>
      <w:r w:rsidRPr="00AE6AB6">
        <w:t xml:space="preserve"> </w:t>
      </w:r>
      <w:proofErr w:type="spellStart"/>
      <w:r w:rsidRPr="00AE6AB6">
        <w:t>xác</w:t>
      </w:r>
      <w:proofErr w:type="spellEnd"/>
      <w:r w:rsidRPr="00AE6AB6">
        <w:t xml:space="preserve"> </w:t>
      </w:r>
      <w:proofErr w:type="spellStart"/>
      <w:r w:rsidRPr="00AE6AB6">
        <w:t>minh</w:t>
      </w:r>
      <w:proofErr w:type="spellEnd"/>
      <w:r w:rsidRPr="00AE6AB6">
        <w:t xml:space="preserve"> </w:t>
      </w:r>
      <w:proofErr w:type="spellStart"/>
      <w:r w:rsidRPr="00AE6AB6">
        <w:t>sự</w:t>
      </w:r>
      <w:proofErr w:type="spellEnd"/>
      <w:r w:rsidRPr="00AE6AB6">
        <w:t xml:space="preserve"> </w:t>
      </w:r>
      <w:proofErr w:type="spellStart"/>
      <w:r w:rsidRPr="00AE6AB6">
        <w:t>kiện</w:t>
      </w:r>
      <w:proofErr w:type="spellEnd"/>
      <w:r w:rsidRPr="00AE6AB6">
        <w:t xml:space="preserve"> tai </w:t>
      </w:r>
      <w:proofErr w:type="spellStart"/>
      <w:r w:rsidRPr="00AE6AB6">
        <w:t>nạn</w:t>
      </w:r>
      <w:proofErr w:type="spellEnd"/>
      <w:r w:rsidRPr="00AE6AB6">
        <w:t xml:space="preserve"> </w:t>
      </w:r>
      <w:proofErr w:type="spellStart"/>
      <w:r w:rsidRPr="00AE6AB6">
        <w:t>giao</w:t>
      </w:r>
      <w:proofErr w:type="spellEnd"/>
      <w:r w:rsidRPr="00AE6AB6">
        <w:t xml:space="preserve"> </w:t>
      </w:r>
      <w:proofErr w:type="spellStart"/>
      <w:r w:rsidRPr="00AE6AB6">
        <w:t>thông</w:t>
      </w:r>
      <w:proofErr w:type="spellEnd"/>
      <w:r w:rsidRPr="00AE6AB6">
        <w:t xml:space="preserve"> </w:t>
      </w:r>
      <w:proofErr w:type="spellStart"/>
      <w:r w:rsidRPr="00AE6AB6">
        <w:t>từ</w:t>
      </w:r>
      <w:proofErr w:type="spellEnd"/>
      <w:r w:rsidRPr="00AE6AB6">
        <w:t xml:space="preserve"> </w:t>
      </w:r>
      <w:proofErr w:type="spellStart"/>
      <w:r w:rsidRPr="00AE6AB6">
        <w:t>hình</w:t>
      </w:r>
      <w:proofErr w:type="spellEnd"/>
      <w:r w:rsidRPr="00AE6AB6">
        <w:t xml:space="preserve"> </w:t>
      </w:r>
      <w:proofErr w:type="spellStart"/>
      <w:r w:rsidRPr="00AE6AB6">
        <w:t>ảnh</w:t>
      </w:r>
      <w:proofErr w:type="spellEnd"/>
      <w:r w:rsidRPr="00AE6AB6">
        <w:t xml:space="preserve"> video. </w:t>
      </w:r>
      <w:proofErr w:type="spellStart"/>
      <w:r w:rsidRPr="00AE6AB6">
        <w:t>Hệ</w:t>
      </w:r>
      <w:proofErr w:type="spellEnd"/>
      <w:r w:rsidRPr="00AE6AB6">
        <w:t xml:space="preserve"> </w:t>
      </w:r>
      <w:proofErr w:type="spellStart"/>
      <w:r w:rsidRPr="00AE6AB6">
        <w:t>thống</w:t>
      </w:r>
      <w:proofErr w:type="spellEnd"/>
      <w:r w:rsidRPr="00AE6AB6">
        <w:t xml:space="preserve"> bao </w:t>
      </w:r>
      <w:proofErr w:type="spellStart"/>
      <w:r w:rsidRPr="00AE6AB6">
        <w:t>gồm</w:t>
      </w:r>
      <w:proofErr w:type="spellEnd"/>
      <w:r w:rsidRPr="00AE6AB6">
        <w:t xml:space="preserve"> </w:t>
      </w:r>
      <w:proofErr w:type="spellStart"/>
      <w:r w:rsidRPr="00AE6AB6">
        <w:t>các</w:t>
      </w:r>
      <w:proofErr w:type="spellEnd"/>
      <w:r w:rsidRPr="00AE6AB6">
        <w:t xml:space="preserve"> </w:t>
      </w:r>
      <w:proofErr w:type="spellStart"/>
      <w:r w:rsidRPr="00AE6AB6">
        <w:t>chức</w:t>
      </w:r>
      <w:proofErr w:type="spellEnd"/>
      <w:r w:rsidRPr="00AE6AB6">
        <w:t xml:space="preserve"> </w:t>
      </w:r>
      <w:proofErr w:type="spellStart"/>
      <w:r w:rsidRPr="00AE6AB6">
        <w:t>năng</w:t>
      </w:r>
      <w:proofErr w:type="spellEnd"/>
      <w:r w:rsidRPr="00AE6AB6">
        <w:t xml:space="preserve"> </w:t>
      </w:r>
      <w:proofErr w:type="spellStart"/>
      <w:r w:rsidRPr="00AE6AB6">
        <w:t>nhận</w:t>
      </w:r>
      <w:proofErr w:type="spellEnd"/>
      <w:r w:rsidRPr="00AE6AB6">
        <w:t xml:space="preserve"> </w:t>
      </w:r>
      <w:proofErr w:type="spellStart"/>
      <w:r w:rsidRPr="00AE6AB6">
        <w:t>diện</w:t>
      </w:r>
      <w:proofErr w:type="spellEnd"/>
      <w:r w:rsidRPr="00AE6AB6">
        <w:t xml:space="preserve"> </w:t>
      </w:r>
      <w:proofErr w:type="spellStart"/>
      <w:r w:rsidRPr="00AE6AB6">
        <w:t>phương</w:t>
      </w:r>
      <w:proofErr w:type="spellEnd"/>
      <w:r w:rsidRPr="00AE6AB6">
        <w:t xml:space="preserve"> </w:t>
      </w:r>
      <w:proofErr w:type="spellStart"/>
      <w:r w:rsidRPr="00AE6AB6">
        <w:t>tiện</w:t>
      </w:r>
      <w:proofErr w:type="spellEnd"/>
      <w:r w:rsidRPr="00AE6AB6">
        <w:t xml:space="preserve">, </w:t>
      </w:r>
      <w:proofErr w:type="spellStart"/>
      <w:r w:rsidRPr="00AE6AB6">
        <w:t>theo</w:t>
      </w:r>
      <w:proofErr w:type="spellEnd"/>
      <w:r w:rsidRPr="00AE6AB6">
        <w:t xml:space="preserve"> </w:t>
      </w:r>
      <w:proofErr w:type="spellStart"/>
      <w:r w:rsidRPr="00AE6AB6">
        <w:t>dõi</w:t>
      </w:r>
      <w:proofErr w:type="spellEnd"/>
      <w:r w:rsidRPr="00AE6AB6">
        <w:t xml:space="preserve"> </w:t>
      </w:r>
      <w:proofErr w:type="spellStart"/>
      <w:r w:rsidRPr="00AE6AB6">
        <w:t>đối</w:t>
      </w:r>
      <w:proofErr w:type="spellEnd"/>
      <w:r w:rsidRPr="00AE6AB6">
        <w:t xml:space="preserve"> </w:t>
      </w:r>
      <w:proofErr w:type="spellStart"/>
      <w:r w:rsidRPr="00AE6AB6">
        <w:t>tượng</w:t>
      </w:r>
      <w:proofErr w:type="spellEnd"/>
      <w:r w:rsidRPr="00AE6AB6">
        <w:t xml:space="preserve">, </w:t>
      </w:r>
      <w:proofErr w:type="spellStart"/>
      <w:r w:rsidRPr="00AE6AB6">
        <w:t>phân</w:t>
      </w:r>
      <w:proofErr w:type="spellEnd"/>
      <w:r w:rsidRPr="00AE6AB6">
        <w:t xml:space="preserve"> </w:t>
      </w:r>
      <w:proofErr w:type="spellStart"/>
      <w:r w:rsidRPr="00AE6AB6">
        <w:t>tích</w:t>
      </w:r>
      <w:proofErr w:type="spellEnd"/>
      <w:r w:rsidRPr="00AE6AB6">
        <w:t xml:space="preserve"> </w:t>
      </w:r>
      <w:proofErr w:type="spellStart"/>
      <w:r w:rsidRPr="00AE6AB6">
        <w:t>dấu</w:t>
      </w:r>
      <w:proofErr w:type="spellEnd"/>
      <w:r w:rsidRPr="00AE6AB6">
        <w:t xml:space="preserve"> </w:t>
      </w:r>
      <w:proofErr w:type="spellStart"/>
      <w:r w:rsidRPr="00AE6AB6">
        <w:t>hiệu</w:t>
      </w:r>
      <w:proofErr w:type="spellEnd"/>
      <w:r w:rsidRPr="00AE6AB6">
        <w:t xml:space="preserve"> </w:t>
      </w:r>
      <w:proofErr w:type="spellStart"/>
      <w:r w:rsidRPr="00AE6AB6">
        <w:t>nghi</w:t>
      </w:r>
      <w:proofErr w:type="spellEnd"/>
      <w:r w:rsidRPr="00AE6AB6">
        <w:t xml:space="preserve"> </w:t>
      </w:r>
      <w:proofErr w:type="spellStart"/>
      <w:r w:rsidRPr="00AE6AB6">
        <w:t>ngờ</w:t>
      </w:r>
      <w:proofErr w:type="spellEnd"/>
      <w:r w:rsidRPr="00AE6AB6">
        <w:t xml:space="preserve">, </w:t>
      </w:r>
      <w:proofErr w:type="spellStart"/>
      <w:r w:rsidRPr="00AE6AB6">
        <w:t>nhận</w:t>
      </w:r>
      <w:proofErr w:type="spellEnd"/>
      <w:r w:rsidRPr="00AE6AB6">
        <w:t xml:space="preserve"> </w:t>
      </w:r>
      <w:proofErr w:type="spellStart"/>
      <w:r w:rsidRPr="00AE6AB6">
        <w:t>diện</w:t>
      </w:r>
      <w:proofErr w:type="spellEnd"/>
      <w:r w:rsidRPr="00AE6AB6">
        <w:t xml:space="preserve"> </w:t>
      </w:r>
      <w:proofErr w:type="spellStart"/>
      <w:r w:rsidRPr="00AE6AB6">
        <w:t>bổ</w:t>
      </w:r>
      <w:proofErr w:type="spellEnd"/>
      <w:r w:rsidRPr="00AE6AB6">
        <w:t xml:space="preserve"> sung </w:t>
      </w:r>
      <w:proofErr w:type="spellStart"/>
      <w:r w:rsidRPr="00AE6AB6">
        <w:t>bằng</w:t>
      </w:r>
      <w:proofErr w:type="spellEnd"/>
      <w:r w:rsidRPr="00AE6AB6">
        <w:t xml:space="preserve"> </w:t>
      </w:r>
      <w:proofErr w:type="spellStart"/>
      <w:r w:rsidRPr="00AE6AB6">
        <w:t>mô</w:t>
      </w:r>
      <w:proofErr w:type="spellEnd"/>
      <w:r w:rsidRPr="00AE6AB6">
        <w:t xml:space="preserve"> </w:t>
      </w:r>
      <w:proofErr w:type="spellStart"/>
      <w:r w:rsidRPr="00AE6AB6">
        <w:t>hình</w:t>
      </w:r>
      <w:proofErr w:type="spellEnd"/>
      <w:r w:rsidRPr="00AE6AB6">
        <w:t xml:space="preserve"> tai </w:t>
      </w:r>
      <w:proofErr w:type="spellStart"/>
      <w:r w:rsidRPr="00AE6AB6">
        <w:t>nạn</w:t>
      </w:r>
      <w:proofErr w:type="spellEnd"/>
      <w:r w:rsidRPr="00AE6AB6">
        <w:t xml:space="preserve">, </w:t>
      </w:r>
      <w:proofErr w:type="spellStart"/>
      <w:r w:rsidRPr="00AE6AB6">
        <w:t>quản</w:t>
      </w:r>
      <w:proofErr w:type="spellEnd"/>
      <w:r w:rsidRPr="00AE6AB6">
        <w:t xml:space="preserve"> </w:t>
      </w:r>
      <w:proofErr w:type="spellStart"/>
      <w:r w:rsidRPr="00AE6AB6">
        <w:t>lý</w:t>
      </w:r>
      <w:proofErr w:type="spellEnd"/>
      <w:r w:rsidRPr="00AE6AB6">
        <w:t xml:space="preserve"> </w:t>
      </w:r>
      <w:proofErr w:type="spellStart"/>
      <w:r w:rsidRPr="00AE6AB6">
        <w:t>sự</w:t>
      </w:r>
      <w:proofErr w:type="spellEnd"/>
      <w:r w:rsidRPr="00AE6AB6">
        <w:t xml:space="preserve"> </w:t>
      </w:r>
      <w:proofErr w:type="spellStart"/>
      <w:r w:rsidRPr="00AE6AB6">
        <w:t>kiện</w:t>
      </w:r>
      <w:proofErr w:type="spellEnd"/>
      <w:r w:rsidRPr="00AE6AB6">
        <w:t xml:space="preserve">, </w:t>
      </w:r>
      <w:proofErr w:type="spellStart"/>
      <w:r w:rsidRPr="00AE6AB6">
        <w:t>hiển</w:t>
      </w:r>
      <w:proofErr w:type="spellEnd"/>
      <w:r w:rsidRPr="00AE6AB6">
        <w:t xml:space="preserve"> </w:t>
      </w:r>
      <w:proofErr w:type="spellStart"/>
      <w:r w:rsidRPr="00AE6AB6">
        <w:t>thị</w:t>
      </w:r>
      <w:proofErr w:type="spellEnd"/>
      <w:r w:rsidRPr="00AE6AB6">
        <w:t xml:space="preserve"> </w:t>
      </w:r>
      <w:proofErr w:type="spellStart"/>
      <w:r w:rsidRPr="00AE6AB6">
        <w:t>kết</w:t>
      </w:r>
      <w:proofErr w:type="spellEnd"/>
      <w:r w:rsidRPr="00AE6AB6">
        <w:t xml:space="preserve"> </w:t>
      </w:r>
      <w:proofErr w:type="spellStart"/>
      <w:r w:rsidRPr="00AE6AB6">
        <w:t>quả</w:t>
      </w:r>
      <w:proofErr w:type="spellEnd"/>
      <w:r w:rsidRPr="00AE6AB6">
        <w:t xml:space="preserve"> </w:t>
      </w:r>
      <w:proofErr w:type="spellStart"/>
      <w:r w:rsidRPr="00AE6AB6">
        <w:t>và</w:t>
      </w:r>
      <w:proofErr w:type="spellEnd"/>
      <w:r w:rsidRPr="00AE6AB6">
        <w:t xml:space="preserve"> </w:t>
      </w:r>
      <w:proofErr w:type="spellStart"/>
      <w:r w:rsidRPr="00AE6AB6">
        <w:t>lưu</w:t>
      </w:r>
      <w:proofErr w:type="spellEnd"/>
      <w:r w:rsidRPr="00AE6AB6">
        <w:t xml:space="preserve"> </w:t>
      </w:r>
      <w:proofErr w:type="spellStart"/>
      <w:r w:rsidRPr="00AE6AB6">
        <w:t>trữ</w:t>
      </w:r>
      <w:proofErr w:type="spellEnd"/>
      <w:r w:rsidRPr="00AE6AB6">
        <w:t xml:space="preserve"> </w:t>
      </w:r>
      <w:proofErr w:type="spellStart"/>
      <w:r w:rsidRPr="00AE6AB6">
        <w:t>bằng</w:t>
      </w:r>
      <w:proofErr w:type="spellEnd"/>
      <w:r w:rsidRPr="00AE6AB6">
        <w:t xml:space="preserve"> </w:t>
      </w:r>
      <w:proofErr w:type="spellStart"/>
      <w:r w:rsidRPr="00AE6AB6">
        <w:t>chứng</w:t>
      </w:r>
      <w:proofErr w:type="spellEnd"/>
      <w:r w:rsidRPr="00AE6AB6">
        <w:t>.</w:t>
      </w:r>
    </w:p>
    <w:p w14:paraId="51B55F35" w14:textId="77777777" w:rsidR="00AE6AB6" w:rsidRPr="00AE6AB6" w:rsidRDefault="00AE6AB6" w:rsidP="00AE6AB6">
      <w:pPr>
        <w:spacing w:before="120"/>
        <w:ind w:firstLine="720"/>
        <w:jc w:val="both"/>
      </w:pPr>
      <w:proofErr w:type="spellStart"/>
      <w:r w:rsidRPr="00AE6AB6">
        <w:t>Về</w:t>
      </w:r>
      <w:proofErr w:type="spellEnd"/>
      <w:r w:rsidRPr="00AE6AB6">
        <w:t xml:space="preserve"> </w:t>
      </w:r>
      <w:proofErr w:type="spellStart"/>
      <w:r w:rsidRPr="00AE6AB6">
        <w:t>phạm</w:t>
      </w:r>
      <w:proofErr w:type="spellEnd"/>
      <w:r w:rsidRPr="00AE6AB6">
        <w:t xml:space="preserve"> vi </w:t>
      </w:r>
      <w:proofErr w:type="spellStart"/>
      <w:r w:rsidRPr="00AE6AB6">
        <w:t>dữ</w:t>
      </w:r>
      <w:proofErr w:type="spellEnd"/>
      <w:r w:rsidRPr="00AE6AB6">
        <w:t xml:space="preserve"> </w:t>
      </w:r>
      <w:proofErr w:type="spellStart"/>
      <w:r w:rsidRPr="00AE6AB6">
        <w:t>liệu</w:t>
      </w:r>
      <w:proofErr w:type="spellEnd"/>
      <w:r w:rsidRPr="00AE6AB6">
        <w:t xml:space="preserve"> </w:t>
      </w:r>
      <w:proofErr w:type="spellStart"/>
      <w:r w:rsidRPr="00AE6AB6">
        <w:t>đầu</w:t>
      </w:r>
      <w:proofErr w:type="spellEnd"/>
      <w:r w:rsidRPr="00AE6AB6">
        <w:t xml:space="preserve"> </w:t>
      </w:r>
      <w:proofErr w:type="spellStart"/>
      <w:r w:rsidRPr="00AE6AB6">
        <w:t>vào</w:t>
      </w:r>
      <w:proofErr w:type="spellEnd"/>
      <w:r w:rsidRPr="00AE6AB6">
        <w:t xml:space="preserve">, </w:t>
      </w:r>
      <w:proofErr w:type="spellStart"/>
      <w:r w:rsidRPr="00AE6AB6">
        <w:t>chương</w:t>
      </w:r>
      <w:proofErr w:type="spellEnd"/>
      <w:r w:rsidRPr="00AE6AB6">
        <w:t xml:space="preserve"> </w:t>
      </w:r>
      <w:proofErr w:type="spellStart"/>
      <w:r w:rsidRPr="00AE6AB6">
        <w:t>trình</w:t>
      </w:r>
      <w:proofErr w:type="spellEnd"/>
      <w:r w:rsidRPr="00AE6AB6">
        <w:t xml:space="preserve"> </w:t>
      </w:r>
      <w:proofErr w:type="spellStart"/>
      <w:r w:rsidRPr="00AE6AB6">
        <w:t>được</w:t>
      </w:r>
      <w:proofErr w:type="spellEnd"/>
      <w:r w:rsidRPr="00AE6AB6">
        <w:t xml:space="preserve"> </w:t>
      </w:r>
      <w:proofErr w:type="spellStart"/>
      <w:r w:rsidRPr="00AE6AB6">
        <w:t>thiết</w:t>
      </w:r>
      <w:proofErr w:type="spellEnd"/>
      <w:r w:rsidRPr="00AE6AB6">
        <w:t xml:space="preserve"> </w:t>
      </w:r>
      <w:proofErr w:type="spellStart"/>
      <w:r w:rsidRPr="00AE6AB6">
        <w:t>kế</w:t>
      </w:r>
      <w:proofErr w:type="spellEnd"/>
      <w:r w:rsidRPr="00AE6AB6">
        <w:t xml:space="preserve"> </w:t>
      </w:r>
      <w:proofErr w:type="spellStart"/>
      <w:r w:rsidRPr="00AE6AB6">
        <w:t>để</w:t>
      </w:r>
      <w:proofErr w:type="spellEnd"/>
      <w:r w:rsidRPr="00AE6AB6">
        <w:t xml:space="preserve"> </w:t>
      </w:r>
      <w:proofErr w:type="spellStart"/>
      <w:r w:rsidRPr="00AE6AB6">
        <w:t>tiếp</w:t>
      </w:r>
      <w:proofErr w:type="spellEnd"/>
      <w:r w:rsidRPr="00AE6AB6">
        <w:t xml:space="preserve"> </w:t>
      </w:r>
      <w:proofErr w:type="spellStart"/>
      <w:r w:rsidRPr="00AE6AB6">
        <w:t>nhận</w:t>
      </w:r>
      <w:proofErr w:type="spellEnd"/>
      <w:r w:rsidRPr="00AE6AB6">
        <w:t xml:space="preserve"> video </w:t>
      </w:r>
      <w:proofErr w:type="spellStart"/>
      <w:r w:rsidRPr="00AE6AB6">
        <w:t>tải</w:t>
      </w:r>
      <w:proofErr w:type="spellEnd"/>
      <w:r w:rsidRPr="00AE6AB6">
        <w:t xml:space="preserve"> </w:t>
      </w:r>
      <w:proofErr w:type="spellStart"/>
      <w:r w:rsidRPr="00AE6AB6">
        <w:t>lên</w:t>
      </w:r>
      <w:proofErr w:type="spellEnd"/>
      <w:r w:rsidRPr="00AE6AB6">
        <w:t xml:space="preserve">, camera USB </w:t>
      </w:r>
      <w:proofErr w:type="spellStart"/>
      <w:r w:rsidRPr="00AE6AB6">
        <w:t>thông</w:t>
      </w:r>
      <w:proofErr w:type="spellEnd"/>
      <w:r w:rsidRPr="00AE6AB6">
        <w:t xml:space="preserve"> qua </w:t>
      </w:r>
      <w:proofErr w:type="spellStart"/>
      <w:r w:rsidRPr="00AE6AB6">
        <w:t>chỉ</w:t>
      </w:r>
      <w:proofErr w:type="spellEnd"/>
      <w:r w:rsidRPr="00AE6AB6">
        <w:t xml:space="preserve"> </w:t>
      </w:r>
      <w:proofErr w:type="spellStart"/>
      <w:r w:rsidRPr="00AE6AB6">
        <w:t>số</w:t>
      </w:r>
      <w:proofErr w:type="spellEnd"/>
      <w:r w:rsidRPr="00AE6AB6">
        <w:t xml:space="preserve"> </w:t>
      </w:r>
      <w:proofErr w:type="spellStart"/>
      <w:r w:rsidRPr="00AE6AB6">
        <w:t>thiết</w:t>
      </w:r>
      <w:proofErr w:type="spellEnd"/>
      <w:r w:rsidRPr="00AE6AB6">
        <w:t xml:space="preserve"> </w:t>
      </w:r>
      <w:proofErr w:type="spellStart"/>
      <w:r w:rsidRPr="00AE6AB6">
        <w:t>bị</w:t>
      </w:r>
      <w:proofErr w:type="spellEnd"/>
      <w:r w:rsidRPr="00AE6AB6">
        <w:t xml:space="preserve"> </w:t>
      </w:r>
      <w:proofErr w:type="spellStart"/>
      <w:r w:rsidRPr="00AE6AB6">
        <w:t>và</w:t>
      </w:r>
      <w:proofErr w:type="spellEnd"/>
      <w:r w:rsidRPr="00AE6AB6">
        <w:t xml:space="preserve"> camera IP </w:t>
      </w:r>
      <w:proofErr w:type="spellStart"/>
      <w:r w:rsidRPr="00AE6AB6">
        <w:t>thông</w:t>
      </w:r>
      <w:proofErr w:type="spellEnd"/>
      <w:r w:rsidRPr="00AE6AB6">
        <w:t xml:space="preserve"> qua </w:t>
      </w:r>
      <w:proofErr w:type="spellStart"/>
      <w:r w:rsidRPr="00AE6AB6">
        <w:t>các</w:t>
      </w:r>
      <w:proofErr w:type="spellEnd"/>
      <w:r w:rsidRPr="00AE6AB6">
        <w:t xml:space="preserve"> </w:t>
      </w:r>
      <w:proofErr w:type="spellStart"/>
      <w:r w:rsidRPr="00AE6AB6">
        <w:t>giao</w:t>
      </w:r>
      <w:proofErr w:type="spellEnd"/>
      <w:r w:rsidRPr="00AE6AB6">
        <w:t xml:space="preserve"> </w:t>
      </w:r>
      <w:proofErr w:type="spellStart"/>
      <w:r w:rsidRPr="00AE6AB6">
        <w:t>thức</w:t>
      </w:r>
      <w:proofErr w:type="spellEnd"/>
      <w:r w:rsidRPr="00AE6AB6">
        <w:t xml:space="preserve"> </w:t>
      </w:r>
      <w:proofErr w:type="spellStart"/>
      <w:r w:rsidRPr="00AE6AB6">
        <w:t>hoặc</w:t>
      </w:r>
      <w:proofErr w:type="spellEnd"/>
      <w:r w:rsidRPr="00AE6AB6">
        <w:t xml:space="preserve"> URL </w:t>
      </w:r>
      <w:proofErr w:type="spellStart"/>
      <w:r w:rsidRPr="00AE6AB6">
        <w:t>được</w:t>
      </w:r>
      <w:proofErr w:type="spellEnd"/>
      <w:r w:rsidRPr="00AE6AB6">
        <w:t xml:space="preserve"> </w:t>
      </w:r>
      <w:proofErr w:type="spellStart"/>
      <w:r w:rsidRPr="00AE6AB6">
        <w:t>hỗ</w:t>
      </w:r>
      <w:proofErr w:type="spellEnd"/>
      <w:r w:rsidRPr="00AE6AB6">
        <w:t xml:space="preserve"> </w:t>
      </w:r>
      <w:proofErr w:type="spellStart"/>
      <w:r w:rsidRPr="00AE6AB6">
        <w:t>trợ</w:t>
      </w:r>
      <w:proofErr w:type="spellEnd"/>
      <w:r w:rsidRPr="00AE6AB6">
        <w:t xml:space="preserve"> </w:t>
      </w:r>
      <w:proofErr w:type="spellStart"/>
      <w:r w:rsidRPr="00AE6AB6">
        <w:t>trong</w:t>
      </w:r>
      <w:proofErr w:type="spellEnd"/>
      <w:r w:rsidRPr="00AE6AB6">
        <w:t xml:space="preserve"> </w:t>
      </w:r>
      <w:proofErr w:type="spellStart"/>
      <w:r w:rsidRPr="00AE6AB6">
        <w:t>mã</w:t>
      </w:r>
      <w:proofErr w:type="spellEnd"/>
      <w:r w:rsidRPr="00AE6AB6">
        <w:t xml:space="preserve"> </w:t>
      </w:r>
      <w:proofErr w:type="spellStart"/>
      <w:r w:rsidRPr="00AE6AB6">
        <w:t>nguồn</w:t>
      </w:r>
      <w:proofErr w:type="spellEnd"/>
      <w:r w:rsidRPr="00AE6AB6">
        <w:t xml:space="preserve">. Tuy </w:t>
      </w:r>
      <w:proofErr w:type="spellStart"/>
      <w:r w:rsidRPr="00AE6AB6">
        <w:t>nhiên</w:t>
      </w:r>
      <w:proofErr w:type="spellEnd"/>
      <w:r w:rsidRPr="00AE6AB6">
        <w:t xml:space="preserve">, </w:t>
      </w:r>
      <w:proofErr w:type="spellStart"/>
      <w:r w:rsidRPr="00AE6AB6">
        <w:t>khả</w:t>
      </w:r>
      <w:proofErr w:type="spellEnd"/>
      <w:r w:rsidRPr="00AE6AB6">
        <w:t xml:space="preserve"> </w:t>
      </w:r>
      <w:proofErr w:type="spellStart"/>
      <w:r w:rsidRPr="00AE6AB6">
        <w:t>năng</w:t>
      </w:r>
      <w:proofErr w:type="spellEnd"/>
      <w:r w:rsidRPr="00AE6AB6">
        <w:t xml:space="preserve"> </w:t>
      </w:r>
      <w:proofErr w:type="spellStart"/>
      <w:r w:rsidRPr="00AE6AB6">
        <w:t>hỗ</w:t>
      </w:r>
      <w:proofErr w:type="spellEnd"/>
      <w:r w:rsidRPr="00AE6AB6">
        <w:t xml:space="preserve"> </w:t>
      </w:r>
      <w:proofErr w:type="spellStart"/>
      <w:r w:rsidRPr="00AE6AB6">
        <w:t>trợ</w:t>
      </w:r>
      <w:proofErr w:type="spellEnd"/>
      <w:r w:rsidRPr="00AE6AB6">
        <w:t xml:space="preserve"> ở </w:t>
      </w:r>
      <w:proofErr w:type="spellStart"/>
      <w:r w:rsidRPr="00AE6AB6">
        <w:t>mức</w:t>
      </w:r>
      <w:proofErr w:type="spellEnd"/>
      <w:r w:rsidRPr="00AE6AB6">
        <w:t xml:space="preserve"> </w:t>
      </w:r>
      <w:proofErr w:type="spellStart"/>
      <w:r w:rsidRPr="00AE6AB6">
        <w:t>mã</w:t>
      </w:r>
      <w:proofErr w:type="spellEnd"/>
      <w:r w:rsidRPr="00AE6AB6">
        <w:t xml:space="preserve"> </w:t>
      </w:r>
      <w:proofErr w:type="spellStart"/>
      <w:r w:rsidRPr="00AE6AB6">
        <w:t>nguồn</w:t>
      </w:r>
      <w:proofErr w:type="spellEnd"/>
      <w:r w:rsidRPr="00AE6AB6">
        <w:t xml:space="preserve"> </w:t>
      </w:r>
      <w:proofErr w:type="spellStart"/>
      <w:r w:rsidRPr="00AE6AB6">
        <w:t>không</w:t>
      </w:r>
      <w:proofErr w:type="spellEnd"/>
      <w:r w:rsidRPr="00AE6AB6">
        <w:t xml:space="preserve"> </w:t>
      </w:r>
      <w:proofErr w:type="spellStart"/>
      <w:r w:rsidRPr="00AE6AB6">
        <w:t>đồng</w:t>
      </w:r>
      <w:proofErr w:type="spellEnd"/>
      <w:r w:rsidRPr="00AE6AB6">
        <w:t xml:space="preserve"> </w:t>
      </w:r>
      <w:proofErr w:type="spellStart"/>
      <w:r w:rsidRPr="00AE6AB6">
        <w:t>nghĩa</w:t>
      </w:r>
      <w:proofErr w:type="spellEnd"/>
      <w:r w:rsidRPr="00AE6AB6">
        <w:t xml:space="preserve"> </w:t>
      </w:r>
      <w:proofErr w:type="spellStart"/>
      <w:r w:rsidRPr="00AE6AB6">
        <w:t>tất</w:t>
      </w:r>
      <w:proofErr w:type="spellEnd"/>
      <w:r w:rsidRPr="00AE6AB6">
        <w:t xml:space="preserve"> </w:t>
      </w:r>
      <w:proofErr w:type="spellStart"/>
      <w:r w:rsidRPr="00AE6AB6">
        <w:t>cả</w:t>
      </w:r>
      <w:proofErr w:type="spellEnd"/>
      <w:r w:rsidRPr="00AE6AB6">
        <w:t xml:space="preserve"> </w:t>
      </w:r>
      <w:proofErr w:type="spellStart"/>
      <w:r w:rsidRPr="00AE6AB6">
        <w:t>các</w:t>
      </w:r>
      <w:proofErr w:type="spellEnd"/>
      <w:r w:rsidRPr="00AE6AB6">
        <w:t xml:space="preserve"> </w:t>
      </w:r>
      <w:proofErr w:type="spellStart"/>
      <w:r w:rsidRPr="00AE6AB6">
        <w:t>loại</w:t>
      </w:r>
      <w:proofErr w:type="spellEnd"/>
      <w:r w:rsidRPr="00AE6AB6">
        <w:t xml:space="preserve"> </w:t>
      </w:r>
      <w:proofErr w:type="spellStart"/>
      <w:r w:rsidRPr="00AE6AB6">
        <w:t>nguồn</w:t>
      </w:r>
      <w:proofErr w:type="spellEnd"/>
      <w:r w:rsidRPr="00AE6AB6">
        <w:t xml:space="preserve"> </w:t>
      </w:r>
      <w:proofErr w:type="spellStart"/>
      <w:r w:rsidRPr="00AE6AB6">
        <w:t>đã</w:t>
      </w:r>
      <w:proofErr w:type="spellEnd"/>
      <w:r w:rsidRPr="00AE6AB6">
        <w:t xml:space="preserve"> </w:t>
      </w:r>
      <w:proofErr w:type="spellStart"/>
      <w:r w:rsidRPr="00AE6AB6">
        <w:t>được</w:t>
      </w:r>
      <w:proofErr w:type="spellEnd"/>
      <w:r w:rsidRPr="00AE6AB6">
        <w:t xml:space="preserve"> </w:t>
      </w:r>
      <w:proofErr w:type="spellStart"/>
      <w:r w:rsidRPr="00AE6AB6">
        <w:t>kiểm</w:t>
      </w:r>
      <w:proofErr w:type="spellEnd"/>
      <w:r w:rsidRPr="00AE6AB6">
        <w:t xml:space="preserve"> </w:t>
      </w:r>
      <w:proofErr w:type="spellStart"/>
      <w:r w:rsidRPr="00AE6AB6">
        <w:t>thử</w:t>
      </w:r>
      <w:proofErr w:type="spellEnd"/>
      <w:r w:rsidRPr="00AE6AB6">
        <w:t xml:space="preserve"> </w:t>
      </w:r>
      <w:proofErr w:type="spellStart"/>
      <w:r w:rsidRPr="00AE6AB6">
        <w:t>tích</w:t>
      </w:r>
      <w:proofErr w:type="spellEnd"/>
      <w:r w:rsidRPr="00AE6AB6">
        <w:t xml:space="preserve"> </w:t>
      </w:r>
      <w:proofErr w:type="spellStart"/>
      <w:r w:rsidRPr="00AE6AB6">
        <w:t>hợp</w:t>
      </w:r>
      <w:proofErr w:type="spellEnd"/>
      <w:r w:rsidRPr="00AE6AB6">
        <w:t xml:space="preserve"> </w:t>
      </w:r>
      <w:proofErr w:type="spellStart"/>
      <w:r w:rsidRPr="00AE6AB6">
        <w:t>thành</w:t>
      </w:r>
      <w:proofErr w:type="spellEnd"/>
      <w:r w:rsidRPr="00AE6AB6">
        <w:t xml:space="preserve"> </w:t>
      </w:r>
      <w:proofErr w:type="spellStart"/>
      <w:r w:rsidRPr="00AE6AB6">
        <w:t>công</w:t>
      </w:r>
      <w:proofErr w:type="spellEnd"/>
      <w:r w:rsidRPr="00AE6AB6">
        <w:t xml:space="preserve">. </w:t>
      </w:r>
      <w:proofErr w:type="spellStart"/>
      <w:r w:rsidRPr="00AE6AB6">
        <w:t>Việc</w:t>
      </w:r>
      <w:proofErr w:type="spellEnd"/>
      <w:r w:rsidRPr="00AE6AB6">
        <w:t xml:space="preserve"> </w:t>
      </w:r>
      <w:proofErr w:type="spellStart"/>
      <w:r w:rsidRPr="00AE6AB6">
        <w:t>đánh</w:t>
      </w:r>
      <w:proofErr w:type="spellEnd"/>
      <w:r w:rsidRPr="00AE6AB6">
        <w:t xml:space="preserve"> </w:t>
      </w:r>
      <w:proofErr w:type="spellStart"/>
      <w:r w:rsidRPr="00AE6AB6">
        <w:t>giá</w:t>
      </w:r>
      <w:proofErr w:type="spellEnd"/>
      <w:r w:rsidRPr="00AE6AB6">
        <w:t xml:space="preserve"> </w:t>
      </w:r>
      <w:proofErr w:type="spellStart"/>
      <w:r w:rsidRPr="00AE6AB6">
        <w:t>thực</w:t>
      </w:r>
      <w:proofErr w:type="spellEnd"/>
      <w:r w:rsidRPr="00AE6AB6">
        <w:t xml:space="preserve"> </w:t>
      </w:r>
      <w:proofErr w:type="spellStart"/>
      <w:r w:rsidRPr="00AE6AB6">
        <w:t>tế</w:t>
      </w:r>
      <w:proofErr w:type="spellEnd"/>
      <w:r w:rsidRPr="00AE6AB6">
        <w:t xml:space="preserve"> </w:t>
      </w:r>
      <w:proofErr w:type="spellStart"/>
      <w:r w:rsidRPr="00AE6AB6">
        <w:t>cần</w:t>
      </w:r>
      <w:proofErr w:type="spellEnd"/>
      <w:r w:rsidRPr="00AE6AB6">
        <w:t xml:space="preserve"> </w:t>
      </w:r>
      <w:proofErr w:type="spellStart"/>
      <w:r w:rsidRPr="00AE6AB6">
        <w:t>ghi</w:t>
      </w:r>
      <w:proofErr w:type="spellEnd"/>
      <w:r w:rsidRPr="00AE6AB6">
        <w:t xml:space="preserve"> </w:t>
      </w:r>
      <w:proofErr w:type="spellStart"/>
      <w:r w:rsidRPr="00AE6AB6">
        <w:t>rõ</w:t>
      </w:r>
      <w:proofErr w:type="spellEnd"/>
      <w:r w:rsidRPr="00AE6AB6">
        <w:t xml:space="preserve"> </w:t>
      </w:r>
      <w:proofErr w:type="spellStart"/>
      <w:r w:rsidRPr="00AE6AB6">
        <w:t>từng</w:t>
      </w:r>
      <w:proofErr w:type="spellEnd"/>
      <w:r w:rsidRPr="00AE6AB6">
        <w:t xml:space="preserve"> </w:t>
      </w:r>
      <w:proofErr w:type="spellStart"/>
      <w:r w:rsidRPr="00AE6AB6">
        <w:t>loại</w:t>
      </w:r>
      <w:proofErr w:type="spellEnd"/>
      <w:r w:rsidRPr="00AE6AB6">
        <w:t xml:space="preserve"> </w:t>
      </w:r>
      <w:proofErr w:type="spellStart"/>
      <w:r w:rsidRPr="00AE6AB6">
        <w:t>nguồn</w:t>
      </w:r>
      <w:proofErr w:type="spellEnd"/>
      <w:r w:rsidRPr="00AE6AB6">
        <w:t xml:space="preserve"> </w:t>
      </w:r>
      <w:proofErr w:type="spellStart"/>
      <w:r w:rsidRPr="00AE6AB6">
        <w:t>đã</w:t>
      </w:r>
      <w:proofErr w:type="spellEnd"/>
      <w:r w:rsidRPr="00AE6AB6">
        <w:t xml:space="preserve"> </w:t>
      </w:r>
      <w:proofErr w:type="spellStart"/>
      <w:r w:rsidRPr="00AE6AB6">
        <w:t>chạy</w:t>
      </w:r>
      <w:proofErr w:type="spellEnd"/>
      <w:r w:rsidRPr="00AE6AB6">
        <w:t xml:space="preserve"> </w:t>
      </w:r>
      <w:proofErr w:type="spellStart"/>
      <w:r w:rsidRPr="00AE6AB6">
        <w:t>và</w:t>
      </w:r>
      <w:proofErr w:type="spellEnd"/>
      <w:r w:rsidRPr="00AE6AB6">
        <w:t xml:space="preserve"> </w:t>
      </w:r>
      <w:proofErr w:type="spellStart"/>
      <w:r w:rsidRPr="00AE6AB6">
        <w:t>điều</w:t>
      </w:r>
      <w:proofErr w:type="spellEnd"/>
      <w:r w:rsidRPr="00AE6AB6">
        <w:t xml:space="preserve"> </w:t>
      </w:r>
      <w:proofErr w:type="spellStart"/>
      <w:r w:rsidRPr="00AE6AB6">
        <w:t>kiện</w:t>
      </w:r>
      <w:proofErr w:type="spellEnd"/>
      <w:r w:rsidRPr="00AE6AB6">
        <w:t xml:space="preserve"> </w:t>
      </w:r>
      <w:proofErr w:type="spellStart"/>
      <w:r w:rsidRPr="00AE6AB6">
        <w:t>thử</w:t>
      </w:r>
      <w:proofErr w:type="spellEnd"/>
      <w:r w:rsidRPr="00AE6AB6">
        <w:t xml:space="preserve"> </w:t>
      </w:r>
      <w:proofErr w:type="spellStart"/>
      <w:r w:rsidRPr="00AE6AB6">
        <w:t>nghiệm</w:t>
      </w:r>
      <w:proofErr w:type="spellEnd"/>
      <w:r w:rsidRPr="00AE6AB6">
        <w:t xml:space="preserve"> </w:t>
      </w:r>
      <w:proofErr w:type="spellStart"/>
      <w:r w:rsidRPr="00AE6AB6">
        <w:t>tương</w:t>
      </w:r>
      <w:proofErr w:type="spellEnd"/>
      <w:r w:rsidRPr="00AE6AB6">
        <w:t xml:space="preserve"> </w:t>
      </w:r>
      <w:proofErr w:type="spellStart"/>
      <w:r w:rsidRPr="00AE6AB6">
        <w:t>ứng</w:t>
      </w:r>
      <w:proofErr w:type="spellEnd"/>
      <w:r w:rsidRPr="00AE6AB6">
        <w:t>.</w:t>
      </w:r>
    </w:p>
    <w:p w14:paraId="36125D87" w14:textId="77777777" w:rsidR="00AE6AB6" w:rsidRPr="00AE6AB6" w:rsidRDefault="00AE6AB6" w:rsidP="00AE6AB6">
      <w:pPr>
        <w:spacing w:before="120"/>
        <w:ind w:firstLine="720"/>
        <w:jc w:val="both"/>
      </w:pPr>
      <w:proofErr w:type="spellStart"/>
      <w:r w:rsidRPr="00AE6AB6">
        <w:t>Về</w:t>
      </w:r>
      <w:proofErr w:type="spellEnd"/>
      <w:r w:rsidRPr="00AE6AB6">
        <w:t xml:space="preserve"> </w:t>
      </w:r>
      <w:proofErr w:type="spellStart"/>
      <w:r w:rsidRPr="00AE6AB6">
        <w:t>phạm</w:t>
      </w:r>
      <w:proofErr w:type="spellEnd"/>
      <w:r w:rsidRPr="00AE6AB6">
        <w:t xml:space="preserve"> vi </w:t>
      </w:r>
      <w:proofErr w:type="spellStart"/>
      <w:r w:rsidRPr="00AE6AB6">
        <w:t>công</w:t>
      </w:r>
      <w:proofErr w:type="spellEnd"/>
      <w:r w:rsidRPr="00AE6AB6">
        <w:t xml:space="preserve"> </w:t>
      </w:r>
      <w:proofErr w:type="spellStart"/>
      <w:r w:rsidRPr="00AE6AB6">
        <w:t>nghệ</w:t>
      </w:r>
      <w:proofErr w:type="spellEnd"/>
      <w:r w:rsidRPr="00AE6AB6">
        <w:t xml:space="preserve">, </w:t>
      </w:r>
      <w:proofErr w:type="spellStart"/>
      <w:r w:rsidRPr="00AE6AB6">
        <w:t>hệ</w:t>
      </w:r>
      <w:proofErr w:type="spellEnd"/>
      <w:r w:rsidRPr="00AE6AB6">
        <w:t xml:space="preserve"> </w:t>
      </w:r>
      <w:proofErr w:type="spellStart"/>
      <w:r w:rsidRPr="00AE6AB6">
        <w:t>thống</w:t>
      </w:r>
      <w:proofErr w:type="spellEnd"/>
      <w:r w:rsidRPr="00AE6AB6">
        <w:t xml:space="preserve"> </w:t>
      </w:r>
      <w:proofErr w:type="spellStart"/>
      <w:r w:rsidRPr="00AE6AB6">
        <w:t>sử</w:t>
      </w:r>
      <w:proofErr w:type="spellEnd"/>
      <w:r w:rsidRPr="00AE6AB6">
        <w:t xml:space="preserve"> </w:t>
      </w:r>
      <w:proofErr w:type="spellStart"/>
      <w:r w:rsidRPr="00AE6AB6">
        <w:t>dụng</w:t>
      </w:r>
      <w:proofErr w:type="spellEnd"/>
      <w:r w:rsidRPr="00AE6AB6">
        <w:t xml:space="preserve"> Python </w:t>
      </w:r>
      <w:proofErr w:type="spellStart"/>
      <w:r w:rsidRPr="00AE6AB6">
        <w:t>để</w:t>
      </w:r>
      <w:proofErr w:type="spellEnd"/>
      <w:r w:rsidRPr="00AE6AB6">
        <w:t xml:space="preserve"> </w:t>
      </w:r>
      <w:proofErr w:type="spellStart"/>
      <w:r w:rsidRPr="00AE6AB6">
        <w:t>triển</w:t>
      </w:r>
      <w:proofErr w:type="spellEnd"/>
      <w:r w:rsidRPr="00AE6AB6">
        <w:t xml:space="preserve"> </w:t>
      </w:r>
      <w:proofErr w:type="spellStart"/>
      <w:r w:rsidRPr="00AE6AB6">
        <w:t>khai</w:t>
      </w:r>
      <w:proofErr w:type="spellEnd"/>
      <w:r w:rsidRPr="00AE6AB6">
        <w:t xml:space="preserve"> </w:t>
      </w:r>
      <w:proofErr w:type="spellStart"/>
      <w:r w:rsidRPr="00AE6AB6">
        <w:t>phần</w:t>
      </w:r>
      <w:proofErr w:type="spellEnd"/>
      <w:r w:rsidRPr="00AE6AB6">
        <w:t xml:space="preserve"> </w:t>
      </w:r>
      <w:proofErr w:type="spellStart"/>
      <w:r w:rsidRPr="00AE6AB6">
        <w:t>xử</w:t>
      </w:r>
      <w:proofErr w:type="spellEnd"/>
      <w:r w:rsidRPr="00AE6AB6">
        <w:t xml:space="preserve"> </w:t>
      </w:r>
      <w:proofErr w:type="spellStart"/>
      <w:r w:rsidRPr="00AE6AB6">
        <w:t>lý</w:t>
      </w:r>
      <w:proofErr w:type="spellEnd"/>
      <w:r w:rsidRPr="00AE6AB6">
        <w:t xml:space="preserve">, </w:t>
      </w:r>
      <w:proofErr w:type="spellStart"/>
      <w:r w:rsidRPr="00AE6AB6">
        <w:t>FastAPI</w:t>
      </w:r>
      <w:proofErr w:type="spellEnd"/>
      <w:r w:rsidRPr="00AE6AB6">
        <w:t xml:space="preserve"> </w:t>
      </w:r>
      <w:proofErr w:type="spellStart"/>
      <w:r w:rsidRPr="00AE6AB6">
        <w:t>để</w:t>
      </w:r>
      <w:proofErr w:type="spellEnd"/>
      <w:r w:rsidRPr="00AE6AB6">
        <w:t xml:space="preserve"> </w:t>
      </w:r>
      <w:proofErr w:type="spellStart"/>
      <w:r w:rsidRPr="00AE6AB6">
        <w:t>xây</w:t>
      </w:r>
      <w:proofErr w:type="spellEnd"/>
      <w:r w:rsidRPr="00AE6AB6">
        <w:t xml:space="preserve"> </w:t>
      </w:r>
      <w:proofErr w:type="spellStart"/>
      <w:r w:rsidRPr="00AE6AB6">
        <w:t>dựng</w:t>
      </w:r>
      <w:proofErr w:type="spellEnd"/>
      <w:r w:rsidRPr="00AE6AB6">
        <w:t xml:space="preserve"> backend, HTML, CSS </w:t>
      </w:r>
      <w:proofErr w:type="spellStart"/>
      <w:r w:rsidRPr="00AE6AB6">
        <w:t>và</w:t>
      </w:r>
      <w:proofErr w:type="spellEnd"/>
      <w:r w:rsidRPr="00AE6AB6">
        <w:t xml:space="preserve"> JavaScript </w:t>
      </w:r>
      <w:proofErr w:type="spellStart"/>
      <w:r w:rsidRPr="00AE6AB6">
        <w:t>để</w:t>
      </w:r>
      <w:proofErr w:type="spellEnd"/>
      <w:r w:rsidRPr="00AE6AB6">
        <w:t xml:space="preserve"> </w:t>
      </w:r>
      <w:proofErr w:type="spellStart"/>
      <w:r w:rsidRPr="00AE6AB6">
        <w:t>xây</w:t>
      </w:r>
      <w:proofErr w:type="spellEnd"/>
      <w:r w:rsidRPr="00AE6AB6">
        <w:t xml:space="preserve"> </w:t>
      </w:r>
      <w:proofErr w:type="spellStart"/>
      <w:r w:rsidRPr="00AE6AB6">
        <w:t>dựng</w:t>
      </w:r>
      <w:proofErr w:type="spellEnd"/>
      <w:r w:rsidRPr="00AE6AB6">
        <w:t xml:space="preserve"> </w:t>
      </w:r>
      <w:proofErr w:type="spellStart"/>
      <w:r w:rsidRPr="00AE6AB6">
        <w:t>giao</w:t>
      </w:r>
      <w:proofErr w:type="spellEnd"/>
      <w:r w:rsidRPr="00AE6AB6">
        <w:t xml:space="preserve"> </w:t>
      </w:r>
      <w:proofErr w:type="spellStart"/>
      <w:r w:rsidRPr="00AE6AB6">
        <w:t>diện</w:t>
      </w:r>
      <w:proofErr w:type="spellEnd"/>
      <w:r w:rsidRPr="00AE6AB6">
        <w:t xml:space="preserve"> web. Các </w:t>
      </w:r>
      <w:proofErr w:type="spellStart"/>
      <w:r w:rsidRPr="00AE6AB6">
        <w:t>mô</w:t>
      </w:r>
      <w:proofErr w:type="spellEnd"/>
      <w:r w:rsidRPr="00AE6AB6">
        <w:t xml:space="preserve"> </w:t>
      </w:r>
      <w:proofErr w:type="spellStart"/>
      <w:r w:rsidRPr="00AE6AB6">
        <w:t>hình</w:t>
      </w:r>
      <w:proofErr w:type="spellEnd"/>
      <w:r w:rsidRPr="00AE6AB6">
        <w:t xml:space="preserve"> YOLO </w:t>
      </w:r>
      <w:proofErr w:type="spellStart"/>
      <w:r w:rsidRPr="00AE6AB6">
        <w:t>được</w:t>
      </w:r>
      <w:proofErr w:type="spellEnd"/>
      <w:r w:rsidRPr="00AE6AB6">
        <w:t xml:space="preserve"> </w:t>
      </w:r>
      <w:proofErr w:type="spellStart"/>
      <w:r w:rsidRPr="00AE6AB6">
        <w:t>tích</w:t>
      </w:r>
      <w:proofErr w:type="spellEnd"/>
      <w:r w:rsidRPr="00AE6AB6">
        <w:t xml:space="preserve"> </w:t>
      </w:r>
      <w:proofErr w:type="spellStart"/>
      <w:r w:rsidRPr="00AE6AB6">
        <w:t>hợp</w:t>
      </w:r>
      <w:proofErr w:type="spellEnd"/>
      <w:r w:rsidRPr="00AE6AB6">
        <w:t xml:space="preserve"> </w:t>
      </w:r>
      <w:proofErr w:type="spellStart"/>
      <w:r w:rsidRPr="00AE6AB6">
        <w:t>thông</w:t>
      </w:r>
      <w:proofErr w:type="spellEnd"/>
      <w:r w:rsidRPr="00AE6AB6">
        <w:t xml:space="preserve"> qua </w:t>
      </w:r>
      <w:proofErr w:type="spellStart"/>
      <w:r w:rsidRPr="00AE6AB6">
        <w:t>thư</w:t>
      </w:r>
      <w:proofErr w:type="spellEnd"/>
      <w:r w:rsidRPr="00AE6AB6">
        <w:t xml:space="preserve"> </w:t>
      </w:r>
      <w:proofErr w:type="spellStart"/>
      <w:r w:rsidRPr="00AE6AB6">
        <w:t>viện</w:t>
      </w:r>
      <w:proofErr w:type="spellEnd"/>
      <w:r w:rsidRPr="00AE6AB6">
        <w:t xml:space="preserve"> </w:t>
      </w:r>
      <w:proofErr w:type="spellStart"/>
      <w:r w:rsidRPr="00AE6AB6">
        <w:t>Ultralytics</w:t>
      </w:r>
      <w:proofErr w:type="spellEnd"/>
      <w:r w:rsidRPr="00AE6AB6">
        <w:t xml:space="preserve">, OpenCV </w:t>
      </w:r>
      <w:proofErr w:type="spellStart"/>
      <w:r w:rsidRPr="00AE6AB6">
        <w:t>phục</w:t>
      </w:r>
      <w:proofErr w:type="spellEnd"/>
      <w:r w:rsidRPr="00AE6AB6">
        <w:t xml:space="preserve"> </w:t>
      </w:r>
      <w:proofErr w:type="spellStart"/>
      <w:r w:rsidRPr="00AE6AB6">
        <w:t>vụ</w:t>
      </w:r>
      <w:proofErr w:type="spellEnd"/>
      <w:r w:rsidRPr="00AE6AB6">
        <w:t xml:space="preserve"> </w:t>
      </w:r>
      <w:proofErr w:type="spellStart"/>
      <w:r w:rsidRPr="00AE6AB6">
        <w:t>đọc</w:t>
      </w:r>
      <w:proofErr w:type="spellEnd"/>
      <w:r w:rsidRPr="00AE6AB6">
        <w:t xml:space="preserve"> </w:t>
      </w:r>
      <w:proofErr w:type="spellStart"/>
      <w:r w:rsidRPr="00AE6AB6">
        <w:t>và</w:t>
      </w:r>
      <w:proofErr w:type="spellEnd"/>
      <w:r w:rsidRPr="00AE6AB6">
        <w:t xml:space="preserve"> </w:t>
      </w:r>
      <w:proofErr w:type="spellStart"/>
      <w:r w:rsidRPr="00AE6AB6">
        <w:t>xử</w:t>
      </w:r>
      <w:proofErr w:type="spellEnd"/>
      <w:r w:rsidRPr="00AE6AB6">
        <w:t xml:space="preserve"> </w:t>
      </w:r>
      <w:proofErr w:type="spellStart"/>
      <w:r w:rsidRPr="00AE6AB6">
        <w:t>lý</w:t>
      </w:r>
      <w:proofErr w:type="spellEnd"/>
      <w:r w:rsidRPr="00AE6AB6">
        <w:t xml:space="preserve"> </w:t>
      </w:r>
      <w:proofErr w:type="spellStart"/>
      <w:r w:rsidRPr="00AE6AB6">
        <w:t>khung</w:t>
      </w:r>
      <w:proofErr w:type="spellEnd"/>
      <w:r w:rsidRPr="00AE6AB6">
        <w:t xml:space="preserve"> </w:t>
      </w:r>
      <w:proofErr w:type="spellStart"/>
      <w:r w:rsidRPr="00AE6AB6">
        <w:t>hình</w:t>
      </w:r>
      <w:proofErr w:type="spellEnd"/>
      <w:r w:rsidRPr="00AE6AB6">
        <w:t xml:space="preserve">, </w:t>
      </w:r>
      <w:proofErr w:type="spellStart"/>
      <w:r w:rsidRPr="00AE6AB6">
        <w:t>còn</w:t>
      </w:r>
      <w:proofErr w:type="spellEnd"/>
      <w:r w:rsidRPr="00AE6AB6">
        <w:t xml:space="preserve"> </w:t>
      </w:r>
      <w:proofErr w:type="spellStart"/>
      <w:r w:rsidRPr="00AE6AB6">
        <w:t>ByteTrack</w:t>
      </w:r>
      <w:proofErr w:type="spellEnd"/>
      <w:r w:rsidRPr="00AE6AB6">
        <w:t xml:space="preserve"> </w:t>
      </w:r>
      <w:proofErr w:type="spellStart"/>
      <w:r w:rsidRPr="00AE6AB6">
        <w:t>được</w:t>
      </w:r>
      <w:proofErr w:type="spellEnd"/>
      <w:r w:rsidRPr="00AE6AB6">
        <w:t xml:space="preserve"> </w:t>
      </w:r>
      <w:proofErr w:type="spellStart"/>
      <w:r w:rsidRPr="00AE6AB6">
        <w:t>sử</w:t>
      </w:r>
      <w:proofErr w:type="spellEnd"/>
      <w:r w:rsidRPr="00AE6AB6">
        <w:t xml:space="preserve"> </w:t>
      </w:r>
      <w:proofErr w:type="spellStart"/>
      <w:r w:rsidRPr="00AE6AB6">
        <w:t>dụng</w:t>
      </w:r>
      <w:proofErr w:type="spellEnd"/>
      <w:r w:rsidRPr="00AE6AB6">
        <w:t xml:space="preserve"> </w:t>
      </w:r>
      <w:proofErr w:type="spellStart"/>
      <w:r w:rsidRPr="00AE6AB6">
        <w:t>để</w:t>
      </w:r>
      <w:proofErr w:type="spellEnd"/>
      <w:r w:rsidRPr="00AE6AB6">
        <w:t xml:space="preserve"> </w:t>
      </w:r>
      <w:proofErr w:type="spellStart"/>
      <w:r w:rsidRPr="00AE6AB6">
        <w:t>theo</w:t>
      </w:r>
      <w:proofErr w:type="spellEnd"/>
      <w:r w:rsidRPr="00AE6AB6">
        <w:t xml:space="preserve"> </w:t>
      </w:r>
      <w:proofErr w:type="spellStart"/>
      <w:r w:rsidRPr="00AE6AB6">
        <w:t>dõi</w:t>
      </w:r>
      <w:proofErr w:type="spellEnd"/>
      <w:r w:rsidRPr="00AE6AB6">
        <w:t xml:space="preserve"> </w:t>
      </w:r>
      <w:proofErr w:type="spellStart"/>
      <w:r w:rsidRPr="00AE6AB6">
        <w:t>phương</w:t>
      </w:r>
      <w:proofErr w:type="spellEnd"/>
      <w:r w:rsidRPr="00AE6AB6">
        <w:t xml:space="preserve"> </w:t>
      </w:r>
      <w:proofErr w:type="spellStart"/>
      <w:r w:rsidRPr="00AE6AB6">
        <w:t>tiện</w:t>
      </w:r>
      <w:proofErr w:type="spellEnd"/>
      <w:r w:rsidRPr="00AE6AB6">
        <w:t xml:space="preserve"> qua </w:t>
      </w:r>
      <w:proofErr w:type="spellStart"/>
      <w:r w:rsidRPr="00AE6AB6">
        <w:t>thời</w:t>
      </w:r>
      <w:proofErr w:type="spellEnd"/>
      <w:r w:rsidRPr="00AE6AB6">
        <w:t xml:space="preserve"> </w:t>
      </w:r>
      <w:proofErr w:type="spellStart"/>
      <w:r w:rsidRPr="00AE6AB6">
        <w:t>gian</w:t>
      </w:r>
      <w:proofErr w:type="spellEnd"/>
      <w:r w:rsidRPr="00AE6AB6">
        <w:t xml:space="preserve">. </w:t>
      </w:r>
      <w:proofErr w:type="spellStart"/>
      <w:r w:rsidRPr="00AE6AB6">
        <w:t>Việc</w:t>
      </w:r>
      <w:proofErr w:type="spellEnd"/>
      <w:r w:rsidRPr="00AE6AB6">
        <w:t xml:space="preserve"> </w:t>
      </w:r>
      <w:proofErr w:type="spellStart"/>
      <w:r w:rsidRPr="00AE6AB6">
        <w:lastRenderedPageBreak/>
        <w:t>giao</w:t>
      </w:r>
      <w:proofErr w:type="spellEnd"/>
      <w:r w:rsidRPr="00AE6AB6">
        <w:t xml:space="preserve"> </w:t>
      </w:r>
      <w:proofErr w:type="spellStart"/>
      <w:r w:rsidRPr="00AE6AB6">
        <w:t>tiếp</w:t>
      </w:r>
      <w:proofErr w:type="spellEnd"/>
      <w:r w:rsidRPr="00AE6AB6">
        <w:t xml:space="preserve"> </w:t>
      </w:r>
      <w:proofErr w:type="spellStart"/>
      <w:r w:rsidRPr="00AE6AB6">
        <w:t>giữa</w:t>
      </w:r>
      <w:proofErr w:type="spellEnd"/>
      <w:r w:rsidRPr="00AE6AB6">
        <w:t xml:space="preserve"> </w:t>
      </w:r>
      <w:proofErr w:type="spellStart"/>
      <w:r w:rsidRPr="00AE6AB6">
        <w:t>giao</w:t>
      </w:r>
      <w:proofErr w:type="spellEnd"/>
      <w:r w:rsidRPr="00AE6AB6">
        <w:t xml:space="preserve"> </w:t>
      </w:r>
      <w:proofErr w:type="spellStart"/>
      <w:r w:rsidRPr="00AE6AB6">
        <w:t>diện</w:t>
      </w:r>
      <w:proofErr w:type="spellEnd"/>
      <w:r w:rsidRPr="00AE6AB6">
        <w:t xml:space="preserve"> </w:t>
      </w:r>
      <w:proofErr w:type="spellStart"/>
      <w:r w:rsidRPr="00AE6AB6">
        <w:t>và</w:t>
      </w:r>
      <w:proofErr w:type="spellEnd"/>
      <w:r w:rsidRPr="00AE6AB6">
        <w:t xml:space="preserve"> backend </w:t>
      </w:r>
      <w:proofErr w:type="spellStart"/>
      <w:r w:rsidRPr="00AE6AB6">
        <w:t>được</w:t>
      </w:r>
      <w:proofErr w:type="spellEnd"/>
      <w:r w:rsidRPr="00AE6AB6">
        <w:t xml:space="preserve"> </w:t>
      </w:r>
      <w:proofErr w:type="spellStart"/>
      <w:r w:rsidRPr="00AE6AB6">
        <w:t>thực</w:t>
      </w:r>
      <w:proofErr w:type="spellEnd"/>
      <w:r w:rsidRPr="00AE6AB6">
        <w:t xml:space="preserve"> </w:t>
      </w:r>
      <w:proofErr w:type="spellStart"/>
      <w:r w:rsidRPr="00AE6AB6">
        <w:t>hiện</w:t>
      </w:r>
      <w:proofErr w:type="spellEnd"/>
      <w:r w:rsidRPr="00AE6AB6">
        <w:t xml:space="preserve"> </w:t>
      </w:r>
      <w:proofErr w:type="spellStart"/>
      <w:r w:rsidRPr="00AE6AB6">
        <w:t>thông</w:t>
      </w:r>
      <w:proofErr w:type="spellEnd"/>
      <w:r w:rsidRPr="00AE6AB6">
        <w:t xml:space="preserve"> qua API REST, WebSocket </w:t>
      </w:r>
      <w:proofErr w:type="spellStart"/>
      <w:r w:rsidRPr="00AE6AB6">
        <w:t>và</w:t>
      </w:r>
      <w:proofErr w:type="spellEnd"/>
      <w:r w:rsidRPr="00AE6AB6">
        <w:t xml:space="preserve"> </w:t>
      </w:r>
      <w:proofErr w:type="spellStart"/>
      <w:r w:rsidRPr="00AE6AB6">
        <w:t>luồng</w:t>
      </w:r>
      <w:proofErr w:type="spellEnd"/>
      <w:r w:rsidRPr="00AE6AB6">
        <w:t xml:space="preserve"> </w:t>
      </w:r>
      <w:proofErr w:type="spellStart"/>
      <w:r w:rsidRPr="00AE6AB6">
        <w:t>hình</w:t>
      </w:r>
      <w:proofErr w:type="spellEnd"/>
      <w:r w:rsidRPr="00AE6AB6">
        <w:t xml:space="preserve"> </w:t>
      </w:r>
      <w:proofErr w:type="spellStart"/>
      <w:r w:rsidRPr="00AE6AB6">
        <w:t>ảnh</w:t>
      </w:r>
      <w:proofErr w:type="spellEnd"/>
      <w:r w:rsidRPr="00AE6AB6">
        <w:t xml:space="preserve"> MJPEG.</w:t>
      </w:r>
    </w:p>
    <w:p w14:paraId="799AE5BF" w14:textId="77777777" w:rsidR="00AE6AB6" w:rsidRPr="00AE6AB6" w:rsidRDefault="00AE6AB6" w:rsidP="00AE6AB6">
      <w:pPr>
        <w:spacing w:before="120"/>
        <w:ind w:firstLine="720"/>
        <w:jc w:val="both"/>
      </w:pPr>
      <w:proofErr w:type="spellStart"/>
      <w:r w:rsidRPr="00AE6AB6">
        <w:t>Về</w:t>
      </w:r>
      <w:proofErr w:type="spellEnd"/>
      <w:r w:rsidRPr="00AE6AB6">
        <w:t xml:space="preserve"> </w:t>
      </w:r>
      <w:proofErr w:type="spellStart"/>
      <w:r w:rsidRPr="00AE6AB6">
        <w:t>phạm</w:t>
      </w:r>
      <w:proofErr w:type="spellEnd"/>
      <w:r w:rsidRPr="00AE6AB6">
        <w:t xml:space="preserve"> vi </w:t>
      </w:r>
      <w:proofErr w:type="spellStart"/>
      <w:r w:rsidRPr="00AE6AB6">
        <w:t>lưu</w:t>
      </w:r>
      <w:proofErr w:type="spellEnd"/>
      <w:r w:rsidRPr="00AE6AB6">
        <w:t xml:space="preserve"> </w:t>
      </w:r>
      <w:proofErr w:type="spellStart"/>
      <w:r w:rsidRPr="00AE6AB6">
        <w:t>trữ</w:t>
      </w:r>
      <w:proofErr w:type="spellEnd"/>
      <w:r w:rsidRPr="00AE6AB6">
        <w:t xml:space="preserve">, </w:t>
      </w:r>
      <w:proofErr w:type="spellStart"/>
      <w:r w:rsidRPr="00AE6AB6">
        <w:t>đề</w:t>
      </w:r>
      <w:proofErr w:type="spellEnd"/>
      <w:r w:rsidRPr="00AE6AB6">
        <w:t xml:space="preserve"> </w:t>
      </w:r>
      <w:proofErr w:type="spellStart"/>
      <w:r w:rsidRPr="00AE6AB6">
        <w:t>tài</w:t>
      </w:r>
      <w:proofErr w:type="spellEnd"/>
      <w:r w:rsidRPr="00AE6AB6">
        <w:t xml:space="preserve"> </w:t>
      </w:r>
      <w:proofErr w:type="spellStart"/>
      <w:r w:rsidRPr="00AE6AB6">
        <w:t>sử</w:t>
      </w:r>
      <w:proofErr w:type="spellEnd"/>
      <w:r w:rsidRPr="00AE6AB6">
        <w:t xml:space="preserve"> </w:t>
      </w:r>
      <w:proofErr w:type="spellStart"/>
      <w:r w:rsidRPr="00AE6AB6">
        <w:t>dụng</w:t>
      </w:r>
      <w:proofErr w:type="spellEnd"/>
      <w:r w:rsidRPr="00AE6AB6">
        <w:t xml:space="preserve"> </w:t>
      </w:r>
      <w:proofErr w:type="spellStart"/>
      <w:r w:rsidRPr="00AE6AB6">
        <w:t>phương</w:t>
      </w:r>
      <w:proofErr w:type="spellEnd"/>
      <w:r w:rsidRPr="00AE6AB6">
        <w:t xml:space="preserve"> </w:t>
      </w:r>
      <w:proofErr w:type="spellStart"/>
      <w:r w:rsidRPr="00AE6AB6">
        <w:t>thức</w:t>
      </w:r>
      <w:proofErr w:type="spellEnd"/>
      <w:r w:rsidRPr="00AE6AB6">
        <w:t xml:space="preserve"> </w:t>
      </w:r>
      <w:proofErr w:type="spellStart"/>
      <w:r w:rsidRPr="00AE6AB6">
        <w:t>lưu</w:t>
      </w:r>
      <w:proofErr w:type="spellEnd"/>
      <w:r w:rsidRPr="00AE6AB6">
        <w:t xml:space="preserve"> </w:t>
      </w:r>
      <w:proofErr w:type="spellStart"/>
      <w:r w:rsidRPr="00AE6AB6">
        <w:t>trữ</w:t>
      </w:r>
      <w:proofErr w:type="spellEnd"/>
      <w:r w:rsidRPr="00AE6AB6">
        <w:t xml:space="preserve"> </w:t>
      </w:r>
      <w:proofErr w:type="spellStart"/>
      <w:r w:rsidRPr="00AE6AB6">
        <w:t>cục</w:t>
      </w:r>
      <w:proofErr w:type="spellEnd"/>
      <w:r w:rsidRPr="00AE6AB6">
        <w:t xml:space="preserve"> </w:t>
      </w:r>
      <w:proofErr w:type="spellStart"/>
      <w:r w:rsidRPr="00AE6AB6">
        <w:t>bộ</w:t>
      </w:r>
      <w:proofErr w:type="spellEnd"/>
      <w:r w:rsidRPr="00AE6AB6">
        <w:t xml:space="preserve"> </w:t>
      </w:r>
      <w:proofErr w:type="spellStart"/>
      <w:r w:rsidRPr="00AE6AB6">
        <w:t>bằng</w:t>
      </w:r>
      <w:proofErr w:type="spellEnd"/>
      <w:r w:rsidRPr="00AE6AB6">
        <w:t xml:space="preserve"> </w:t>
      </w:r>
      <w:proofErr w:type="spellStart"/>
      <w:r w:rsidRPr="00AE6AB6">
        <w:t>tệp</w:t>
      </w:r>
      <w:proofErr w:type="spellEnd"/>
      <w:r w:rsidRPr="00AE6AB6">
        <w:t xml:space="preserve">, bao </w:t>
      </w:r>
      <w:proofErr w:type="spellStart"/>
      <w:r w:rsidRPr="00AE6AB6">
        <w:t>gồm</w:t>
      </w:r>
      <w:proofErr w:type="spellEnd"/>
      <w:r w:rsidRPr="00AE6AB6">
        <w:t xml:space="preserve"> </w:t>
      </w:r>
      <w:proofErr w:type="spellStart"/>
      <w:r w:rsidRPr="00AE6AB6">
        <w:t>thông</w:t>
      </w:r>
      <w:proofErr w:type="spellEnd"/>
      <w:r w:rsidRPr="00AE6AB6">
        <w:t xml:space="preserve"> tin </w:t>
      </w:r>
      <w:proofErr w:type="spellStart"/>
      <w:r w:rsidRPr="00AE6AB6">
        <w:t>sự</w:t>
      </w:r>
      <w:proofErr w:type="spellEnd"/>
      <w:r w:rsidRPr="00AE6AB6">
        <w:t xml:space="preserve"> </w:t>
      </w:r>
      <w:proofErr w:type="spellStart"/>
      <w:r w:rsidRPr="00AE6AB6">
        <w:t>kiện</w:t>
      </w:r>
      <w:proofErr w:type="spellEnd"/>
      <w:r w:rsidRPr="00AE6AB6">
        <w:t xml:space="preserve"> </w:t>
      </w:r>
      <w:proofErr w:type="spellStart"/>
      <w:r w:rsidRPr="00AE6AB6">
        <w:t>dạng</w:t>
      </w:r>
      <w:proofErr w:type="spellEnd"/>
      <w:r w:rsidRPr="00AE6AB6">
        <w:t xml:space="preserve"> JSON, </w:t>
      </w:r>
      <w:proofErr w:type="spellStart"/>
      <w:r w:rsidRPr="00AE6AB6">
        <w:t>ảnh</w:t>
      </w:r>
      <w:proofErr w:type="spellEnd"/>
      <w:r w:rsidRPr="00AE6AB6">
        <w:t xml:space="preserve"> </w:t>
      </w:r>
      <w:proofErr w:type="spellStart"/>
      <w:r w:rsidRPr="00AE6AB6">
        <w:t>bằng</w:t>
      </w:r>
      <w:proofErr w:type="spellEnd"/>
      <w:r w:rsidRPr="00AE6AB6">
        <w:t xml:space="preserve"> </w:t>
      </w:r>
      <w:proofErr w:type="spellStart"/>
      <w:r w:rsidRPr="00AE6AB6">
        <w:t>chứng</w:t>
      </w:r>
      <w:proofErr w:type="spellEnd"/>
      <w:r w:rsidRPr="00AE6AB6">
        <w:t xml:space="preserve">, video </w:t>
      </w:r>
      <w:proofErr w:type="spellStart"/>
      <w:r w:rsidRPr="00AE6AB6">
        <w:t>bằng</w:t>
      </w:r>
      <w:proofErr w:type="spellEnd"/>
      <w:r w:rsidRPr="00AE6AB6">
        <w:t xml:space="preserve"> </w:t>
      </w:r>
      <w:proofErr w:type="spellStart"/>
      <w:r w:rsidRPr="00AE6AB6">
        <w:t>chứng</w:t>
      </w:r>
      <w:proofErr w:type="spellEnd"/>
      <w:r w:rsidRPr="00AE6AB6">
        <w:t xml:space="preserve"> </w:t>
      </w:r>
      <w:proofErr w:type="spellStart"/>
      <w:r w:rsidRPr="00AE6AB6">
        <w:t>khi</w:t>
      </w:r>
      <w:proofErr w:type="spellEnd"/>
      <w:r w:rsidRPr="00AE6AB6">
        <w:t xml:space="preserve"> </w:t>
      </w:r>
      <w:proofErr w:type="spellStart"/>
      <w:r w:rsidRPr="00AE6AB6">
        <w:t>ghi</w:t>
      </w:r>
      <w:proofErr w:type="spellEnd"/>
      <w:r w:rsidRPr="00AE6AB6">
        <w:t xml:space="preserve"> </w:t>
      </w:r>
      <w:proofErr w:type="spellStart"/>
      <w:r w:rsidRPr="00AE6AB6">
        <w:t>được</w:t>
      </w:r>
      <w:proofErr w:type="spellEnd"/>
      <w:r w:rsidRPr="00AE6AB6">
        <w:t xml:space="preserve"> </w:t>
      </w:r>
      <w:proofErr w:type="spellStart"/>
      <w:r w:rsidRPr="00AE6AB6">
        <w:t>thành</w:t>
      </w:r>
      <w:proofErr w:type="spellEnd"/>
      <w:r w:rsidRPr="00AE6AB6">
        <w:t xml:space="preserve"> </w:t>
      </w:r>
      <w:proofErr w:type="spellStart"/>
      <w:r w:rsidRPr="00AE6AB6">
        <w:t>công</w:t>
      </w:r>
      <w:proofErr w:type="spellEnd"/>
      <w:r w:rsidRPr="00AE6AB6">
        <w:t xml:space="preserve">, </w:t>
      </w:r>
      <w:proofErr w:type="spellStart"/>
      <w:r w:rsidRPr="00AE6AB6">
        <w:t>dữ</w:t>
      </w:r>
      <w:proofErr w:type="spellEnd"/>
      <w:r w:rsidRPr="00AE6AB6">
        <w:t xml:space="preserve"> </w:t>
      </w:r>
      <w:proofErr w:type="spellStart"/>
      <w:r w:rsidRPr="00AE6AB6">
        <w:t>liệu</w:t>
      </w:r>
      <w:proofErr w:type="spellEnd"/>
      <w:r w:rsidRPr="00AE6AB6">
        <w:t xml:space="preserve"> </w:t>
      </w:r>
      <w:proofErr w:type="spellStart"/>
      <w:r w:rsidRPr="00AE6AB6">
        <w:t>xuất</w:t>
      </w:r>
      <w:proofErr w:type="spellEnd"/>
      <w:r w:rsidRPr="00AE6AB6">
        <w:t xml:space="preserve"> </w:t>
      </w:r>
      <w:proofErr w:type="spellStart"/>
      <w:r w:rsidRPr="00AE6AB6">
        <w:t>và</w:t>
      </w:r>
      <w:proofErr w:type="spellEnd"/>
      <w:r w:rsidRPr="00AE6AB6">
        <w:t xml:space="preserve"> </w:t>
      </w:r>
      <w:proofErr w:type="spellStart"/>
      <w:r w:rsidRPr="00AE6AB6">
        <w:t>nhật</w:t>
      </w:r>
      <w:proofErr w:type="spellEnd"/>
      <w:r w:rsidRPr="00AE6AB6">
        <w:t xml:space="preserve"> </w:t>
      </w:r>
      <w:proofErr w:type="spellStart"/>
      <w:r w:rsidRPr="00AE6AB6">
        <w:t>ký</w:t>
      </w:r>
      <w:proofErr w:type="spellEnd"/>
      <w:r w:rsidRPr="00AE6AB6">
        <w:t xml:space="preserve"> </w:t>
      </w:r>
      <w:proofErr w:type="spellStart"/>
      <w:r w:rsidRPr="00AE6AB6">
        <w:t>ứng</w:t>
      </w:r>
      <w:proofErr w:type="spellEnd"/>
      <w:r w:rsidRPr="00AE6AB6">
        <w:t xml:space="preserve"> </w:t>
      </w:r>
      <w:proofErr w:type="spellStart"/>
      <w:r w:rsidRPr="00AE6AB6">
        <w:t>dụng</w:t>
      </w:r>
      <w:proofErr w:type="spellEnd"/>
      <w:r w:rsidRPr="00AE6AB6">
        <w:t xml:space="preserve">. Trong </w:t>
      </w:r>
      <w:proofErr w:type="spellStart"/>
      <w:r w:rsidRPr="00AE6AB6">
        <w:t>phạm</w:t>
      </w:r>
      <w:proofErr w:type="spellEnd"/>
      <w:r w:rsidRPr="00AE6AB6">
        <w:t xml:space="preserve"> vi </w:t>
      </w:r>
      <w:proofErr w:type="spellStart"/>
      <w:r w:rsidRPr="00AE6AB6">
        <w:t>triển</w:t>
      </w:r>
      <w:proofErr w:type="spellEnd"/>
      <w:r w:rsidRPr="00AE6AB6">
        <w:t xml:space="preserve"> </w:t>
      </w:r>
      <w:proofErr w:type="spellStart"/>
      <w:r w:rsidRPr="00AE6AB6">
        <w:t>khai</w:t>
      </w:r>
      <w:proofErr w:type="spellEnd"/>
      <w:r w:rsidRPr="00AE6AB6">
        <w:t xml:space="preserve"> </w:t>
      </w:r>
      <w:proofErr w:type="spellStart"/>
      <w:r w:rsidRPr="00AE6AB6">
        <w:t>được</w:t>
      </w:r>
      <w:proofErr w:type="spellEnd"/>
      <w:r w:rsidRPr="00AE6AB6">
        <w:t xml:space="preserve"> </w:t>
      </w:r>
      <w:proofErr w:type="spellStart"/>
      <w:r w:rsidRPr="00AE6AB6">
        <w:t>khảo</w:t>
      </w:r>
      <w:proofErr w:type="spellEnd"/>
      <w:r w:rsidRPr="00AE6AB6">
        <w:t xml:space="preserve"> </w:t>
      </w:r>
      <w:proofErr w:type="spellStart"/>
      <w:r w:rsidRPr="00AE6AB6">
        <w:t>sát</w:t>
      </w:r>
      <w:proofErr w:type="spellEnd"/>
      <w:r w:rsidRPr="00AE6AB6">
        <w:t xml:space="preserve">, </w:t>
      </w:r>
      <w:proofErr w:type="spellStart"/>
      <w:r w:rsidRPr="00AE6AB6">
        <w:t>hệ</w:t>
      </w:r>
      <w:proofErr w:type="spellEnd"/>
      <w:r w:rsidRPr="00AE6AB6">
        <w:t xml:space="preserve"> </w:t>
      </w:r>
      <w:proofErr w:type="spellStart"/>
      <w:r w:rsidRPr="00AE6AB6">
        <w:t>thống</w:t>
      </w:r>
      <w:proofErr w:type="spellEnd"/>
      <w:r w:rsidRPr="00AE6AB6">
        <w:t xml:space="preserve"> </w:t>
      </w:r>
      <w:proofErr w:type="spellStart"/>
      <w:r w:rsidRPr="00AE6AB6">
        <w:t>không</w:t>
      </w:r>
      <w:proofErr w:type="spellEnd"/>
      <w:r w:rsidRPr="00AE6AB6">
        <w:t xml:space="preserve"> </w:t>
      </w:r>
      <w:proofErr w:type="spellStart"/>
      <w:r w:rsidRPr="00AE6AB6">
        <w:t>sử</w:t>
      </w:r>
      <w:proofErr w:type="spellEnd"/>
      <w:r w:rsidRPr="00AE6AB6">
        <w:t xml:space="preserve"> </w:t>
      </w:r>
      <w:proofErr w:type="spellStart"/>
      <w:r w:rsidRPr="00AE6AB6">
        <w:t>dụng</w:t>
      </w:r>
      <w:proofErr w:type="spellEnd"/>
      <w:r w:rsidRPr="00AE6AB6">
        <w:t xml:space="preserve"> </w:t>
      </w:r>
      <w:proofErr w:type="spellStart"/>
      <w:r w:rsidRPr="00AE6AB6">
        <w:t>cơ</w:t>
      </w:r>
      <w:proofErr w:type="spellEnd"/>
      <w:r w:rsidRPr="00AE6AB6">
        <w:t xml:space="preserve"> </w:t>
      </w:r>
      <w:proofErr w:type="spellStart"/>
      <w:r w:rsidRPr="00AE6AB6">
        <w:t>sở</w:t>
      </w:r>
      <w:proofErr w:type="spellEnd"/>
      <w:r w:rsidRPr="00AE6AB6">
        <w:t xml:space="preserve"> </w:t>
      </w:r>
      <w:proofErr w:type="spellStart"/>
      <w:r w:rsidRPr="00AE6AB6">
        <w:t>dữ</w:t>
      </w:r>
      <w:proofErr w:type="spellEnd"/>
      <w:r w:rsidRPr="00AE6AB6">
        <w:t xml:space="preserve"> </w:t>
      </w:r>
      <w:proofErr w:type="spellStart"/>
      <w:r w:rsidRPr="00AE6AB6">
        <w:t>liệu</w:t>
      </w:r>
      <w:proofErr w:type="spellEnd"/>
      <w:r w:rsidRPr="00AE6AB6">
        <w:t xml:space="preserve"> </w:t>
      </w:r>
      <w:proofErr w:type="spellStart"/>
      <w:r w:rsidRPr="00AE6AB6">
        <w:t>quan</w:t>
      </w:r>
      <w:proofErr w:type="spellEnd"/>
      <w:r w:rsidRPr="00AE6AB6">
        <w:t xml:space="preserve"> </w:t>
      </w:r>
      <w:proofErr w:type="spellStart"/>
      <w:r w:rsidRPr="00AE6AB6">
        <w:t>hệ</w:t>
      </w:r>
      <w:proofErr w:type="spellEnd"/>
      <w:r w:rsidRPr="00AE6AB6">
        <w:t xml:space="preserve"> </w:t>
      </w:r>
      <w:proofErr w:type="spellStart"/>
      <w:r w:rsidRPr="00AE6AB6">
        <w:t>để</w:t>
      </w:r>
      <w:proofErr w:type="spellEnd"/>
      <w:r w:rsidRPr="00AE6AB6">
        <w:t xml:space="preserve"> </w:t>
      </w:r>
      <w:proofErr w:type="spellStart"/>
      <w:r w:rsidRPr="00AE6AB6">
        <w:t>quản</w:t>
      </w:r>
      <w:proofErr w:type="spellEnd"/>
      <w:r w:rsidRPr="00AE6AB6">
        <w:t xml:space="preserve"> </w:t>
      </w:r>
      <w:proofErr w:type="spellStart"/>
      <w:r w:rsidRPr="00AE6AB6">
        <w:t>lý</w:t>
      </w:r>
      <w:proofErr w:type="spellEnd"/>
      <w:r w:rsidRPr="00AE6AB6">
        <w:t xml:space="preserve"> </w:t>
      </w:r>
      <w:proofErr w:type="spellStart"/>
      <w:r w:rsidRPr="00AE6AB6">
        <w:t>sự</w:t>
      </w:r>
      <w:proofErr w:type="spellEnd"/>
      <w:r w:rsidRPr="00AE6AB6">
        <w:t xml:space="preserve"> </w:t>
      </w:r>
      <w:proofErr w:type="spellStart"/>
      <w:r w:rsidRPr="00AE6AB6">
        <w:t>kiện</w:t>
      </w:r>
      <w:proofErr w:type="spellEnd"/>
      <w:r w:rsidRPr="00AE6AB6">
        <w:t>.</w:t>
      </w:r>
    </w:p>
    <w:p w14:paraId="466CCB32" w14:textId="77777777" w:rsidR="00AE6AB6" w:rsidRPr="00AE6AB6" w:rsidRDefault="00AE6AB6" w:rsidP="00AE6AB6">
      <w:pPr>
        <w:spacing w:before="120"/>
        <w:ind w:firstLine="720"/>
        <w:jc w:val="both"/>
      </w:pPr>
      <w:proofErr w:type="spellStart"/>
      <w:r w:rsidRPr="00AE6AB6">
        <w:t>Về</w:t>
      </w:r>
      <w:proofErr w:type="spellEnd"/>
      <w:r w:rsidRPr="00AE6AB6">
        <w:t xml:space="preserve"> </w:t>
      </w:r>
      <w:proofErr w:type="spellStart"/>
      <w:r w:rsidRPr="00AE6AB6">
        <w:t>phạm</w:t>
      </w:r>
      <w:proofErr w:type="spellEnd"/>
      <w:r w:rsidRPr="00AE6AB6">
        <w:t xml:space="preserve"> vi </w:t>
      </w:r>
      <w:proofErr w:type="spellStart"/>
      <w:r w:rsidRPr="00AE6AB6">
        <w:t>xử</w:t>
      </w:r>
      <w:proofErr w:type="spellEnd"/>
      <w:r w:rsidRPr="00AE6AB6">
        <w:t xml:space="preserve"> </w:t>
      </w:r>
      <w:proofErr w:type="spellStart"/>
      <w:r w:rsidRPr="00AE6AB6">
        <w:t>lý</w:t>
      </w:r>
      <w:proofErr w:type="spellEnd"/>
      <w:r w:rsidRPr="00AE6AB6">
        <w:t xml:space="preserve"> tai </w:t>
      </w:r>
      <w:proofErr w:type="spellStart"/>
      <w:r w:rsidRPr="00AE6AB6">
        <w:t>nạn</w:t>
      </w:r>
      <w:proofErr w:type="spellEnd"/>
      <w:r w:rsidRPr="00AE6AB6">
        <w:t xml:space="preserve">, </w:t>
      </w:r>
      <w:proofErr w:type="spellStart"/>
      <w:r w:rsidRPr="00AE6AB6">
        <w:t>hệ</w:t>
      </w:r>
      <w:proofErr w:type="spellEnd"/>
      <w:r w:rsidRPr="00AE6AB6">
        <w:t xml:space="preserve"> </w:t>
      </w:r>
      <w:proofErr w:type="spellStart"/>
      <w:r w:rsidRPr="00AE6AB6">
        <w:t>thống</w:t>
      </w:r>
      <w:proofErr w:type="spellEnd"/>
      <w:r w:rsidRPr="00AE6AB6">
        <w:t xml:space="preserve"> </w:t>
      </w:r>
      <w:proofErr w:type="spellStart"/>
      <w:r w:rsidRPr="00AE6AB6">
        <w:t>hướng</w:t>
      </w:r>
      <w:proofErr w:type="spellEnd"/>
      <w:r w:rsidRPr="00AE6AB6">
        <w:t xml:space="preserve"> </w:t>
      </w:r>
      <w:proofErr w:type="spellStart"/>
      <w:r w:rsidRPr="00AE6AB6">
        <w:t>tới</w:t>
      </w:r>
      <w:proofErr w:type="spellEnd"/>
      <w:r w:rsidRPr="00AE6AB6">
        <w:t xml:space="preserve"> </w:t>
      </w:r>
      <w:proofErr w:type="spellStart"/>
      <w:r w:rsidRPr="00AE6AB6">
        <w:t>việc</w:t>
      </w:r>
      <w:proofErr w:type="spellEnd"/>
      <w:r w:rsidRPr="00AE6AB6">
        <w:t xml:space="preserve"> </w:t>
      </w:r>
      <w:proofErr w:type="spellStart"/>
      <w:r w:rsidRPr="00AE6AB6">
        <w:t>phát</w:t>
      </w:r>
      <w:proofErr w:type="spellEnd"/>
      <w:r w:rsidRPr="00AE6AB6">
        <w:t xml:space="preserve"> </w:t>
      </w:r>
      <w:proofErr w:type="spellStart"/>
      <w:r w:rsidRPr="00AE6AB6">
        <w:t>hiện</w:t>
      </w:r>
      <w:proofErr w:type="spellEnd"/>
      <w:r w:rsidRPr="00AE6AB6">
        <w:t xml:space="preserve"> </w:t>
      </w:r>
      <w:proofErr w:type="spellStart"/>
      <w:r w:rsidRPr="00AE6AB6">
        <w:t>các</w:t>
      </w:r>
      <w:proofErr w:type="spellEnd"/>
      <w:r w:rsidRPr="00AE6AB6">
        <w:t xml:space="preserve"> </w:t>
      </w:r>
      <w:proofErr w:type="spellStart"/>
      <w:r w:rsidRPr="00AE6AB6">
        <w:t>dấu</w:t>
      </w:r>
      <w:proofErr w:type="spellEnd"/>
      <w:r w:rsidRPr="00AE6AB6">
        <w:t xml:space="preserve"> </w:t>
      </w:r>
      <w:proofErr w:type="spellStart"/>
      <w:r w:rsidRPr="00AE6AB6">
        <w:t>hiệu</w:t>
      </w:r>
      <w:proofErr w:type="spellEnd"/>
      <w:r w:rsidRPr="00AE6AB6">
        <w:t xml:space="preserve"> </w:t>
      </w:r>
      <w:proofErr w:type="spellStart"/>
      <w:r w:rsidRPr="00AE6AB6">
        <w:t>có</w:t>
      </w:r>
      <w:proofErr w:type="spellEnd"/>
      <w:r w:rsidRPr="00AE6AB6">
        <w:t xml:space="preserve"> </w:t>
      </w:r>
      <w:proofErr w:type="spellStart"/>
      <w:r w:rsidRPr="00AE6AB6">
        <w:t>khả</w:t>
      </w:r>
      <w:proofErr w:type="spellEnd"/>
      <w:r w:rsidRPr="00AE6AB6">
        <w:t xml:space="preserve"> </w:t>
      </w:r>
      <w:proofErr w:type="spellStart"/>
      <w:r w:rsidRPr="00AE6AB6">
        <w:t>năng</w:t>
      </w:r>
      <w:proofErr w:type="spellEnd"/>
      <w:r w:rsidRPr="00AE6AB6">
        <w:t xml:space="preserve"> </w:t>
      </w:r>
      <w:proofErr w:type="spellStart"/>
      <w:r w:rsidRPr="00AE6AB6">
        <w:t>liên</w:t>
      </w:r>
      <w:proofErr w:type="spellEnd"/>
      <w:r w:rsidRPr="00AE6AB6">
        <w:t xml:space="preserve"> </w:t>
      </w:r>
      <w:proofErr w:type="spellStart"/>
      <w:r w:rsidRPr="00AE6AB6">
        <w:t>quan</w:t>
      </w:r>
      <w:proofErr w:type="spellEnd"/>
      <w:r w:rsidRPr="00AE6AB6">
        <w:t xml:space="preserve"> </w:t>
      </w:r>
      <w:proofErr w:type="spellStart"/>
      <w:r w:rsidRPr="00AE6AB6">
        <w:t>đến</w:t>
      </w:r>
      <w:proofErr w:type="spellEnd"/>
      <w:r w:rsidRPr="00AE6AB6">
        <w:t xml:space="preserve"> </w:t>
      </w:r>
      <w:proofErr w:type="spellStart"/>
      <w:r w:rsidRPr="00AE6AB6">
        <w:t>va</w:t>
      </w:r>
      <w:proofErr w:type="spellEnd"/>
      <w:r w:rsidRPr="00AE6AB6">
        <w:t xml:space="preserve"> </w:t>
      </w:r>
      <w:proofErr w:type="spellStart"/>
      <w:r w:rsidRPr="00AE6AB6">
        <w:t>chạm</w:t>
      </w:r>
      <w:proofErr w:type="spellEnd"/>
      <w:r w:rsidRPr="00AE6AB6">
        <w:t xml:space="preserve"> </w:t>
      </w:r>
      <w:proofErr w:type="spellStart"/>
      <w:r w:rsidRPr="00AE6AB6">
        <w:t>và</w:t>
      </w:r>
      <w:proofErr w:type="spellEnd"/>
      <w:r w:rsidRPr="00AE6AB6">
        <w:t xml:space="preserve"> </w:t>
      </w:r>
      <w:proofErr w:type="spellStart"/>
      <w:r w:rsidRPr="00AE6AB6">
        <w:t>hỗ</w:t>
      </w:r>
      <w:proofErr w:type="spellEnd"/>
      <w:r w:rsidRPr="00AE6AB6">
        <w:t xml:space="preserve"> </w:t>
      </w:r>
      <w:proofErr w:type="spellStart"/>
      <w:r w:rsidRPr="00AE6AB6">
        <w:t>trợ</w:t>
      </w:r>
      <w:proofErr w:type="spellEnd"/>
      <w:r w:rsidRPr="00AE6AB6">
        <w:t xml:space="preserve"> </w:t>
      </w:r>
      <w:proofErr w:type="spellStart"/>
      <w:r w:rsidRPr="00AE6AB6">
        <w:t>người</w:t>
      </w:r>
      <w:proofErr w:type="spellEnd"/>
      <w:r w:rsidRPr="00AE6AB6">
        <w:t xml:space="preserve"> </w:t>
      </w:r>
      <w:proofErr w:type="spellStart"/>
      <w:r w:rsidRPr="00AE6AB6">
        <w:t>vận</w:t>
      </w:r>
      <w:proofErr w:type="spellEnd"/>
      <w:r w:rsidRPr="00AE6AB6">
        <w:t xml:space="preserve"> </w:t>
      </w:r>
      <w:proofErr w:type="spellStart"/>
      <w:r w:rsidRPr="00AE6AB6">
        <w:t>hành</w:t>
      </w:r>
      <w:proofErr w:type="spellEnd"/>
      <w:r w:rsidRPr="00AE6AB6">
        <w:t xml:space="preserve"> </w:t>
      </w:r>
      <w:proofErr w:type="spellStart"/>
      <w:r w:rsidRPr="00AE6AB6">
        <w:t>xác</w:t>
      </w:r>
      <w:proofErr w:type="spellEnd"/>
      <w:r w:rsidRPr="00AE6AB6">
        <w:t xml:space="preserve"> </w:t>
      </w:r>
      <w:proofErr w:type="spellStart"/>
      <w:r w:rsidRPr="00AE6AB6">
        <w:t>minh</w:t>
      </w:r>
      <w:proofErr w:type="spellEnd"/>
      <w:r w:rsidRPr="00AE6AB6">
        <w:t xml:space="preserve">. </w:t>
      </w:r>
      <w:proofErr w:type="spellStart"/>
      <w:r w:rsidRPr="00AE6AB6">
        <w:t>Kết</w:t>
      </w:r>
      <w:proofErr w:type="spellEnd"/>
      <w:r w:rsidRPr="00AE6AB6">
        <w:t xml:space="preserve"> </w:t>
      </w:r>
      <w:proofErr w:type="spellStart"/>
      <w:r w:rsidRPr="00AE6AB6">
        <w:t>quả</w:t>
      </w:r>
      <w:proofErr w:type="spellEnd"/>
      <w:r w:rsidRPr="00AE6AB6">
        <w:t xml:space="preserve"> </w:t>
      </w:r>
      <w:proofErr w:type="spellStart"/>
      <w:r w:rsidRPr="00AE6AB6">
        <w:t>từ</w:t>
      </w:r>
      <w:proofErr w:type="spellEnd"/>
      <w:r w:rsidRPr="00AE6AB6">
        <w:t xml:space="preserve"> </w:t>
      </w:r>
      <w:proofErr w:type="spellStart"/>
      <w:r w:rsidRPr="00AE6AB6">
        <w:t>mô</w:t>
      </w:r>
      <w:proofErr w:type="spellEnd"/>
      <w:r w:rsidRPr="00AE6AB6">
        <w:t xml:space="preserve"> </w:t>
      </w:r>
      <w:proofErr w:type="spellStart"/>
      <w:r w:rsidRPr="00AE6AB6">
        <w:t>hình</w:t>
      </w:r>
      <w:proofErr w:type="spellEnd"/>
      <w:r w:rsidRPr="00AE6AB6">
        <w:t xml:space="preserve"> </w:t>
      </w:r>
      <w:proofErr w:type="spellStart"/>
      <w:r w:rsidRPr="00AE6AB6">
        <w:t>nhận</w:t>
      </w:r>
      <w:proofErr w:type="spellEnd"/>
      <w:r w:rsidRPr="00AE6AB6">
        <w:t xml:space="preserve"> </w:t>
      </w:r>
      <w:proofErr w:type="spellStart"/>
      <w:r w:rsidRPr="00AE6AB6">
        <w:t>diện</w:t>
      </w:r>
      <w:proofErr w:type="spellEnd"/>
      <w:r w:rsidRPr="00AE6AB6">
        <w:t xml:space="preserve"> </w:t>
      </w:r>
      <w:proofErr w:type="spellStart"/>
      <w:r w:rsidRPr="00AE6AB6">
        <w:t>trên</w:t>
      </w:r>
      <w:proofErr w:type="spellEnd"/>
      <w:r w:rsidRPr="00AE6AB6">
        <w:t xml:space="preserve"> </w:t>
      </w:r>
      <w:proofErr w:type="spellStart"/>
      <w:r w:rsidRPr="00AE6AB6">
        <w:t>từng</w:t>
      </w:r>
      <w:proofErr w:type="spellEnd"/>
      <w:r w:rsidRPr="00AE6AB6">
        <w:t xml:space="preserve"> </w:t>
      </w:r>
      <w:proofErr w:type="spellStart"/>
      <w:r w:rsidRPr="00AE6AB6">
        <w:t>khung</w:t>
      </w:r>
      <w:proofErr w:type="spellEnd"/>
      <w:r w:rsidRPr="00AE6AB6">
        <w:t xml:space="preserve"> </w:t>
      </w:r>
      <w:proofErr w:type="spellStart"/>
      <w:r w:rsidRPr="00AE6AB6">
        <w:t>hình</w:t>
      </w:r>
      <w:proofErr w:type="spellEnd"/>
      <w:r w:rsidRPr="00AE6AB6">
        <w:t xml:space="preserve"> </w:t>
      </w:r>
      <w:proofErr w:type="spellStart"/>
      <w:r w:rsidRPr="00AE6AB6">
        <w:t>được</w:t>
      </w:r>
      <w:proofErr w:type="spellEnd"/>
      <w:r w:rsidRPr="00AE6AB6">
        <w:t xml:space="preserve"> </w:t>
      </w:r>
      <w:proofErr w:type="spellStart"/>
      <w:r w:rsidRPr="00AE6AB6">
        <w:t>kết</w:t>
      </w:r>
      <w:proofErr w:type="spellEnd"/>
      <w:r w:rsidRPr="00AE6AB6">
        <w:t xml:space="preserve"> </w:t>
      </w:r>
      <w:proofErr w:type="spellStart"/>
      <w:r w:rsidRPr="00AE6AB6">
        <w:t>hợp</w:t>
      </w:r>
      <w:proofErr w:type="spellEnd"/>
      <w:r w:rsidRPr="00AE6AB6">
        <w:t xml:space="preserve"> </w:t>
      </w:r>
      <w:proofErr w:type="spellStart"/>
      <w:r w:rsidRPr="00AE6AB6">
        <w:t>với</w:t>
      </w:r>
      <w:proofErr w:type="spellEnd"/>
      <w:r w:rsidRPr="00AE6AB6">
        <w:t xml:space="preserve"> </w:t>
      </w:r>
      <w:proofErr w:type="spellStart"/>
      <w:r w:rsidRPr="00AE6AB6">
        <w:t>các</w:t>
      </w:r>
      <w:proofErr w:type="spellEnd"/>
      <w:r w:rsidRPr="00AE6AB6">
        <w:t xml:space="preserve"> </w:t>
      </w:r>
      <w:proofErr w:type="spellStart"/>
      <w:r w:rsidRPr="00AE6AB6">
        <w:t>luật</w:t>
      </w:r>
      <w:proofErr w:type="spellEnd"/>
      <w:r w:rsidRPr="00AE6AB6">
        <w:t xml:space="preserve"> </w:t>
      </w:r>
      <w:proofErr w:type="spellStart"/>
      <w:r w:rsidRPr="00AE6AB6">
        <w:t>phân</w:t>
      </w:r>
      <w:proofErr w:type="spellEnd"/>
      <w:r w:rsidRPr="00AE6AB6">
        <w:t xml:space="preserve"> </w:t>
      </w:r>
      <w:proofErr w:type="spellStart"/>
      <w:r w:rsidRPr="00AE6AB6">
        <w:t>tích</w:t>
      </w:r>
      <w:proofErr w:type="spellEnd"/>
      <w:r w:rsidRPr="00AE6AB6">
        <w:t xml:space="preserve"> </w:t>
      </w:r>
      <w:proofErr w:type="spellStart"/>
      <w:r w:rsidRPr="00AE6AB6">
        <w:t>và</w:t>
      </w:r>
      <w:proofErr w:type="spellEnd"/>
      <w:r w:rsidRPr="00AE6AB6">
        <w:t xml:space="preserve"> </w:t>
      </w:r>
      <w:proofErr w:type="spellStart"/>
      <w:r w:rsidRPr="00AE6AB6">
        <w:t>lịch</w:t>
      </w:r>
      <w:proofErr w:type="spellEnd"/>
      <w:r w:rsidRPr="00AE6AB6">
        <w:t xml:space="preserve"> </w:t>
      </w:r>
      <w:proofErr w:type="spellStart"/>
      <w:r w:rsidRPr="00AE6AB6">
        <w:t>sử</w:t>
      </w:r>
      <w:proofErr w:type="spellEnd"/>
      <w:r w:rsidRPr="00AE6AB6">
        <w:t xml:space="preserve"> </w:t>
      </w:r>
      <w:proofErr w:type="spellStart"/>
      <w:r w:rsidRPr="00AE6AB6">
        <w:t>theo</w:t>
      </w:r>
      <w:proofErr w:type="spellEnd"/>
      <w:r w:rsidRPr="00AE6AB6">
        <w:t xml:space="preserve"> </w:t>
      </w:r>
      <w:proofErr w:type="spellStart"/>
      <w:r w:rsidRPr="00AE6AB6">
        <w:t>dõi</w:t>
      </w:r>
      <w:proofErr w:type="spellEnd"/>
      <w:r w:rsidRPr="00AE6AB6">
        <w:t xml:space="preserve">, </w:t>
      </w:r>
      <w:proofErr w:type="spellStart"/>
      <w:r w:rsidRPr="00AE6AB6">
        <w:t>nhưng</w:t>
      </w:r>
      <w:proofErr w:type="spellEnd"/>
      <w:r w:rsidRPr="00AE6AB6">
        <w:t xml:space="preserve"> </w:t>
      </w:r>
      <w:proofErr w:type="spellStart"/>
      <w:r w:rsidRPr="00AE6AB6">
        <w:t>không</w:t>
      </w:r>
      <w:proofErr w:type="spellEnd"/>
      <w:r w:rsidRPr="00AE6AB6">
        <w:t xml:space="preserve"> </w:t>
      </w:r>
      <w:proofErr w:type="spellStart"/>
      <w:r w:rsidRPr="00AE6AB6">
        <w:t>được</w:t>
      </w:r>
      <w:proofErr w:type="spellEnd"/>
      <w:r w:rsidRPr="00AE6AB6">
        <w:t xml:space="preserve"> </w:t>
      </w:r>
      <w:proofErr w:type="spellStart"/>
      <w:r w:rsidRPr="00AE6AB6">
        <w:t>xem</w:t>
      </w:r>
      <w:proofErr w:type="spellEnd"/>
      <w:r w:rsidRPr="00AE6AB6">
        <w:t xml:space="preserve"> </w:t>
      </w:r>
      <w:proofErr w:type="spellStart"/>
      <w:r w:rsidRPr="00AE6AB6">
        <w:t>là</w:t>
      </w:r>
      <w:proofErr w:type="spellEnd"/>
      <w:r w:rsidRPr="00AE6AB6">
        <w:t xml:space="preserve"> </w:t>
      </w:r>
      <w:proofErr w:type="spellStart"/>
      <w:r w:rsidRPr="00AE6AB6">
        <w:t>bằng</w:t>
      </w:r>
      <w:proofErr w:type="spellEnd"/>
      <w:r w:rsidRPr="00AE6AB6">
        <w:t xml:space="preserve"> </w:t>
      </w:r>
      <w:proofErr w:type="spellStart"/>
      <w:r w:rsidRPr="00AE6AB6">
        <w:t>chứng</w:t>
      </w:r>
      <w:proofErr w:type="spellEnd"/>
      <w:r w:rsidRPr="00AE6AB6">
        <w:t xml:space="preserve"> </w:t>
      </w:r>
      <w:proofErr w:type="spellStart"/>
      <w:r w:rsidRPr="00AE6AB6">
        <w:t>tuyệt</w:t>
      </w:r>
      <w:proofErr w:type="spellEnd"/>
      <w:r w:rsidRPr="00AE6AB6">
        <w:t xml:space="preserve"> </w:t>
      </w:r>
      <w:proofErr w:type="spellStart"/>
      <w:r w:rsidRPr="00AE6AB6">
        <w:t>đối</w:t>
      </w:r>
      <w:proofErr w:type="spellEnd"/>
      <w:r w:rsidRPr="00AE6AB6">
        <w:t xml:space="preserve"> </w:t>
      </w:r>
      <w:proofErr w:type="spellStart"/>
      <w:r w:rsidRPr="00AE6AB6">
        <w:t>về</w:t>
      </w:r>
      <w:proofErr w:type="spellEnd"/>
      <w:r w:rsidRPr="00AE6AB6">
        <w:t xml:space="preserve"> </w:t>
      </w:r>
      <w:proofErr w:type="spellStart"/>
      <w:r w:rsidRPr="00AE6AB6">
        <w:t>quan</w:t>
      </w:r>
      <w:proofErr w:type="spellEnd"/>
      <w:r w:rsidRPr="00AE6AB6">
        <w:t xml:space="preserve"> </w:t>
      </w:r>
      <w:proofErr w:type="spellStart"/>
      <w:r w:rsidRPr="00AE6AB6">
        <w:t>hệ</w:t>
      </w:r>
      <w:proofErr w:type="spellEnd"/>
      <w:r w:rsidRPr="00AE6AB6">
        <w:t xml:space="preserve"> </w:t>
      </w:r>
      <w:proofErr w:type="spellStart"/>
      <w:r w:rsidRPr="00AE6AB6">
        <w:t>nhân</w:t>
      </w:r>
      <w:proofErr w:type="spellEnd"/>
      <w:r w:rsidRPr="00AE6AB6">
        <w:t xml:space="preserve"> </w:t>
      </w:r>
      <w:proofErr w:type="spellStart"/>
      <w:r w:rsidRPr="00AE6AB6">
        <w:t>quả</w:t>
      </w:r>
      <w:proofErr w:type="spellEnd"/>
      <w:r w:rsidRPr="00AE6AB6">
        <w:t xml:space="preserve"> </w:t>
      </w:r>
      <w:proofErr w:type="spellStart"/>
      <w:r w:rsidRPr="00AE6AB6">
        <w:t>giữa</w:t>
      </w:r>
      <w:proofErr w:type="spellEnd"/>
      <w:r w:rsidRPr="00AE6AB6">
        <w:t xml:space="preserve"> </w:t>
      </w:r>
      <w:proofErr w:type="spellStart"/>
      <w:r w:rsidRPr="00AE6AB6">
        <w:t>các</w:t>
      </w:r>
      <w:proofErr w:type="spellEnd"/>
      <w:r w:rsidRPr="00AE6AB6">
        <w:t xml:space="preserve"> </w:t>
      </w:r>
      <w:proofErr w:type="spellStart"/>
      <w:r w:rsidRPr="00AE6AB6">
        <w:t>phương</w:t>
      </w:r>
      <w:proofErr w:type="spellEnd"/>
      <w:r w:rsidRPr="00AE6AB6">
        <w:t xml:space="preserve"> </w:t>
      </w:r>
      <w:proofErr w:type="spellStart"/>
      <w:r w:rsidRPr="00AE6AB6">
        <w:t>tiện</w:t>
      </w:r>
      <w:proofErr w:type="spellEnd"/>
      <w:r w:rsidRPr="00AE6AB6">
        <w:t xml:space="preserve">. </w:t>
      </w:r>
      <w:proofErr w:type="spellStart"/>
      <w:r w:rsidRPr="00AE6AB6">
        <w:t>Hệ</w:t>
      </w:r>
      <w:proofErr w:type="spellEnd"/>
      <w:r w:rsidRPr="00AE6AB6">
        <w:t xml:space="preserve"> </w:t>
      </w:r>
      <w:proofErr w:type="spellStart"/>
      <w:r w:rsidRPr="00AE6AB6">
        <w:t>thống</w:t>
      </w:r>
      <w:proofErr w:type="spellEnd"/>
      <w:r w:rsidRPr="00AE6AB6">
        <w:t xml:space="preserve"> </w:t>
      </w:r>
      <w:proofErr w:type="spellStart"/>
      <w:r w:rsidRPr="00AE6AB6">
        <w:t>chưa</w:t>
      </w:r>
      <w:proofErr w:type="spellEnd"/>
      <w:r w:rsidRPr="00AE6AB6">
        <w:t xml:space="preserve"> </w:t>
      </w:r>
      <w:proofErr w:type="spellStart"/>
      <w:r w:rsidRPr="00AE6AB6">
        <w:t>được</w:t>
      </w:r>
      <w:proofErr w:type="spellEnd"/>
      <w:r w:rsidRPr="00AE6AB6">
        <w:t xml:space="preserve"> </w:t>
      </w:r>
      <w:proofErr w:type="spellStart"/>
      <w:r w:rsidRPr="00AE6AB6">
        <w:t>xác</w:t>
      </w:r>
      <w:proofErr w:type="spellEnd"/>
      <w:r w:rsidRPr="00AE6AB6">
        <w:t xml:space="preserve"> </w:t>
      </w:r>
      <w:proofErr w:type="spellStart"/>
      <w:r w:rsidRPr="00AE6AB6">
        <w:t>minh</w:t>
      </w:r>
      <w:proofErr w:type="spellEnd"/>
      <w:r w:rsidRPr="00AE6AB6">
        <w:t xml:space="preserve"> </w:t>
      </w:r>
      <w:proofErr w:type="spellStart"/>
      <w:r w:rsidRPr="00AE6AB6">
        <w:t>bằng</w:t>
      </w:r>
      <w:proofErr w:type="spellEnd"/>
      <w:r w:rsidRPr="00AE6AB6">
        <w:t xml:space="preserve"> </w:t>
      </w:r>
      <w:proofErr w:type="spellStart"/>
      <w:r w:rsidRPr="00AE6AB6">
        <w:t>thực</w:t>
      </w:r>
      <w:proofErr w:type="spellEnd"/>
      <w:r w:rsidRPr="00AE6AB6">
        <w:t xml:space="preserve"> </w:t>
      </w:r>
      <w:proofErr w:type="spellStart"/>
      <w:r w:rsidRPr="00AE6AB6">
        <w:t>nghiệm</w:t>
      </w:r>
      <w:proofErr w:type="spellEnd"/>
      <w:r w:rsidRPr="00AE6AB6">
        <w:t xml:space="preserve"> </w:t>
      </w:r>
      <w:proofErr w:type="spellStart"/>
      <w:r w:rsidRPr="00AE6AB6">
        <w:t>đầy</w:t>
      </w:r>
      <w:proofErr w:type="spellEnd"/>
      <w:r w:rsidRPr="00AE6AB6">
        <w:t xml:space="preserve"> </w:t>
      </w:r>
      <w:proofErr w:type="spellStart"/>
      <w:r w:rsidRPr="00AE6AB6">
        <w:t>đủ</w:t>
      </w:r>
      <w:proofErr w:type="spellEnd"/>
      <w:r w:rsidRPr="00AE6AB6">
        <w:t xml:space="preserve"> </w:t>
      </w:r>
      <w:proofErr w:type="spellStart"/>
      <w:r w:rsidRPr="00AE6AB6">
        <w:t>để</w:t>
      </w:r>
      <w:proofErr w:type="spellEnd"/>
      <w:r w:rsidRPr="00AE6AB6">
        <w:t xml:space="preserve"> </w:t>
      </w:r>
      <w:proofErr w:type="spellStart"/>
      <w:r w:rsidRPr="00AE6AB6">
        <w:t>khẳng</w:t>
      </w:r>
      <w:proofErr w:type="spellEnd"/>
      <w:r w:rsidRPr="00AE6AB6">
        <w:t xml:space="preserve"> </w:t>
      </w:r>
      <w:proofErr w:type="spellStart"/>
      <w:r w:rsidRPr="00AE6AB6">
        <w:t>định</w:t>
      </w:r>
      <w:proofErr w:type="spellEnd"/>
      <w:r w:rsidRPr="00AE6AB6">
        <w:t xml:space="preserve"> </w:t>
      </w:r>
      <w:proofErr w:type="spellStart"/>
      <w:r w:rsidRPr="00AE6AB6">
        <w:t>có</w:t>
      </w:r>
      <w:proofErr w:type="spellEnd"/>
      <w:r w:rsidRPr="00AE6AB6">
        <w:t xml:space="preserve"> </w:t>
      </w:r>
      <w:proofErr w:type="spellStart"/>
      <w:r w:rsidRPr="00AE6AB6">
        <w:t>thể</w:t>
      </w:r>
      <w:proofErr w:type="spellEnd"/>
      <w:r w:rsidRPr="00AE6AB6">
        <w:t xml:space="preserve"> </w:t>
      </w:r>
      <w:proofErr w:type="spellStart"/>
      <w:r w:rsidRPr="00AE6AB6">
        <w:t>phát</w:t>
      </w:r>
      <w:proofErr w:type="spellEnd"/>
      <w:r w:rsidRPr="00AE6AB6">
        <w:t xml:space="preserve"> </w:t>
      </w:r>
      <w:proofErr w:type="spellStart"/>
      <w:r w:rsidRPr="00AE6AB6">
        <w:t>hiện</w:t>
      </w:r>
      <w:proofErr w:type="spellEnd"/>
      <w:r w:rsidRPr="00AE6AB6">
        <w:t xml:space="preserve"> </w:t>
      </w:r>
      <w:proofErr w:type="spellStart"/>
      <w:r w:rsidRPr="00AE6AB6">
        <w:t>chính</w:t>
      </w:r>
      <w:proofErr w:type="spellEnd"/>
      <w:r w:rsidRPr="00AE6AB6">
        <w:t xml:space="preserve"> </w:t>
      </w:r>
      <w:proofErr w:type="spellStart"/>
      <w:r w:rsidRPr="00AE6AB6">
        <w:t>xác</w:t>
      </w:r>
      <w:proofErr w:type="spellEnd"/>
      <w:r w:rsidRPr="00AE6AB6">
        <w:t xml:space="preserve"> </w:t>
      </w:r>
      <w:proofErr w:type="spellStart"/>
      <w:r w:rsidRPr="00AE6AB6">
        <w:t>mọi</w:t>
      </w:r>
      <w:proofErr w:type="spellEnd"/>
      <w:r w:rsidRPr="00AE6AB6">
        <w:t xml:space="preserve"> </w:t>
      </w:r>
      <w:proofErr w:type="spellStart"/>
      <w:r w:rsidRPr="00AE6AB6">
        <w:t>loại</w:t>
      </w:r>
      <w:proofErr w:type="spellEnd"/>
      <w:r w:rsidRPr="00AE6AB6">
        <w:t xml:space="preserve"> tai </w:t>
      </w:r>
      <w:proofErr w:type="spellStart"/>
      <w:r w:rsidRPr="00AE6AB6">
        <w:t>nạn</w:t>
      </w:r>
      <w:proofErr w:type="spellEnd"/>
      <w:r w:rsidRPr="00AE6AB6">
        <w:t xml:space="preserve"> </w:t>
      </w:r>
      <w:proofErr w:type="spellStart"/>
      <w:r w:rsidRPr="00AE6AB6">
        <w:t>trong</w:t>
      </w:r>
      <w:proofErr w:type="spellEnd"/>
      <w:r w:rsidRPr="00AE6AB6">
        <w:t xml:space="preserve"> </w:t>
      </w:r>
      <w:proofErr w:type="spellStart"/>
      <w:r w:rsidRPr="00AE6AB6">
        <w:t>điều</w:t>
      </w:r>
      <w:proofErr w:type="spellEnd"/>
      <w:r w:rsidRPr="00AE6AB6">
        <w:t xml:space="preserve"> </w:t>
      </w:r>
      <w:proofErr w:type="spellStart"/>
      <w:r w:rsidRPr="00AE6AB6">
        <w:t>kiện</w:t>
      </w:r>
      <w:proofErr w:type="spellEnd"/>
      <w:r w:rsidRPr="00AE6AB6">
        <w:t xml:space="preserve"> </w:t>
      </w:r>
      <w:proofErr w:type="spellStart"/>
      <w:r w:rsidRPr="00AE6AB6">
        <w:t>giao</w:t>
      </w:r>
      <w:proofErr w:type="spellEnd"/>
      <w:r w:rsidRPr="00AE6AB6">
        <w:t xml:space="preserve"> </w:t>
      </w:r>
      <w:proofErr w:type="spellStart"/>
      <w:r w:rsidRPr="00AE6AB6">
        <w:t>thông</w:t>
      </w:r>
      <w:proofErr w:type="spellEnd"/>
      <w:r w:rsidRPr="00AE6AB6">
        <w:t xml:space="preserve"> </w:t>
      </w:r>
      <w:proofErr w:type="spellStart"/>
      <w:r w:rsidRPr="00AE6AB6">
        <w:t>thực</w:t>
      </w:r>
      <w:proofErr w:type="spellEnd"/>
      <w:r w:rsidRPr="00AE6AB6">
        <w:t xml:space="preserve"> </w:t>
      </w:r>
      <w:proofErr w:type="spellStart"/>
      <w:r w:rsidRPr="00AE6AB6">
        <w:t>tế</w:t>
      </w:r>
      <w:proofErr w:type="spellEnd"/>
      <w:r w:rsidRPr="00AE6AB6">
        <w:t>.</w:t>
      </w:r>
    </w:p>
    <w:p w14:paraId="56BC0BEA" w14:textId="77777777" w:rsidR="00AE6AB6" w:rsidRPr="00AE6AB6" w:rsidRDefault="00AE6AB6" w:rsidP="00AE6AB6">
      <w:pPr>
        <w:spacing w:before="120"/>
        <w:ind w:firstLine="720"/>
        <w:jc w:val="both"/>
      </w:pPr>
      <w:proofErr w:type="spellStart"/>
      <w:r w:rsidRPr="00AE6AB6">
        <w:t>Về</w:t>
      </w:r>
      <w:proofErr w:type="spellEnd"/>
      <w:r w:rsidRPr="00AE6AB6">
        <w:t xml:space="preserve"> </w:t>
      </w:r>
      <w:proofErr w:type="spellStart"/>
      <w:r w:rsidRPr="00AE6AB6">
        <w:t>phạm</w:t>
      </w:r>
      <w:proofErr w:type="spellEnd"/>
      <w:r w:rsidRPr="00AE6AB6">
        <w:t xml:space="preserve"> vi </w:t>
      </w:r>
      <w:proofErr w:type="spellStart"/>
      <w:r w:rsidRPr="00AE6AB6">
        <w:t>đánh</w:t>
      </w:r>
      <w:proofErr w:type="spellEnd"/>
      <w:r w:rsidRPr="00AE6AB6">
        <w:t xml:space="preserve"> </w:t>
      </w:r>
      <w:proofErr w:type="spellStart"/>
      <w:r w:rsidRPr="00AE6AB6">
        <w:t>giá</w:t>
      </w:r>
      <w:proofErr w:type="spellEnd"/>
      <w:r w:rsidRPr="00AE6AB6">
        <w:t xml:space="preserve">, </w:t>
      </w:r>
      <w:proofErr w:type="spellStart"/>
      <w:r w:rsidRPr="00AE6AB6">
        <w:t>đề</w:t>
      </w:r>
      <w:proofErr w:type="spellEnd"/>
      <w:r w:rsidRPr="00AE6AB6">
        <w:t xml:space="preserve"> </w:t>
      </w:r>
      <w:proofErr w:type="spellStart"/>
      <w:r w:rsidRPr="00AE6AB6">
        <w:t>tài</w:t>
      </w:r>
      <w:proofErr w:type="spellEnd"/>
      <w:r w:rsidRPr="00AE6AB6">
        <w:t xml:space="preserve"> </w:t>
      </w:r>
      <w:proofErr w:type="spellStart"/>
      <w:r w:rsidRPr="00AE6AB6">
        <w:t>tập</w:t>
      </w:r>
      <w:proofErr w:type="spellEnd"/>
      <w:r w:rsidRPr="00AE6AB6">
        <w:t xml:space="preserve"> </w:t>
      </w:r>
      <w:proofErr w:type="spellStart"/>
      <w:r w:rsidRPr="00AE6AB6">
        <w:t>trung</w:t>
      </w:r>
      <w:proofErr w:type="spellEnd"/>
      <w:r w:rsidRPr="00AE6AB6">
        <w:t xml:space="preserve"> </w:t>
      </w:r>
      <w:proofErr w:type="spellStart"/>
      <w:r w:rsidRPr="00AE6AB6">
        <w:t>kiểm</w:t>
      </w:r>
      <w:proofErr w:type="spellEnd"/>
      <w:r w:rsidRPr="00AE6AB6">
        <w:t xml:space="preserve"> </w:t>
      </w:r>
      <w:proofErr w:type="spellStart"/>
      <w:r w:rsidRPr="00AE6AB6">
        <w:t>tra</w:t>
      </w:r>
      <w:proofErr w:type="spellEnd"/>
      <w:r w:rsidRPr="00AE6AB6">
        <w:t xml:space="preserve"> </w:t>
      </w:r>
      <w:proofErr w:type="spellStart"/>
      <w:r w:rsidRPr="00AE6AB6">
        <w:t>tính</w:t>
      </w:r>
      <w:proofErr w:type="spellEnd"/>
      <w:r w:rsidRPr="00AE6AB6">
        <w:t xml:space="preserve"> </w:t>
      </w:r>
      <w:proofErr w:type="spellStart"/>
      <w:r w:rsidRPr="00AE6AB6">
        <w:t>đúng</w:t>
      </w:r>
      <w:proofErr w:type="spellEnd"/>
      <w:r w:rsidRPr="00AE6AB6">
        <w:t xml:space="preserve"> </w:t>
      </w:r>
      <w:proofErr w:type="spellStart"/>
      <w:r w:rsidRPr="00AE6AB6">
        <w:t>đắn</w:t>
      </w:r>
      <w:proofErr w:type="spellEnd"/>
      <w:r w:rsidRPr="00AE6AB6">
        <w:t xml:space="preserve"> </w:t>
      </w:r>
      <w:proofErr w:type="spellStart"/>
      <w:r w:rsidRPr="00AE6AB6">
        <w:t>của</w:t>
      </w:r>
      <w:proofErr w:type="spellEnd"/>
      <w:r w:rsidRPr="00AE6AB6">
        <w:t xml:space="preserve"> </w:t>
      </w:r>
      <w:proofErr w:type="spellStart"/>
      <w:r w:rsidRPr="00AE6AB6">
        <w:t>các</w:t>
      </w:r>
      <w:proofErr w:type="spellEnd"/>
      <w:r w:rsidRPr="00AE6AB6">
        <w:t xml:space="preserve"> </w:t>
      </w:r>
      <w:proofErr w:type="spellStart"/>
      <w:r w:rsidRPr="00AE6AB6">
        <w:t>chức</w:t>
      </w:r>
      <w:proofErr w:type="spellEnd"/>
      <w:r w:rsidRPr="00AE6AB6">
        <w:t xml:space="preserve"> </w:t>
      </w:r>
      <w:proofErr w:type="spellStart"/>
      <w:r w:rsidRPr="00AE6AB6">
        <w:t>năng</w:t>
      </w:r>
      <w:proofErr w:type="spellEnd"/>
      <w:r w:rsidRPr="00AE6AB6">
        <w:t xml:space="preserve"> </w:t>
      </w:r>
      <w:proofErr w:type="spellStart"/>
      <w:r w:rsidRPr="00AE6AB6">
        <w:t>phần</w:t>
      </w:r>
      <w:proofErr w:type="spellEnd"/>
      <w:r w:rsidRPr="00AE6AB6">
        <w:t xml:space="preserve"> </w:t>
      </w:r>
      <w:proofErr w:type="spellStart"/>
      <w:r w:rsidRPr="00AE6AB6">
        <w:t>mềm</w:t>
      </w:r>
      <w:proofErr w:type="spellEnd"/>
      <w:r w:rsidRPr="00AE6AB6">
        <w:t xml:space="preserve"> </w:t>
      </w:r>
      <w:proofErr w:type="spellStart"/>
      <w:r w:rsidRPr="00AE6AB6">
        <w:t>và</w:t>
      </w:r>
      <w:proofErr w:type="spellEnd"/>
      <w:r w:rsidRPr="00AE6AB6">
        <w:t xml:space="preserve"> </w:t>
      </w:r>
      <w:proofErr w:type="spellStart"/>
      <w:r w:rsidRPr="00AE6AB6">
        <w:t>xây</w:t>
      </w:r>
      <w:proofErr w:type="spellEnd"/>
      <w:r w:rsidRPr="00AE6AB6">
        <w:t xml:space="preserve"> </w:t>
      </w:r>
      <w:proofErr w:type="spellStart"/>
      <w:r w:rsidRPr="00AE6AB6">
        <w:t>dựng</w:t>
      </w:r>
      <w:proofErr w:type="spellEnd"/>
      <w:r w:rsidRPr="00AE6AB6">
        <w:t xml:space="preserve"> </w:t>
      </w:r>
      <w:proofErr w:type="spellStart"/>
      <w:r w:rsidRPr="00AE6AB6">
        <w:t>kế</w:t>
      </w:r>
      <w:proofErr w:type="spellEnd"/>
      <w:r w:rsidRPr="00AE6AB6">
        <w:t xml:space="preserve"> </w:t>
      </w:r>
      <w:proofErr w:type="spellStart"/>
      <w:r w:rsidRPr="00AE6AB6">
        <w:t>hoạch</w:t>
      </w:r>
      <w:proofErr w:type="spellEnd"/>
      <w:r w:rsidRPr="00AE6AB6">
        <w:t xml:space="preserve"> </w:t>
      </w:r>
      <w:proofErr w:type="spellStart"/>
      <w:r w:rsidRPr="00AE6AB6">
        <w:t>thực</w:t>
      </w:r>
      <w:proofErr w:type="spellEnd"/>
      <w:r w:rsidRPr="00AE6AB6">
        <w:t xml:space="preserve"> </w:t>
      </w:r>
      <w:proofErr w:type="spellStart"/>
      <w:r w:rsidRPr="00AE6AB6">
        <w:t>nghiệm</w:t>
      </w:r>
      <w:proofErr w:type="spellEnd"/>
      <w:r w:rsidRPr="00AE6AB6">
        <w:t xml:space="preserve"> </w:t>
      </w:r>
      <w:proofErr w:type="spellStart"/>
      <w:r w:rsidRPr="00AE6AB6">
        <w:t>nhằm</w:t>
      </w:r>
      <w:proofErr w:type="spellEnd"/>
      <w:r w:rsidRPr="00AE6AB6">
        <w:t xml:space="preserve"> </w:t>
      </w:r>
      <w:proofErr w:type="spellStart"/>
      <w:r w:rsidRPr="00AE6AB6">
        <w:t>đo</w:t>
      </w:r>
      <w:proofErr w:type="spellEnd"/>
      <w:r w:rsidRPr="00AE6AB6">
        <w:t xml:space="preserve"> </w:t>
      </w:r>
      <w:proofErr w:type="spellStart"/>
      <w:r w:rsidRPr="00AE6AB6">
        <w:t>hiệu</w:t>
      </w:r>
      <w:proofErr w:type="spellEnd"/>
      <w:r w:rsidRPr="00AE6AB6">
        <w:t xml:space="preserve"> </w:t>
      </w:r>
      <w:proofErr w:type="spellStart"/>
      <w:r w:rsidRPr="00AE6AB6">
        <w:t>năng</w:t>
      </w:r>
      <w:proofErr w:type="spellEnd"/>
      <w:r w:rsidRPr="00AE6AB6">
        <w:t xml:space="preserve"> </w:t>
      </w:r>
      <w:proofErr w:type="spellStart"/>
      <w:r w:rsidRPr="00AE6AB6">
        <w:t>xử</w:t>
      </w:r>
      <w:proofErr w:type="spellEnd"/>
      <w:r w:rsidRPr="00AE6AB6">
        <w:t xml:space="preserve"> </w:t>
      </w:r>
      <w:proofErr w:type="spellStart"/>
      <w:r w:rsidRPr="00AE6AB6">
        <w:t>lý</w:t>
      </w:r>
      <w:proofErr w:type="spellEnd"/>
      <w:r w:rsidRPr="00AE6AB6">
        <w:t xml:space="preserve">, </w:t>
      </w:r>
      <w:proofErr w:type="spellStart"/>
      <w:r w:rsidRPr="00AE6AB6">
        <w:t>độ</w:t>
      </w:r>
      <w:proofErr w:type="spellEnd"/>
      <w:r w:rsidRPr="00AE6AB6">
        <w:t xml:space="preserve"> </w:t>
      </w:r>
      <w:proofErr w:type="spellStart"/>
      <w:r w:rsidRPr="00AE6AB6">
        <w:t>trễ</w:t>
      </w:r>
      <w:proofErr w:type="spellEnd"/>
      <w:r w:rsidRPr="00AE6AB6">
        <w:t xml:space="preserve">, </w:t>
      </w:r>
      <w:proofErr w:type="spellStart"/>
      <w:r w:rsidRPr="00AE6AB6">
        <w:t>chất</w:t>
      </w:r>
      <w:proofErr w:type="spellEnd"/>
      <w:r w:rsidRPr="00AE6AB6">
        <w:t xml:space="preserve"> </w:t>
      </w:r>
      <w:proofErr w:type="spellStart"/>
      <w:r w:rsidRPr="00AE6AB6">
        <w:t>lượng</w:t>
      </w:r>
      <w:proofErr w:type="spellEnd"/>
      <w:r w:rsidRPr="00AE6AB6">
        <w:t xml:space="preserve"> </w:t>
      </w:r>
      <w:proofErr w:type="spellStart"/>
      <w:r w:rsidRPr="00AE6AB6">
        <w:t>phát</w:t>
      </w:r>
      <w:proofErr w:type="spellEnd"/>
      <w:r w:rsidRPr="00AE6AB6">
        <w:t xml:space="preserve"> </w:t>
      </w:r>
      <w:proofErr w:type="spellStart"/>
      <w:r w:rsidRPr="00AE6AB6">
        <w:t>hiện</w:t>
      </w:r>
      <w:proofErr w:type="spellEnd"/>
      <w:r w:rsidRPr="00AE6AB6">
        <w:t xml:space="preserve"> </w:t>
      </w:r>
      <w:proofErr w:type="spellStart"/>
      <w:r w:rsidRPr="00AE6AB6">
        <w:t>sự</w:t>
      </w:r>
      <w:proofErr w:type="spellEnd"/>
      <w:r w:rsidRPr="00AE6AB6">
        <w:t xml:space="preserve"> </w:t>
      </w:r>
      <w:proofErr w:type="spellStart"/>
      <w:r w:rsidRPr="00AE6AB6">
        <w:t>kiện</w:t>
      </w:r>
      <w:proofErr w:type="spellEnd"/>
      <w:r w:rsidRPr="00AE6AB6">
        <w:t xml:space="preserve"> </w:t>
      </w:r>
      <w:proofErr w:type="spellStart"/>
      <w:r w:rsidRPr="00AE6AB6">
        <w:t>và</w:t>
      </w:r>
      <w:proofErr w:type="spellEnd"/>
      <w:r w:rsidRPr="00AE6AB6">
        <w:t xml:space="preserve"> </w:t>
      </w:r>
      <w:proofErr w:type="spellStart"/>
      <w:r w:rsidRPr="00AE6AB6">
        <w:t>tỷ</w:t>
      </w:r>
      <w:proofErr w:type="spellEnd"/>
      <w:r w:rsidRPr="00AE6AB6">
        <w:t xml:space="preserve"> </w:t>
      </w:r>
      <w:proofErr w:type="spellStart"/>
      <w:r w:rsidRPr="00AE6AB6">
        <w:t>lệ</w:t>
      </w:r>
      <w:proofErr w:type="spellEnd"/>
      <w:r w:rsidRPr="00AE6AB6">
        <w:t xml:space="preserve"> </w:t>
      </w:r>
      <w:proofErr w:type="spellStart"/>
      <w:r w:rsidRPr="00AE6AB6">
        <w:t>cảnh</w:t>
      </w:r>
      <w:proofErr w:type="spellEnd"/>
      <w:r w:rsidRPr="00AE6AB6">
        <w:t xml:space="preserve"> </w:t>
      </w:r>
      <w:proofErr w:type="spellStart"/>
      <w:r w:rsidRPr="00AE6AB6">
        <w:t>báo</w:t>
      </w:r>
      <w:proofErr w:type="spellEnd"/>
      <w:r w:rsidRPr="00AE6AB6">
        <w:t xml:space="preserve"> </w:t>
      </w:r>
      <w:proofErr w:type="spellStart"/>
      <w:r w:rsidRPr="00AE6AB6">
        <w:t>sai</w:t>
      </w:r>
      <w:proofErr w:type="spellEnd"/>
      <w:r w:rsidRPr="00AE6AB6">
        <w:t xml:space="preserve">. </w:t>
      </w:r>
      <w:proofErr w:type="spellStart"/>
      <w:r w:rsidRPr="00AE6AB6">
        <w:t>Những</w:t>
      </w:r>
      <w:proofErr w:type="spellEnd"/>
      <w:r w:rsidRPr="00AE6AB6">
        <w:t xml:space="preserve"> </w:t>
      </w:r>
      <w:proofErr w:type="spellStart"/>
      <w:r w:rsidRPr="00AE6AB6">
        <w:t>chỉ</w:t>
      </w:r>
      <w:proofErr w:type="spellEnd"/>
      <w:r w:rsidRPr="00AE6AB6">
        <w:t xml:space="preserve"> </w:t>
      </w:r>
      <w:proofErr w:type="spellStart"/>
      <w:r w:rsidRPr="00AE6AB6">
        <w:t>số</w:t>
      </w:r>
      <w:proofErr w:type="spellEnd"/>
      <w:r w:rsidRPr="00AE6AB6">
        <w:t xml:space="preserve"> </w:t>
      </w:r>
      <w:proofErr w:type="spellStart"/>
      <w:r w:rsidRPr="00AE6AB6">
        <w:t>chưa</w:t>
      </w:r>
      <w:proofErr w:type="spellEnd"/>
      <w:r w:rsidRPr="00AE6AB6">
        <w:t xml:space="preserve"> </w:t>
      </w:r>
      <w:proofErr w:type="spellStart"/>
      <w:r w:rsidRPr="00AE6AB6">
        <w:t>được</w:t>
      </w:r>
      <w:proofErr w:type="spellEnd"/>
      <w:r w:rsidRPr="00AE6AB6">
        <w:t xml:space="preserve"> </w:t>
      </w:r>
      <w:proofErr w:type="spellStart"/>
      <w:r w:rsidRPr="00AE6AB6">
        <w:t>đo</w:t>
      </w:r>
      <w:proofErr w:type="spellEnd"/>
      <w:r w:rsidRPr="00AE6AB6">
        <w:t xml:space="preserve"> </w:t>
      </w:r>
      <w:proofErr w:type="spellStart"/>
      <w:r w:rsidRPr="00AE6AB6">
        <w:t>bằng</w:t>
      </w:r>
      <w:proofErr w:type="spellEnd"/>
      <w:r w:rsidRPr="00AE6AB6">
        <w:t xml:space="preserve"> </w:t>
      </w:r>
      <w:proofErr w:type="spellStart"/>
      <w:r w:rsidRPr="00AE6AB6">
        <w:t>dữ</w:t>
      </w:r>
      <w:proofErr w:type="spellEnd"/>
      <w:r w:rsidRPr="00AE6AB6">
        <w:t xml:space="preserve"> </w:t>
      </w:r>
      <w:proofErr w:type="spellStart"/>
      <w:r w:rsidRPr="00AE6AB6">
        <w:t>liệu</w:t>
      </w:r>
      <w:proofErr w:type="spellEnd"/>
      <w:r w:rsidRPr="00AE6AB6">
        <w:t xml:space="preserve"> </w:t>
      </w:r>
      <w:proofErr w:type="spellStart"/>
      <w:r w:rsidRPr="00AE6AB6">
        <w:t>thực</w:t>
      </w:r>
      <w:proofErr w:type="spellEnd"/>
      <w:r w:rsidRPr="00AE6AB6">
        <w:t xml:space="preserve"> </w:t>
      </w:r>
      <w:proofErr w:type="spellStart"/>
      <w:r w:rsidRPr="00AE6AB6">
        <w:t>nghiệm</w:t>
      </w:r>
      <w:proofErr w:type="spellEnd"/>
      <w:r w:rsidRPr="00AE6AB6">
        <w:t xml:space="preserve"> </w:t>
      </w:r>
      <w:proofErr w:type="spellStart"/>
      <w:r w:rsidRPr="00AE6AB6">
        <w:t>sẽ</w:t>
      </w:r>
      <w:proofErr w:type="spellEnd"/>
      <w:r w:rsidRPr="00AE6AB6">
        <w:t xml:space="preserve"> </w:t>
      </w:r>
      <w:proofErr w:type="spellStart"/>
      <w:r w:rsidRPr="00AE6AB6">
        <w:t>không</w:t>
      </w:r>
      <w:proofErr w:type="spellEnd"/>
      <w:r w:rsidRPr="00AE6AB6">
        <w:t xml:space="preserve"> </w:t>
      </w:r>
      <w:proofErr w:type="spellStart"/>
      <w:r w:rsidRPr="00AE6AB6">
        <w:t>được</w:t>
      </w:r>
      <w:proofErr w:type="spellEnd"/>
      <w:r w:rsidRPr="00AE6AB6">
        <w:t xml:space="preserve"> </w:t>
      </w:r>
      <w:proofErr w:type="spellStart"/>
      <w:r w:rsidRPr="00AE6AB6">
        <w:t>sử</w:t>
      </w:r>
      <w:proofErr w:type="spellEnd"/>
      <w:r w:rsidRPr="00AE6AB6">
        <w:t xml:space="preserve"> </w:t>
      </w:r>
      <w:proofErr w:type="spellStart"/>
      <w:r w:rsidRPr="00AE6AB6">
        <w:t>dụng</w:t>
      </w:r>
      <w:proofErr w:type="spellEnd"/>
      <w:r w:rsidRPr="00AE6AB6">
        <w:t xml:space="preserve"> </w:t>
      </w:r>
      <w:proofErr w:type="spellStart"/>
      <w:r w:rsidRPr="00AE6AB6">
        <w:t>như</w:t>
      </w:r>
      <w:proofErr w:type="spellEnd"/>
      <w:r w:rsidRPr="00AE6AB6">
        <w:t xml:space="preserve"> </w:t>
      </w:r>
      <w:proofErr w:type="spellStart"/>
      <w:r w:rsidRPr="00AE6AB6">
        <w:t>kết</w:t>
      </w:r>
      <w:proofErr w:type="spellEnd"/>
      <w:r w:rsidRPr="00AE6AB6">
        <w:t xml:space="preserve"> </w:t>
      </w:r>
      <w:proofErr w:type="spellStart"/>
      <w:r w:rsidRPr="00AE6AB6">
        <w:t>quả</w:t>
      </w:r>
      <w:proofErr w:type="spellEnd"/>
      <w:r w:rsidRPr="00AE6AB6">
        <w:t xml:space="preserve"> </w:t>
      </w:r>
      <w:proofErr w:type="spellStart"/>
      <w:r w:rsidRPr="00AE6AB6">
        <w:t>đã</w:t>
      </w:r>
      <w:proofErr w:type="spellEnd"/>
      <w:r w:rsidRPr="00AE6AB6">
        <w:t xml:space="preserve"> </w:t>
      </w:r>
      <w:proofErr w:type="spellStart"/>
      <w:r w:rsidRPr="00AE6AB6">
        <w:t>đạt</w:t>
      </w:r>
      <w:proofErr w:type="spellEnd"/>
      <w:r w:rsidRPr="00AE6AB6">
        <w:t xml:space="preserve"> </w:t>
      </w:r>
      <w:proofErr w:type="spellStart"/>
      <w:r w:rsidRPr="00AE6AB6">
        <w:t>được</w:t>
      </w:r>
      <w:proofErr w:type="spellEnd"/>
      <w:r w:rsidRPr="00AE6AB6">
        <w:t>.</w:t>
      </w:r>
    </w:p>
    <w:p w14:paraId="0721E62E" w14:textId="77777777" w:rsidR="00AE6AB6" w:rsidRPr="009629BC" w:rsidRDefault="00AE6AB6" w:rsidP="009629BC">
      <w:pPr>
        <w:pStyle w:val="Heading2"/>
      </w:pPr>
      <w:r w:rsidRPr="009629BC">
        <w:t xml:space="preserve">1.4. </w:t>
      </w:r>
      <w:proofErr w:type="spellStart"/>
      <w:r w:rsidRPr="009629BC">
        <w:t>Nội</w:t>
      </w:r>
      <w:proofErr w:type="spellEnd"/>
      <w:r w:rsidRPr="009629BC">
        <w:t xml:space="preserve"> dung </w:t>
      </w:r>
      <w:proofErr w:type="spellStart"/>
      <w:r w:rsidRPr="009629BC">
        <w:t>thực</w:t>
      </w:r>
      <w:proofErr w:type="spellEnd"/>
      <w:r w:rsidRPr="009629BC">
        <w:t xml:space="preserve"> </w:t>
      </w:r>
      <w:proofErr w:type="spellStart"/>
      <w:r w:rsidRPr="009629BC">
        <w:t>hiện</w:t>
      </w:r>
      <w:proofErr w:type="spellEnd"/>
    </w:p>
    <w:p w14:paraId="3A8821D7" w14:textId="77777777" w:rsidR="00AE6AB6" w:rsidRPr="00AE6AB6" w:rsidRDefault="00AE6AB6" w:rsidP="00AE6AB6">
      <w:pPr>
        <w:spacing w:before="120"/>
        <w:ind w:firstLine="720"/>
        <w:jc w:val="both"/>
      </w:pPr>
      <w:proofErr w:type="spellStart"/>
      <w:r w:rsidRPr="00AE6AB6">
        <w:t>Để</w:t>
      </w:r>
      <w:proofErr w:type="spellEnd"/>
      <w:r w:rsidRPr="00AE6AB6">
        <w:t xml:space="preserve"> </w:t>
      </w:r>
      <w:proofErr w:type="spellStart"/>
      <w:r w:rsidRPr="00AE6AB6">
        <w:t>xây</w:t>
      </w:r>
      <w:proofErr w:type="spellEnd"/>
      <w:r w:rsidRPr="00AE6AB6">
        <w:t xml:space="preserve"> </w:t>
      </w:r>
      <w:proofErr w:type="spellStart"/>
      <w:r w:rsidRPr="00AE6AB6">
        <w:t>dựng</w:t>
      </w:r>
      <w:proofErr w:type="spellEnd"/>
      <w:r w:rsidRPr="00AE6AB6">
        <w:t xml:space="preserve"> </w:t>
      </w:r>
      <w:proofErr w:type="spellStart"/>
      <w:r w:rsidRPr="00AE6AB6">
        <w:t>hệ</w:t>
      </w:r>
      <w:proofErr w:type="spellEnd"/>
      <w:r w:rsidRPr="00AE6AB6">
        <w:t xml:space="preserve"> </w:t>
      </w:r>
      <w:proofErr w:type="spellStart"/>
      <w:r w:rsidRPr="00AE6AB6">
        <w:t>thống</w:t>
      </w:r>
      <w:proofErr w:type="spellEnd"/>
      <w:r w:rsidRPr="00AE6AB6">
        <w:t xml:space="preserve"> </w:t>
      </w:r>
      <w:proofErr w:type="spellStart"/>
      <w:r w:rsidRPr="00AE6AB6">
        <w:t>theo</w:t>
      </w:r>
      <w:proofErr w:type="spellEnd"/>
      <w:r w:rsidRPr="00AE6AB6">
        <w:t xml:space="preserve"> </w:t>
      </w:r>
      <w:proofErr w:type="spellStart"/>
      <w:r w:rsidRPr="00AE6AB6">
        <w:t>mục</w:t>
      </w:r>
      <w:proofErr w:type="spellEnd"/>
      <w:r w:rsidRPr="00AE6AB6">
        <w:t xml:space="preserve"> </w:t>
      </w:r>
      <w:proofErr w:type="spellStart"/>
      <w:r w:rsidRPr="00AE6AB6">
        <w:t>tiêu</w:t>
      </w:r>
      <w:proofErr w:type="spellEnd"/>
      <w:r w:rsidRPr="00AE6AB6">
        <w:t xml:space="preserve"> </w:t>
      </w:r>
      <w:proofErr w:type="spellStart"/>
      <w:r w:rsidRPr="00AE6AB6">
        <w:t>đã</w:t>
      </w:r>
      <w:proofErr w:type="spellEnd"/>
      <w:r w:rsidRPr="00AE6AB6">
        <w:t xml:space="preserve"> </w:t>
      </w:r>
      <w:proofErr w:type="spellStart"/>
      <w:r w:rsidRPr="00AE6AB6">
        <w:t>đề</w:t>
      </w:r>
      <w:proofErr w:type="spellEnd"/>
      <w:r w:rsidRPr="00AE6AB6">
        <w:t xml:space="preserve"> </w:t>
      </w:r>
      <w:proofErr w:type="spellStart"/>
      <w:r w:rsidRPr="00AE6AB6">
        <w:t>ra</w:t>
      </w:r>
      <w:proofErr w:type="spellEnd"/>
      <w:r w:rsidRPr="00AE6AB6">
        <w:t xml:space="preserve">, </w:t>
      </w:r>
      <w:proofErr w:type="spellStart"/>
      <w:r w:rsidRPr="00AE6AB6">
        <w:t>đề</w:t>
      </w:r>
      <w:proofErr w:type="spellEnd"/>
      <w:r w:rsidRPr="00AE6AB6">
        <w:t xml:space="preserve"> </w:t>
      </w:r>
      <w:proofErr w:type="spellStart"/>
      <w:r w:rsidRPr="00AE6AB6">
        <w:t>tài</w:t>
      </w:r>
      <w:proofErr w:type="spellEnd"/>
      <w:r w:rsidRPr="00AE6AB6">
        <w:t xml:space="preserve"> </w:t>
      </w:r>
      <w:proofErr w:type="spellStart"/>
      <w:r w:rsidRPr="00AE6AB6">
        <w:t>được</w:t>
      </w:r>
      <w:proofErr w:type="spellEnd"/>
      <w:r w:rsidRPr="00AE6AB6">
        <w:t xml:space="preserve"> </w:t>
      </w:r>
      <w:proofErr w:type="spellStart"/>
      <w:r w:rsidRPr="00AE6AB6">
        <w:t>triển</w:t>
      </w:r>
      <w:proofErr w:type="spellEnd"/>
      <w:r w:rsidRPr="00AE6AB6">
        <w:t xml:space="preserve"> </w:t>
      </w:r>
      <w:proofErr w:type="spellStart"/>
      <w:r w:rsidRPr="00AE6AB6">
        <w:t>khai</w:t>
      </w:r>
      <w:proofErr w:type="spellEnd"/>
      <w:r w:rsidRPr="00AE6AB6">
        <w:t xml:space="preserve"> </w:t>
      </w:r>
      <w:proofErr w:type="spellStart"/>
      <w:r w:rsidRPr="00AE6AB6">
        <w:t>theo</w:t>
      </w:r>
      <w:proofErr w:type="spellEnd"/>
      <w:r w:rsidRPr="00AE6AB6">
        <w:t xml:space="preserve"> </w:t>
      </w:r>
      <w:proofErr w:type="spellStart"/>
      <w:r w:rsidRPr="00AE6AB6">
        <w:t>các</w:t>
      </w:r>
      <w:proofErr w:type="spellEnd"/>
      <w:r w:rsidRPr="00AE6AB6">
        <w:t xml:space="preserve"> </w:t>
      </w:r>
      <w:proofErr w:type="spellStart"/>
      <w:r w:rsidRPr="00AE6AB6">
        <w:t>nội</w:t>
      </w:r>
      <w:proofErr w:type="spellEnd"/>
      <w:r w:rsidRPr="00AE6AB6">
        <w:t xml:space="preserve"> dung </w:t>
      </w:r>
      <w:proofErr w:type="spellStart"/>
      <w:r w:rsidRPr="00AE6AB6">
        <w:t>chính</w:t>
      </w:r>
      <w:proofErr w:type="spellEnd"/>
      <w:r w:rsidRPr="00AE6AB6">
        <w:t xml:space="preserve"> </w:t>
      </w:r>
      <w:proofErr w:type="spellStart"/>
      <w:r w:rsidRPr="00AE6AB6">
        <w:t>sau</w:t>
      </w:r>
      <w:proofErr w:type="spellEnd"/>
      <w:r w:rsidRPr="00AE6AB6">
        <w:t>:</w:t>
      </w:r>
    </w:p>
    <w:p w14:paraId="1387189D" w14:textId="77777777" w:rsidR="00AE6AB6" w:rsidRPr="00AE6AB6" w:rsidRDefault="00AE6AB6" w:rsidP="00AE6AB6">
      <w:pPr>
        <w:spacing w:before="120"/>
        <w:ind w:firstLine="720"/>
        <w:jc w:val="both"/>
      </w:pPr>
      <w:proofErr w:type="spellStart"/>
      <w:r w:rsidRPr="00AE6AB6">
        <w:t>Thứ</w:t>
      </w:r>
      <w:proofErr w:type="spellEnd"/>
      <w:r w:rsidRPr="00AE6AB6">
        <w:t xml:space="preserve"> </w:t>
      </w:r>
      <w:proofErr w:type="spellStart"/>
      <w:r w:rsidRPr="00AE6AB6">
        <w:t>nhất</w:t>
      </w:r>
      <w:proofErr w:type="spellEnd"/>
      <w:r w:rsidRPr="00AE6AB6">
        <w:t xml:space="preserve">, </w:t>
      </w:r>
      <w:proofErr w:type="spellStart"/>
      <w:r w:rsidRPr="00AE6AB6">
        <w:t>nghiên</w:t>
      </w:r>
      <w:proofErr w:type="spellEnd"/>
      <w:r w:rsidRPr="00AE6AB6">
        <w:t xml:space="preserve"> </w:t>
      </w:r>
      <w:proofErr w:type="spellStart"/>
      <w:r w:rsidRPr="00AE6AB6">
        <w:t>cứu</w:t>
      </w:r>
      <w:proofErr w:type="spellEnd"/>
      <w:r w:rsidRPr="00AE6AB6">
        <w:t xml:space="preserve"> </w:t>
      </w:r>
      <w:proofErr w:type="spellStart"/>
      <w:r w:rsidRPr="00AE6AB6">
        <w:t>cơ</w:t>
      </w:r>
      <w:proofErr w:type="spellEnd"/>
      <w:r w:rsidRPr="00AE6AB6">
        <w:t xml:space="preserve"> </w:t>
      </w:r>
      <w:proofErr w:type="spellStart"/>
      <w:r w:rsidRPr="00AE6AB6">
        <w:t>sở</w:t>
      </w:r>
      <w:proofErr w:type="spellEnd"/>
      <w:r w:rsidRPr="00AE6AB6">
        <w:t xml:space="preserve"> </w:t>
      </w:r>
      <w:proofErr w:type="spellStart"/>
      <w:r w:rsidRPr="00AE6AB6">
        <w:t>lý</w:t>
      </w:r>
      <w:proofErr w:type="spellEnd"/>
      <w:r w:rsidRPr="00AE6AB6">
        <w:t xml:space="preserve"> </w:t>
      </w:r>
      <w:proofErr w:type="spellStart"/>
      <w:r w:rsidRPr="00AE6AB6">
        <w:t>thuyết</w:t>
      </w:r>
      <w:proofErr w:type="spellEnd"/>
      <w:r w:rsidRPr="00AE6AB6">
        <w:t xml:space="preserve"> </w:t>
      </w:r>
      <w:proofErr w:type="spellStart"/>
      <w:r w:rsidRPr="00AE6AB6">
        <w:t>và</w:t>
      </w:r>
      <w:proofErr w:type="spellEnd"/>
      <w:r w:rsidRPr="00AE6AB6">
        <w:t xml:space="preserve"> </w:t>
      </w:r>
      <w:proofErr w:type="spellStart"/>
      <w:r w:rsidRPr="00AE6AB6">
        <w:t>khảo</w:t>
      </w:r>
      <w:proofErr w:type="spellEnd"/>
      <w:r w:rsidRPr="00AE6AB6">
        <w:t xml:space="preserve"> </w:t>
      </w:r>
      <w:proofErr w:type="spellStart"/>
      <w:r w:rsidRPr="00AE6AB6">
        <w:t>sát</w:t>
      </w:r>
      <w:proofErr w:type="spellEnd"/>
      <w:r w:rsidRPr="00AE6AB6">
        <w:t xml:space="preserve"> </w:t>
      </w:r>
      <w:proofErr w:type="spellStart"/>
      <w:r w:rsidRPr="00AE6AB6">
        <w:t>công</w:t>
      </w:r>
      <w:proofErr w:type="spellEnd"/>
      <w:r w:rsidRPr="00AE6AB6">
        <w:t xml:space="preserve"> </w:t>
      </w:r>
      <w:proofErr w:type="spellStart"/>
      <w:r w:rsidRPr="00AE6AB6">
        <w:t>nghệ</w:t>
      </w:r>
      <w:proofErr w:type="spellEnd"/>
      <w:r w:rsidRPr="00AE6AB6">
        <w:t xml:space="preserve">. </w:t>
      </w:r>
      <w:proofErr w:type="spellStart"/>
      <w:r w:rsidRPr="00AE6AB6">
        <w:t>Tìm</w:t>
      </w:r>
      <w:proofErr w:type="spellEnd"/>
      <w:r w:rsidRPr="00AE6AB6">
        <w:t xml:space="preserve"> </w:t>
      </w:r>
      <w:proofErr w:type="spellStart"/>
      <w:r w:rsidRPr="00AE6AB6">
        <w:t>hiểu</w:t>
      </w:r>
      <w:proofErr w:type="spellEnd"/>
      <w:r w:rsidRPr="00AE6AB6">
        <w:t xml:space="preserve"> </w:t>
      </w:r>
      <w:proofErr w:type="spellStart"/>
      <w:r w:rsidRPr="00AE6AB6">
        <w:t>bài</w:t>
      </w:r>
      <w:proofErr w:type="spellEnd"/>
      <w:r w:rsidRPr="00AE6AB6">
        <w:t xml:space="preserve"> </w:t>
      </w:r>
      <w:proofErr w:type="spellStart"/>
      <w:r w:rsidRPr="00AE6AB6">
        <w:t>toán</w:t>
      </w:r>
      <w:proofErr w:type="spellEnd"/>
      <w:r w:rsidRPr="00AE6AB6">
        <w:t xml:space="preserve"> </w:t>
      </w:r>
      <w:proofErr w:type="spellStart"/>
      <w:r w:rsidRPr="00AE6AB6">
        <w:t>phát</w:t>
      </w:r>
      <w:proofErr w:type="spellEnd"/>
      <w:r w:rsidRPr="00AE6AB6">
        <w:t xml:space="preserve"> </w:t>
      </w:r>
      <w:proofErr w:type="spellStart"/>
      <w:r w:rsidRPr="00AE6AB6">
        <w:t>hiện</w:t>
      </w:r>
      <w:proofErr w:type="spellEnd"/>
      <w:r w:rsidRPr="00AE6AB6">
        <w:t xml:space="preserve"> tai </w:t>
      </w:r>
      <w:proofErr w:type="spellStart"/>
      <w:r w:rsidRPr="00AE6AB6">
        <w:t>nạn</w:t>
      </w:r>
      <w:proofErr w:type="spellEnd"/>
      <w:r w:rsidRPr="00AE6AB6">
        <w:t xml:space="preserve"> </w:t>
      </w:r>
      <w:proofErr w:type="spellStart"/>
      <w:r w:rsidRPr="00AE6AB6">
        <w:t>giao</w:t>
      </w:r>
      <w:proofErr w:type="spellEnd"/>
      <w:r w:rsidRPr="00AE6AB6">
        <w:t xml:space="preserve"> </w:t>
      </w:r>
      <w:proofErr w:type="spellStart"/>
      <w:r w:rsidRPr="00AE6AB6">
        <w:t>thông</w:t>
      </w:r>
      <w:proofErr w:type="spellEnd"/>
      <w:r w:rsidRPr="00AE6AB6">
        <w:t xml:space="preserve"> </w:t>
      </w:r>
      <w:proofErr w:type="spellStart"/>
      <w:r w:rsidRPr="00AE6AB6">
        <w:t>từ</w:t>
      </w:r>
      <w:proofErr w:type="spellEnd"/>
      <w:r w:rsidRPr="00AE6AB6">
        <w:t xml:space="preserve"> camera, </w:t>
      </w:r>
      <w:proofErr w:type="spellStart"/>
      <w:r w:rsidRPr="00AE6AB6">
        <w:t>nguyên</w:t>
      </w:r>
      <w:proofErr w:type="spellEnd"/>
      <w:r w:rsidRPr="00AE6AB6">
        <w:t xml:space="preserve"> </w:t>
      </w:r>
      <w:proofErr w:type="spellStart"/>
      <w:r w:rsidRPr="00AE6AB6">
        <w:t>lý</w:t>
      </w:r>
      <w:proofErr w:type="spellEnd"/>
      <w:r w:rsidRPr="00AE6AB6">
        <w:t xml:space="preserve"> </w:t>
      </w:r>
      <w:proofErr w:type="spellStart"/>
      <w:r w:rsidRPr="00AE6AB6">
        <w:t>của</w:t>
      </w:r>
      <w:proofErr w:type="spellEnd"/>
      <w:r w:rsidRPr="00AE6AB6">
        <w:t xml:space="preserve"> </w:t>
      </w:r>
      <w:proofErr w:type="spellStart"/>
      <w:r w:rsidRPr="00AE6AB6">
        <w:t>mô</w:t>
      </w:r>
      <w:proofErr w:type="spellEnd"/>
      <w:r w:rsidRPr="00AE6AB6">
        <w:t xml:space="preserve"> </w:t>
      </w:r>
      <w:proofErr w:type="spellStart"/>
      <w:r w:rsidRPr="00AE6AB6">
        <w:t>hình</w:t>
      </w:r>
      <w:proofErr w:type="spellEnd"/>
      <w:r w:rsidRPr="00AE6AB6">
        <w:t xml:space="preserve"> </w:t>
      </w:r>
      <w:proofErr w:type="spellStart"/>
      <w:r w:rsidRPr="00AE6AB6">
        <w:t>phát</w:t>
      </w:r>
      <w:proofErr w:type="spellEnd"/>
      <w:r w:rsidRPr="00AE6AB6">
        <w:t xml:space="preserve"> </w:t>
      </w:r>
      <w:proofErr w:type="spellStart"/>
      <w:r w:rsidRPr="00AE6AB6">
        <w:t>hiện</w:t>
      </w:r>
      <w:proofErr w:type="spellEnd"/>
      <w:r w:rsidRPr="00AE6AB6">
        <w:t xml:space="preserve"> </w:t>
      </w:r>
      <w:proofErr w:type="spellStart"/>
      <w:r w:rsidRPr="00AE6AB6">
        <w:t>đối</w:t>
      </w:r>
      <w:proofErr w:type="spellEnd"/>
      <w:r w:rsidRPr="00AE6AB6">
        <w:t xml:space="preserve"> </w:t>
      </w:r>
      <w:proofErr w:type="spellStart"/>
      <w:r w:rsidRPr="00AE6AB6">
        <w:t>tượng</w:t>
      </w:r>
      <w:proofErr w:type="spellEnd"/>
      <w:r w:rsidRPr="00AE6AB6">
        <w:t xml:space="preserve"> YOLO, </w:t>
      </w:r>
      <w:proofErr w:type="spellStart"/>
      <w:r w:rsidRPr="00AE6AB6">
        <w:t>thuật</w:t>
      </w:r>
      <w:proofErr w:type="spellEnd"/>
      <w:r w:rsidRPr="00AE6AB6">
        <w:t xml:space="preserve"> </w:t>
      </w:r>
      <w:proofErr w:type="spellStart"/>
      <w:r w:rsidRPr="00AE6AB6">
        <w:t>toán</w:t>
      </w:r>
      <w:proofErr w:type="spellEnd"/>
      <w:r w:rsidRPr="00AE6AB6">
        <w:t xml:space="preserve"> </w:t>
      </w:r>
      <w:proofErr w:type="spellStart"/>
      <w:r w:rsidRPr="00AE6AB6">
        <w:t>theo</w:t>
      </w:r>
      <w:proofErr w:type="spellEnd"/>
      <w:r w:rsidRPr="00AE6AB6">
        <w:t xml:space="preserve"> </w:t>
      </w:r>
      <w:proofErr w:type="spellStart"/>
      <w:r w:rsidRPr="00AE6AB6">
        <w:t>dõi</w:t>
      </w:r>
      <w:proofErr w:type="spellEnd"/>
      <w:r w:rsidRPr="00AE6AB6">
        <w:t xml:space="preserve"> </w:t>
      </w:r>
      <w:proofErr w:type="spellStart"/>
      <w:r w:rsidRPr="00AE6AB6">
        <w:t>ByteTrack</w:t>
      </w:r>
      <w:proofErr w:type="spellEnd"/>
      <w:r w:rsidRPr="00AE6AB6">
        <w:t xml:space="preserve"> </w:t>
      </w:r>
      <w:proofErr w:type="spellStart"/>
      <w:r w:rsidRPr="00AE6AB6">
        <w:t>và</w:t>
      </w:r>
      <w:proofErr w:type="spellEnd"/>
      <w:r w:rsidRPr="00AE6AB6">
        <w:t xml:space="preserve"> </w:t>
      </w:r>
      <w:proofErr w:type="spellStart"/>
      <w:r w:rsidRPr="00AE6AB6">
        <w:t>các</w:t>
      </w:r>
      <w:proofErr w:type="spellEnd"/>
      <w:r w:rsidRPr="00AE6AB6">
        <w:t xml:space="preserve"> </w:t>
      </w:r>
      <w:proofErr w:type="spellStart"/>
      <w:r w:rsidRPr="00AE6AB6">
        <w:t>phương</w:t>
      </w:r>
      <w:proofErr w:type="spellEnd"/>
      <w:r w:rsidRPr="00AE6AB6">
        <w:t xml:space="preserve"> </w:t>
      </w:r>
      <w:proofErr w:type="spellStart"/>
      <w:r w:rsidRPr="00AE6AB6">
        <w:t>pháp</w:t>
      </w:r>
      <w:proofErr w:type="spellEnd"/>
      <w:r w:rsidRPr="00AE6AB6">
        <w:t xml:space="preserve"> </w:t>
      </w:r>
      <w:proofErr w:type="spellStart"/>
      <w:r w:rsidRPr="00AE6AB6">
        <w:t>phân</w:t>
      </w:r>
      <w:proofErr w:type="spellEnd"/>
      <w:r w:rsidRPr="00AE6AB6">
        <w:t xml:space="preserve"> </w:t>
      </w:r>
      <w:proofErr w:type="spellStart"/>
      <w:r w:rsidRPr="00AE6AB6">
        <w:t>tích</w:t>
      </w:r>
      <w:proofErr w:type="spellEnd"/>
      <w:r w:rsidRPr="00AE6AB6">
        <w:t xml:space="preserve"> </w:t>
      </w:r>
      <w:proofErr w:type="spellStart"/>
      <w:r w:rsidRPr="00AE6AB6">
        <w:t>chuyển</w:t>
      </w:r>
      <w:proofErr w:type="spellEnd"/>
      <w:r w:rsidRPr="00AE6AB6">
        <w:t xml:space="preserve"> </w:t>
      </w:r>
      <w:proofErr w:type="spellStart"/>
      <w:r w:rsidRPr="00AE6AB6">
        <w:t>động</w:t>
      </w:r>
      <w:proofErr w:type="spellEnd"/>
      <w:r w:rsidRPr="00AE6AB6">
        <w:t xml:space="preserve"> </w:t>
      </w:r>
      <w:proofErr w:type="spellStart"/>
      <w:r w:rsidRPr="00AE6AB6">
        <w:t>trong</w:t>
      </w:r>
      <w:proofErr w:type="spellEnd"/>
      <w:r w:rsidRPr="00AE6AB6">
        <w:t xml:space="preserve"> video. </w:t>
      </w:r>
      <w:proofErr w:type="spellStart"/>
      <w:r w:rsidRPr="00AE6AB6">
        <w:t>Trên</w:t>
      </w:r>
      <w:proofErr w:type="spellEnd"/>
      <w:r w:rsidRPr="00AE6AB6">
        <w:t xml:space="preserve"> </w:t>
      </w:r>
      <w:proofErr w:type="spellStart"/>
      <w:r w:rsidRPr="00AE6AB6">
        <w:t>cơ</w:t>
      </w:r>
      <w:proofErr w:type="spellEnd"/>
      <w:r w:rsidRPr="00AE6AB6">
        <w:t xml:space="preserve"> </w:t>
      </w:r>
      <w:proofErr w:type="spellStart"/>
      <w:r w:rsidRPr="00AE6AB6">
        <w:t>sở</w:t>
      </w:r>
      <w:proofErr w:type="spellEnd"/>
      <w:r w:rsidRPr="00AE6AB6">
        <w:t xml:space="preserve"> </w:t>
      </w:r>
      <w:proofErr w:type="spellStart"/>
      <w:r w:rsidRPr="00AE6AB6">
        <w:t>đó</w:t>
      </w:r>
      <w:proofErr w:type="spellEnd"/>
      <w:r w:rsidRPr="00AE6AB6">
        <w:t xml:space="preserve">, </w:t>
      </w:r>
      <w:proofErr w:type="spellStart"/>
      <w:r w:rsidRPr="00AE6AB6">
        <w:t>xác</w:t>
      </w:r>
      <w:proofErr w:type="spellEnd"/>
      <w:r w:rsidRPr="00AE6AB6">
        <w:t xml:space="preserve"> </w:t>
      </w:r>
      <w:proofErr w:type="spellStart"/>
      <w:r w:rsidRPr="00AE6AB6">
        <w:t>định</w:t>
      </w:r>
      <w:proofErr w:type="spellEnd"/>
      <w:r w:rsidRPr="00AE6AB6">
        <w:t xml:space="preserve"> </w:t>
      </w:r>
      <w:proofErr w:type="spellStart"/>
      <w:r w:rsidRPr="00AE6AB6">
        <w:t>vai</w:t>
      </w:r>
      <w:proofErr w:type="spellEnd"/>
      <w:r w:rsidRPr="00AE6AB6">
        <w:t xml:space="preserve"> </w:t>
      </w:r>
      <w:proofErr w:type="spellStart"/>
      <w:r w:rsidRPr="00AE6AB6">
        <w:t>trò</w:t>
      </w:r>
      <w:proofErr w:type="spellEnd"/>
      <w:r w:rsidRPr="00AE6AB6">
        <w:t xml:space="preserve"> </w:t>
      </w:r>
      <w:proofErr w:type="spellStart"/>
      <w:r w:rsidRPr="00AE6AB6">
        <w:t>của</w:t>
      </w:r>
      <w:proofErr w:type="spellEnd"/>
      <w:r w:rsidRPr="00AE6AB6">
        <w:t xml:space="preserve"> </w:t>
      </w:r>
      <w:proofErr w:type="spellStart"/>
      <w:r w:rsidRPr="00AE6AB6">
        <w:t>từng</w:t>
      </w:r>
      <w:proofErr w:type="spellEnd"/>
      <w:r w:rsidRPr="00AE6AB6">
        <w:t xml:space="preserve"> </w:t>
      </w:r>
      <w:proofErr w:type="spellStart"/>
      <w:r w:rsidRPr="00AE6AB6">
        <w:t>công</w:t>
      </w:r>
      <w:proofErr w:type="spellEnd"/>
      <w:r w:rsidRPr="00AE6AB6">
        <w:t xml:space="preserve"> </w:t>
      </w:r>
      <w:proofErr w:type="spellStart"/>
      <w:r w:rsidRPr="00AE6AB6">
        <w:t>nghệ</w:t>
      </w:r>
      <w:proofErr w:type="spellEnd"/>
      <w:r w:rsidRPr="00AE6AB6">
        <w:t xml:space="preserve"> </w:t>
      </w:r>
      <w:proofErr w:type="spellStart"/>
      <w:r w:rsidRPr="00AE6AB6">
        <w:t>trong</w:t>
      </w:r>
      <w:proofErr w:type="spellEnd"/>
      <w:r w:rsidRPr="00AE6AB6">
        <w:t xml:space="preserve"> </w:t>
      </w:r>
      <w:proofErr w:type="spellStart"/>
      <w:r w:rsidRPr="00AE6AB6">
        <w:t>hệ</w:t>
      </w:r>
      <w:proofErr w:type="spellEnd"/>
      <w:r w:rsidRPr="00AE6AB6">
        <w:t xml:space="preserve"> </w:t>
      </w:r>
      <w:proofErr w:type="spellStart"/>
      <w:r w:rsidRPr="00AE6AB6">
        <w:t>thống</w:t>
      </w:r>
      <w:proofErr w:type="spellEnd"/>
      <w:r w:rsidRPr="00AE6AB6">
        <w:t xml:space="preserve"> </w:t>
      </w:r>
      <w:proofErr w:type="spellStart"/>
      <w:r w:rsidRPr="00AE6AB6">
        <w:t>và</w:t>
      </w:r>
      <w:proofErr w:type="spellEnd"/>
      <w:r w:rsidRPr="00AE6AB6">
        <w:t xml:space="preserve"> </w:t>
      </w:r>
      <w:proofErr w:type="spellStart"/>
      <w:r w:rsidRPr="00AE6AB6">
        <w:t>những</w:t>
      </w:r>
      <w:proofErr w:type="spellEnd"/>
      <w:r w:rsidRPr="00AE6AB6">
        <w:t xml:space="preserve"> </w:t>
      </w:r>
      <w:proofErr w:type="spellStart"/>
      <w:r w:rsidRPr="00AE6AB6">
        <w:t>hạn</w:t>
      </w:r>
      <w:proofErr w:type="spellEnd"/>
      <w:r w:rsidRPr="00AE6AB6">
        <w:t xml:space="preserve"> </w:t>
      </w:r>
      <w:proofErr w:type="spellStart"/>
      <w:r w:rsidRPr="00AE6AB6">
        <w:t>chế</w:t>
      </w:r>
      <w:proofErr w:type="spellEnd"/>
      <w:r w:rsidRPr="00AE6AB6">
        <w:t xml:space="preserve"> </w:t>
      </w:r>
      <w:proofErr w:type="spellStart"/>
      <w:r w:rsidRPr="00AE6AB6">
        <w:t>có</w:t>
      </w:r>
      <w:proofErr w:type="spellEnd"/>
      <w:r w:rsidRPr="00AE6AB6">
        <w:t xml:space="preserve"> </w:t>
      </w:r>
      <w:proofErr w:type="spellStart"/>
      <w:r w:rsidRPr="00AE6AB6">
        <w:t>thể</w:t>
      </w:r>
      <w:proofErr w:type="spellEnd"/>
      <w:r w:rsidRPr="00AE6AB6">
        <w:t xml:space="preserve"> </w:t>
      </w:r>
      <w:proofErr w:type="spellStart"/>
      <w:r w:rsidRPr="00AE6AB6">
        <w:t>ảnh</w:t>
      </w:r>
      <w:proofErr w:type="spellEnd"/>
      <w:r w:rsidRPr="00AE6AB6">
        <w:t xml:space="preserve"> </w:t>
      </w:r>
      <w:proofErr w:type="spellStart"/>
      <w:r w:rsidRPr="00AE6AB6">
        <w:t>hưởng</w:t>
      </w:r>
      <w:proofErr w:type="spellEnd"/>
      <w:r w:rsidRPr="00AE6AB6">
        <w:t xml:space="preserve"> </w:t>
      </w:r>
      <w:proofErr w:type="spellStart"/>
      <w:r w:rsidRPr="00AE6AB6">
        <w:t>đến</w:t>
      </w:r>
      <w:proofErr w:type="spellEnd"/>
      <w:r w:rsidRPr="00AE6AB6">
        <w:t xml:space="preserve"> </w:t>
      </w:r>
      <w:proofErr w:type="spellStart"/>
      <w:r w:rsidRPr="00AE6AB6">
        <w:t>kết</w:t>
      </w:r>
      <w:proofErr w:type="spellEnd"/>
      <w:r w:rsidRPr="00AE6AB6">
        <w:t xml:space="preserve"> </w:t>
      </w:r>
      <w:proofErr w:type="spellStart"/>
      <w:r w:rsidRPr="00AE6AB6">
        <w:t>quả</w:t>
      </w:r>
      <w:proofErr w:type="spellEnd"/>
      <w:r w:rsidRPr="00AE6AB6">
        <w:t xml:space="preserve"> </w:t>
      </w:r>
      <w:proofErr w:type="spellStart"/>
      <w:r w:rsidRPr="00AE6AB6">
        <w:t>phát</w:t>
      </w:r>
      <w:proofErr w:type="spellEnd"/>
      <w:r w:rsidRPr="00AE6AB6">
        <w:t xml:space="preserve"> </w:t>
      </w:r>
      <w:proofErr w:type="spellStart"/>
      <w:r w:rsidRPr="00AE6AB6">
        <w:t>hiện</w:t>
      </w:r>
      <w:proofErr w:type="spellEnd"/>
      <w:r w:rsidRPr="00AE6AB6">
        <w:t>.</w:t>
      </w:r>
    </w:p>
    <w:p w14:paraId="40C7FAE7" w14:textId="77777777" w:rsidR="00AE6AB6" w:rsidRPr="00AE6AB6" w:rsidRDefault="00AE6AB6" w:rsidP="00AE6AB6">
      <w:pPr>
        <w:spacing w:before="120"/>
        <w:ind w:firstLine="720"/>
        <w:jc w:val="both"/>
      </w:pPr>
      <w:proofErr w:type="spellStart"/>
      <w:r w:rsidRPr="00AE6AB6">
        <w:t>Thứ</w:t>
      </w:r>
      <w:proofErr w:type="spellEnd"/>
      <w:r w:rsidRPr="00AE6AB6">
        <w:t xml:space="preserve"> </w:t>
      </w:r>
      <w:proofErr w:type="spellStart"/>
      <w:r w:rsidRPr="00AE6AB6">
        <w:t>hai</w:t>
      </w:r>
      <w:proofErr w:type="spellEnd"/>
      <w:r w:rsidRPr="00AE6AB6">
        <w:t xml:space="preserve">, </w:t>
      </w:r>
      <w:proofErr w:type="spellStart"/>
      <w:r w:rsidRPr="00AE6AB6">
        <w:t>phân</w:t>
      </w:r>
      <w:proofErr w:type="spellEnd"/>
      <w:r w:rsidRPr="00AE6AB6">
        <w:t xml:space="preserve"> </w:t>
      </w:r>
      <w:proofErr w:type="spellStart"/>
      <w:r w:rsidRPr="00AE6AB6">
        <w:t>tích</w:t>
      </w:r>
      <w:proofErr w:type="spellEnd"/>
      <w:r w:rsidRPr="00AE6AB6">
        <w:t xml:space="preserve"> </w:t>
      </w:r>
      <w:proofErr w:type="spellStart"/>
      <w:r w:rsidRPr="00AE6AB6">
        <w:t>yêu</w:t>
      </w:r>
      <w:proofErr w:type="spellEnd"/>
      <w:r w:rsidRPr="00AE6AB6">
        <w:t xml:space="preserve"> </w:t>
      </w:r>
      <w:proofErr w:type="spellStart"/>
      <w:r w:rsidRPr="00AE6AB6">
        <w:t>cầu</w:t>
      </w:r>
      <w:proofErr w:type="spellEnd"/>
      <w:r w:rsidRPr="00AE6AB6">
        <w:t xml:space="preserve"> </w:t>
      </w:r>
      <w:proofErr w:type="spellStart"/>
      <w:r w:rsidRPr="00AE6AB6">
        <w:t>và</w:t>
      </w:r>
      <w:proofErr w:type="spellEnd"/>
      <w:r w:rsidRPr="00AE6AB6">
        <w:t xml:space="preserve"> </w:t>
      </w:r>
      <w:proofErr w:type="spellStart"/>
      <w:r w:rsidRPr="00AE6AB6">
        <w:t>thiết</w:t>
      </w:r>
      <w:proofErr w:type="spellEnd"/>
      <w:r w:rsidRPr="00AE6AB6">
        <w:t xml:space="preserve"> </w:t>
      </w:r>
      <w:proofErr w:type="spellStart"/>
      <w:r w:rsidRPr="00AE6AB6">
        <w:t>kế</w:t>
      </w:r>
      <w:proofErr w:type="spellEnd"/>
      <w:r w:rsidRPr="00AE6AB6">
        <w:t xml:space="preserve"> </w:t>
      </w:r>
      <w:proofErr w:type="spellStart"/>
      <w:r w:rsidRPr="00AE6AB6">
        <w:t>kiến</w:t>
      </w:r>
      <w:proofErr w:type="spellEnd"/>
      <w:r w:rsidRPr="00AE6AB6">
        <w:t xml:space="preserve"> </w:t>
      </w:r>
      <w:proofErr w:type="spellStart"/>
      <w:r w:rsidRPr="00AE6AB6">
        <w:t>trúc</w:t>
      </w:r>
      <w:proofErr w:type="spellEnd"/>
      <w:r w:rsidRPr="00AE6AB6">
        <w:t xml:space="preserve"> </w:t>
      </w:r>
      <w:proofErr w:type="spellStart"/>
      <w:r w:rsidRPr="00AE6AB6">
        <w:t>hệ</w:t>
      </w:r>
      <w:proofErr w:type="spellEnd"/>
      <w:r w:rsidRPr="00AE6AB6">
        <w:t xml:space="preserve"> </w:t>
      </w:r>
      <w:proofErr w:type="spellStart"/>
      <w:r w:rsidRPr="00AE6AB6">
        <w:t>thống</w:t>
      </w:r>
      <w:proofErr w:type="spellEnd"/>
      <w:r w:rsidRPr="00AE6AB6">
        <w:t xml:space="preserve">. </w:t>
      </w:r>
      <w:proofErr w:type="spellStart"/>
      <w:r w:rsidRPr="00AE6AB6">
        <w:t>Xác</w:t>
      </w:r>
      <w:proofErr w:type="spellEnd"/>
      <w:r w:rsidRPr="00AE6AB6">
        <w:t xml:space="preserve"> </w:t>
      </w:r>
      <w:proofErr w:type="spellStart"/>
      <w:r w:rsidRPr="00AE6AB6">
        <w:t>định</w:t>
      </w:r>
      <w:proofErr w:type="spellEnd"/>
      <w:r w:rsidRPr="00AE6AB6">
        <w:t xml:space="preserve"> </w:t>
      </w:r>
      <w:proofErr w:type="spellStart"/>
      <w:r w:rsidRPr="00AE6AB6">
        <w:t>các</w:t>
      </w:r>
      <w:proofErr w:type="spellEnd"/>
      <w:r w:rsidRPr="00AE6AB6">
        <w:t xml:space="preserve"> </w:t>
      </w:r>
      <w:proofErr w:type="spellStart"/>
      <w:r w:rsidRPr="00AE6AB6">
        <w:t>chức</w:t>
      </w:r>
      <w:proofErr w:type="spellEnd"/>
      <w:r w:rsidRPr="00AE6AB6">
        <w:t xml:space="preserve"> </w:t>
      </w:r>
      <w:proofErr w:type="spellStart"/>
      <w:r w:rsidRPr="00AE6AB6">
        <w:t>năng</w:t>
      </w:r>
      <w:proofErr w:type="spellEnd"/>
      <w:r w:rsidRPr="00AE6AB6">
        <w:t xml:space="preserve"> </w:t>
      </w:r>
      <w:proofErr w:type="spellStart"/>
      <w:r w:rsidRPr="00AE6AB6">
        <w:t>cần</w:t>
      </w:r>
      <w:proofErr w:type="spellEnd"/>
      <w:r w:rsidRPr="00AE6AB6">
        <w:t xml:space="preserve"> </w:t>
      </w:r>
      <w:proofErr w:type="spellStart"/>
      <w:r w:rsidRPr="00AE6AB6">
        <w:t>có</w:t>
      </w:r>
      <w:proofErr w:type="spellEnd"/>
      <w:r w:rsidRPr="00AE6AB6">
        <w:t xml:space="preserve">, </w:t>
      </w:r>
      <w:proofErr w:type="spellStart"/>
      <w:r w:rsidRPr="00AE6AB6">
        <w:t>dữ</w:t>
      </w:r>
      <w:proofErr w:type="spellEnd"/>
      <w:r w:rsidRPr="00AE6AB6">
        <w:t xml:space="preserve"> </w:t>
      </w:r>
      <w:proofErr w:type="spellStart"/>
      <w:r w:rsidRPr="00AE6AB6">
        <w:t>liệu</w:t>
      </w:r>
      <w:proofErr w:type="spellEnd"/>
      <w:r w:rsidRPr="00AE6AB6">
        <w:t xml:space="preserve"> </w:t>
      </w:r>
      <w:proofErr w:type="spellStart"/>
      <w:r w:rsidRPr="00AE6AB6">
        <w:t>đầu</w:t>
      </w:r>
      <w:proofErr w:type="spellEnd"/>
      <w:r w:rsidRPr="00AE6AB6">
        <w:t xml:space="preserve"> </w:t>
      </w:r>
      <w:proofErr w:type="spellStart"/>
      <w:r w:rsidRPr="00AE6AB6">
        <w:t>vào</w:t>
      </w:r>
      <w:proofErr w:type="spellEnd"/>
      <w:r w:rsidRPr="00AE6AB6">
        <w:t xml:space="preserve"> </w:t>
      </w:r>
      <w:proofErr w:type="spellStart"/>
      <w:r w:rsidRPr="00AE6AB6">
        <w:t>và</w:t>
      </w:r>
      <w:proofErr w:type="spellEnd"/>
      <w:r w:rsidRPr="00AE6AB6">
        <w:t xml:space="preserve"> </w:t>
      </w:r>
      <w:proofErr w:type="spellStart"/>
      <w:r w:rsidRPr="00AE6AB6">
        <w:t>đầu</w:t>
      </w:r>
      <w:proofErr w:type="spellEnd"/>
      <w:r w:rsidRPr="00AE6AB6">
        <w:t xml:space="preserve"> </w:t>
      </w:r>
      <w:proofErr w:type="spellStart"/>
      <w:r w:rsidRPr="00AE6AB6">
        <w:t>ra</w:t>
      </w:r>
      <w:proofErr w:type="spellEnd"/>
      <w:r w:rsidRPr="00AE6AB6">
        <w:t xml:space="preserve">, </w:t>
      </w:r>
      <w:proofErr w:type="spellStart"/>
      <w:r w:rsidRPr="00AE6AB6">
        <w:t>quy</w:t>
      </w:r>
      <w:proofErr w:type="spellEnd"/>
      <w:r w:rsidRPr="00AE6AB6">
        <w:t xml:space="preserve"> </w:t>
      </w:r>
      <w:proofErr w:type="spellStart"/>
      <w:r w:rsidRPr="00AE6AB6">
        <w:t>trình</w:t>
      </w:r>
      <w:proofErr w:type="spellEnd"/>
      <w:r w:rsidRPr="00AE6AB6">
        <w:t xml:space="preserve"> </w:t>
      </w:r>
      <w:proofErr w:type="spellStart"/>
      <w:r w:rsidRPr="00AE6AB6">
        <w:t>xử</w:t>
      </w:r>
      <w:proofErr w:type="spellEnd"/>
      <w:r w:rsidRPr="00AE6AB6">
        <w:t xml:space="preserve"> </w:t>
      </w:r>
      <w:proofErr w:type="spellStart"/>
      <w:r w:rsidRPr="00AE6AB6">
        <w:t>lý</w:t>
      </w:r>
      <w:proofErr w:type="spellEnd"/>
      <w:r w:rsidRPr="00AE6AB6">
        <w:t xml:space="preserve"> video, </w:t>
      </w:r>
      <w:proofErr w:type="spellStart"/>
      <w:r w:rsidRPr="00AE6AB6">
        <w:t>cách</w:t>
      </w:r>
      <w:proofErr w:type="spellEnd"/>
      <w:r w:rsidRPr="00AE6AB6">
        <w:t xml:space="preserve"> </w:t>
      </w:r>
      <w:proofErr w:type="spellStart"/>
      <w:r w:rsidRPr="00AE6AB6">
        <w:t>tổ</w:t>
      </w:r>
      <w:proofErr w:type="spellEnd"/>
      <w:r w:rsidRPr="00AE6AB6">
        <w:t xml:space="preserve"> </w:t>
      </w:r>
      <w:proofErr w:type="spellStart"/>
      <w:r w:rsidRPr="00AE6AB6">
        <w:t>chức</w:t>
      </w:r>
      <w:proofErr w:type="spellEnd"/>
      <w:r w:rsidRPr="00AE6AB6">
        <w:t xml:space="preserve"> </w:t>
      </w:r>
      <w:proofErr w:type="spellStart"/>
      <w:r w:rsidRPr="00AE6AB6">
        <w:t>các</w:t>
      </w:r>
      <w:proofErr w:type="spellEnd"/>
      <w:r w:rsidRPr="00AE6AB6">
        <w:t xml:space="preserve"> </w:t>
      </w:r>
      <w:proofErr w:type="spellStart"/>
      <w:r w:rsidRPr="00AE6AB6">
        <w:t>thành</w:t>
      </w:r>
      <w:proofErr w:type="spellEnd"/>
      <w:r w:rsidRPr="00AE6AB6">
        <w:t xml:space="preserve"> </w:t>
      </w:r>
      <w:proofErr w:type="spellStart"/>
      <w:r w:rsidRPr="00AE6AB6">
        <w:t>phần</w:t>
      </w:r>
      <w:proofErr w:type="spellEnd"/>
      <w:r w:rsidRPr="00AE6AB6">
        <w:t xml:space="preserve"> backend </w:t>
      </w:r>
      <w:proofErr w:type="spellStart"/>
      <w:r w:rsidRPr="00AE6AB6">
        <w:t>và</w:t>
      </w:r>
      <w:proofErr w:type="spellEnd"/>
      <w:r w:rsidRPr="00AE6AB6">
        <w:t xml:space="preserve"> frontend, </w:t>
      </w:r>
      <w:proofErr w:type="spellStart"/>
      <w:r w:rsidRPr="00AE6AB6">
        <w:t>cơ</w:t>
      </w:r>
      <w:proofErr w:type="spellEnd"/>
      <w:r w:rsidRPr="00AE6AB6">
        <w:t xml:space="preserve"> </w:t>
      </w:r>
      <w:proofErr w:type="spellStart"/>
      <w:r w:rsidRPr="00AE6AB6">
        <w:t>chế</w:t>
      </w:r>
      <w:proofErr w:type="spellEnd"/>
      <w:r w:rsidRPr="00AE6AB6">
        <w:t xml:space="preserve"> </w:t>
      </w:r>
      <w:proofErr w:type="spellStart"/>
      <w:r w:rsidRPr="00AE6AB6">
        <w:t>giao</w:t>
      </w:r>
      <w:proofErr w:type="spellEnd"/>
      <w:r w:rsidRPr="00AE6AB6">
        <w:t xml:space="preserve"> </w:t>
      </w:r>
      <w:proofErr w:type="spellStart"/>
      <w:r w:rsidRPr="00AE6AB6">
        <w:t>tiếp</w:t>
      </w:r>
      <w:proofErr w:type="spellEnd"/>
      <w:r w:rsidRPr="00AE6AB6">
        <w:t xml:space="preserve"> </w:t>
      </w:r>
      <w:proofErr w:type="spellStart"/>
      <w:r w:rsidRPr="00AE6AB6">
        <w:t>giữa</w:t>
      </w:r>
      <w:proofErr w:type="spellEnd"/>
      <w:r w:rsidRPr="00AE6AB6">
        <w:t xml:space="preserve"> </w:t>
      </w:r>
      <w:proofErr w:type="spellStart"/>
      <w:r w:rsidRPr="00AE6AB6">
        <w:t>các</w:t>
      </w:r>
      <w:proofErr w:type="spellEnd"/>
      <w:r w:rsidRPr="00AE6AB6">
        <w:t xml:space="preserve"> module </w:t>
      </w:r>
      <w:proofErr w:type="spellStart"/>
      <w:r w:rsidRPr="00AE6AB6">
        <w:t>và</w:t>
      </w:r>
      <w:proofErr w:type="spellEnd"/>
      <w:r w:rsidRPr="00AE6AB6">
        <w:t xml:space="preserve"> </w:t>
      </w:r>
      <w:proofErr w:type="spellStart"/>
      <w:r w:rsidRPr="00AE6AB6">
        <w:t>phương</w:t>
      </w:r>
      <w:proofErr w:type="spellEnd"/>
      <w:r w:rsidRPr="00AE6AB6">
        <w:t xml:space="preserve"> </w:t>
      </w:r>
      <w:proofErr w:type="spellStart"/>
      <w:r w:rsidRPr="00AE6AB6">
        <w:t>thức</w:t>
      </w:r>
      <w:proofErr w:type="spellEnd"/>
      <w:r w:rsidRPr="00AE6AB6">
        <w:t xml:space="preserve"> </w:t>
      </w:r>
      <w:proofErr w:type="spellStart"/>
      <w:r w:rsidRPr="00AE6AB6">
        <w:t>lưu</w:t>
      </w:r>
      <w:proofErr w:type="spellEnd"/>
      <w:r w:rsidRPr="00AE6AB6">
        <w:t xml:space="preserve"> </w:t>
      </w:r>
      <w:proofErr w:type="spellStart"/>
      <w:r w:rsidRPr="00AE6AB6">
        <w:t>trữ</w:t>
      </w:r>
      <w:proofErr w:type="spellEnd"/>
      <w:r w:rsidRPr="00AE6AB6">
        <w:t xml:space="preserve"> </w:t>
      </w:r>
      <w:proofErr w:type="spellStart"/>
      <w:r w:rsidRPr="00AE6AB6">
        <w:t>dữ</w:t>
      </w:r>
      <w:proofErr w:type="spellEnd"/>
      <w:r w:rsidRPr="00AE6AB6">
        <w:t xml:space="preserve"> </w:t>
      </w:r>
      <w:proofErr w:type="spellStart"/>
      <w:r w:rsidRPr="00AE6AB6">
        <w:t>liệu</w:t>
      </w:r>
      <w:proofErr w:type="spellEnd"/>
      <w:r w:rsidRPr="00AE6AB6">
        <w:t xml:space="preserve">. </w:t>
      </w:r>
      <w:proofErr w:type="spellStart"/>
      <w:r w:rsidRPr="00AE6AB6">
        <w:t>Thiết</w:t>
      </w:r>
      <w:proofErr w:type="spellEnd"/>
      <w:r w:rsidRPr="00AE6AB6">
        <w:t xml:space="preserve"> </w:t>
      </w:r>
      <w:proofErr w:type="spellStart"/>
      <w:r w:rsidRPr="00AE6AB6">
        <w:t>kế</w:t>
      </w:r>
      <w:proofErr w:type="spellEnd"/>
      <w:r w:rsidRPr="00AE6AB6">
        <w:t xml:space="preserve"> </w:t>
      </w:r>
      <w:proofErr w:type="spellStart"/>
      <w:r w:rsidRPr="00AE6AB6">
        <w:t>được</w:t>
      </w:r>
      <w:proofErr w:type="spellEnd"/>
      <w:r w:rsidRPr="00AE6AB6">
        <w:t xml:space="preserve"> </w:t>
      </w:r>
      <w:proofErr w:type="spellStart"/>
      <w:r w:rsidRPr="00AE6AB6">
        <w:t>xây</w:t>
      </w:r>
      <w:proofErr w:type="spellEnd"/>
      <w:r w:rsidRPr="00AE6AB6">
        <w:t xml:space="preserve"> </w:t>
      </w:r>
      <w:proofErr w:type="spellStart"/>
      <w:r w:rsidRPr="00AE6AB6">
        <w:t>dựng</w:t>
      </w:r>
      <w:proofErr w:type="spellEnd"/>
      <w:r w:rsidRPr="00AE6AB6">
        <w:t xml:space="preserve"> </w:t>
      </w:r>
      <w:proofErr w:type="spellStart"/>
      <w:r w:rsidRPr="00AE6AB6">
        <w:t>theo</w:t>
      </w:r>
      <w:proofErr w:type="spellEnd"/>
      <w:r w:rsidRPr="00AE6AB6">
        <w:t xml:space="preserve"> </w:t>
      </w:r>
      <w:proofErr w:type="spellStart"/>
      <w:r w:rsidRPr="00AE6AB6">
        <w:t>hướng</w:t>
      </w:r>
      <w:proofErr w:type="spellEnd"/>
      <w:r w:rsidRPr="00AE6AB6">
        <w:t xml:space="preserve"> </w:t>
      </w:r>
      <w:proofErr w:type="spellStart"/>
      <w:r w:rsidRPr="00AE6AB6">
        <w:t>phân</w:t>
      </w:r>
      <w:proofErr w:type="spellEnd"/>
      <w:r w:rsidRPr="00AE6AB6">
        <w:t xml:space="preserve"> chia </w:t>
      </w:r>
      <w:proofErr w:type="spellStart"/>
      <w:r w:rsidRPr="00AE6AB6">
        <w:t>thành</w:t>
      </w:r>
      <w:proofErr w:type="spellEnd"/>
      <w:r w:rsidRPr="00AE6AB6">
        <w:t xml:space="preserve"> </w:t>
      </w:r>
      <w:proofErr w:type="spellStart"/>
      <w:r w:rsidRPr="00AE6AB6">
        <w:t>các</w:t>
      </w:r>
      <w:proofErr w:type="spellEnd"/>
      <w:r w:rsidRPr="00AE6AB6">
        <w:t xml:space="preserve"> </w:t>
      </w:r>
      <w:proofErr w:type="spellStart"/>
      <w:r w:rsidRPr="00AE6AB6">
        <w:t>thành</w:t>
      </w:r>
      <w:proofErr w:type="spellEnd"/>
      <w:r w:rsidRPr="00AE6AB6">
        <w:t xml:space="preserve"> </w:t>
      </w:r>
      <w:proofErr w:type="spellStart"/>
      <w:r w:rsidRPr="00AE6AB6">
        <w:t>phần</w:t>
      </w:r>
      <w:proofErr w:type="spellEnd"/>
      <w:r w:rsidRPr="00AE6AB6">
        <w:t xml:space="preserve"> </w:t>
      </w:r>
      <w:proofErr w:type="spellStart"/>
      <w:r w:rsidRPr="00AE6AB6">
        <w:t>tương</w:t>
      </w:r>
      <w:proofErr w:type="spellEnd"/>
      <w:r w:rsidRPr="00AE6AB6">
        <w:t xml:space="preserve"> </w:t>
      </w:r>
      <w:proofErr w:type="spellStart"/>
      <w:r w:rsidRPr="00AE6AB6">
        <w:t>đối</w:t>
      </w:r>
      <w:proofErr w:type="spellEnd"/>
      <w:r w:rsidRPr="00AE6AB6">
        <w:t xml:space="preserve"> </w:t>
      </w:r>
      <w:proofErr w:type="spellStart"/>
      <w:r w:rsidRPr="00AE6AB6">
        <w:t>độc</w:t>
      </w:r>
      <w:proofErr w:type="spellEnd"/>
      <w:r w:rsidRPr="00AE6AB6">
        <w:t xml:space="preserve"> </w:t>
      </w:r>
      <w:proofErr w:type="spellStart"/>
      <w:r w:rsidRPr="00AE6AB6">
        <w:t>lập</w:t>
      </w:r>
      <w:proofErr w:type="spellEnd"/>
      <w:r w:rsidRPr="00AE6AB6">
        <w:t xml:space="preserve"> </w:t>
      </w:r>
      <w:proofErr w:type="spellStart"/>
      <w:r w:rsidRPr="00AE6AB6">
        <w:t>nhằm</w:t>
      </w:r>
      <w:proofErr w:type="spellEnd"/>
      <w:r w:rsidRPr="00AE6AB6">
        <w:t xml:space="preserve"> </w:t>
      </w:r>
      <w:proofErr w:type="spellStart"/>
      <w:r w:rsidRPr="00AE6AB6">
        <w:t>thuận</w:t>
      </w:r>
      <w:proofErr w:type="spellEnd"/>
      <w:r w:rsidRPr="00AE6AB6">
        <w:t xml:space="preserve"> </w:t>
      </w:r>
      <w:proofErr w:type="spellStart"/>
      <w:r w:rsidRPr="00AE6AB6">
        <w:t>tiện</w:t>
      </w:r>
      <w:proofErr w:type="spellEnd"/>
      <w:r w:rsidRPr="00AE6AB6">
        <w:t xml:space="preserve"> </w:t>
      </w:r>
      <w:proofErr w:type="spellStart"/>
      <w:r w:rsidRPr="00AE6AB6">
        <w:t>cho</w:t>
      </w:r>
      <w:proofErr w:type="spellEnd"/>
      <w:r w:rsidRPr="00AE6AB6">
        <w:t xml:space="preserve"> </w:t>
      </w:r>
      <w:proofErr w:type="spellStart"/>
      <w:r w:rsidRPr="00AE6AB6">
        <w:t>việc</w:t>
      </w:r>
      <w:proofErr w:type="spellEnd"/>
      <w:r w:rsidRPr="00AE6AB6">
        <w:t xml:space="preserve"> </w:t>
      </w:r>
      <w:proofErr w:type="spellStart"/>
      <w:r w:rsidRPr="00AE6AB6">
        <w:t>kiểm</w:t>
      </w:r>
      <w:proofErr w:type="spellEnd"/>
      <w:r w:rsidRPr="00AE6AB6">
        <w:t xml:space="preserve"> </w:t>
      </w:r>
      <w:proofErr w:type="spellStart"/>
      <w:r w:rsidRPr="00AE6AB6">
        <w:t>thử</w:t>
      </w:r>
      <w:proofErr w:type="spellEnd"/>
      <w:r w:rsidRPr="00AE6AB6">
        <w:t xml:space="preserve">, </w:t>
      </w:r>
      <w:proofErr w:type="spellStart"/>
      <w:r w:rsidRPr="00AE6AB6">
        <w:t>bảo</w:t>
      </w:r>
      <w:proofErr w:type="spellEnd"/>
      <w:r w:rsidRPr="00AE6AB6">
        <w:t xml:space="preserve"> </w:t>
      </w:r>
      <w:proofErr w:type="spellStart"/>
      <w:r w:rsidRPr="00AE6AB6">
        <w:t>trì</w:t>
      </w:r>
      <w:proofErr w:type="spellEnd"/>
      <w:r w:rsidRPr="00AE6AB6">
        <w:t xml:space="preserve"> </w:t>
      </w:r>
      <w:proofErr w:type="spellStart"/>
      <w:r w:rsidRPr="00AE6AB6">
        <w:t>và</w:t>
      </w:r>
      <w:proofErr w:type="spellEnd"/>
      <w:r w:rsidRPr="00AE6AB6">
        <w:t xml:space="preserve"> </w:t>
      </w:r>
      <w:proofErr w:type="spellStart"/>
      <w:r w:rsidRPr="00AE6AB6">
        <w:t>mở</w:t>
      </w:r>
      <w:proofErr w:type="spellEnd"/>
      <w:r w:rsidRPr="00AE6AB6">
        <w:t xml:space="preserve"> </w:t>
      </w:r>
      <w:proofErr w:type="spellStart"/>
      <w:r w:rsidRPr="00AE6AB6">
        <w:t>rộng</w:t>
      </w:r>
      <w:proofErr w:type="spellEnd"/>
      <w:r w:rsidRPr="00AE6AB6">
        <w:t>.</w:t>
      </w:r>
    </w:p>
    <w:p w14:paraId="52F14EC7" w14:textId="77777777" w:rsidR="00AE6AB6" w:rsidRPr="00AE6AB6" w:rsidRDefault="00AE6AB6" w:rsidP="00AE6AB6">
      <w:pPr>
        <w:spacing w:before="120"/>
        <w:ind w:firstLine="720"/>
        <w:jc w:val="both"/>
      </w:pPr>
      <w:proofErr w:type="spellStart"/>
      <w:r w:rsidRPr="00AE6AB6">
        <w:lastRenderedPageBreak/>
        <w:t>Thứ</w:t>
      </w:r>
      <w:proofErr w:type="spellEnd"/>
      <w:r w:rsidRPr="00AE6AB6">
        <w:t xml:space="preserve"> </w:t>
      </w:r>
      <w:proofErr w:type="spellStart"/>
      <w:r w:rsidRPr="00AE6AB6">
        <w:t>ba</w:t>
      </w:r>
      <w:proofErr w:type="spellEnd"/>
      <w:r w:rsidRPr="00AE6AB6">
        <w:t xml:space="preserve">, </w:t>
      </w:r>
      <w:proofErr w:type="spellStart"/>
      <w:r w:rsidRPr="00AE6AB6">
        <w:t>tích</w:t>
      </w:r>
      <w:proofErr w:type="spellEnd"/>
      <w:r w:rsidRPr="00AE6AB6">
        <w:t xml:space="preserve"> </w:t>
      </w:r>
      <w:proofErr w:type="spellStart"/>
      <w:r w:rsidRPr="00AE6AB6">
        <w:t>hợp</w:t>
      </w:r>
      <w:proofErr w:type="spellEnd"/>
      <w:r w:rsidRPr="00AE6AB6">
        <w:t xml:space="preserve"> </w:t>
      </w:r>
      <w:proofErr w:type="spellStart"/>
      <w:r w:rsidRPr="00AE6AB6">
        <w:t>mô</w:t>
      </w:r>
      <w:proofErr w:type="spellEnd"/>
      <w:r w:rsidRPr="00AE6AB6">
        <w:t xml:space="preserve"> </w:t>
      </w:r>
      <w:proofErr w:type="spellStart"/>
      <w:r w:rsidRPr="00AE6AB6">
        <w:t>hình</w:t>
      </w:r>
      <w:proofErr w:type="spellEnd"/>
      <w:r w:rsidRPr="00AE6AB6">
        <w:t xml:space="preserve"> </w:t>
      </w:r>
      <w:proofErr w:type="spellStart"/>
      <w:r w:rsidRPr="00AE6AB6">
        <w:t>nhận</w:t>
      </w:r>
      <w:proofErr w:type="spellEnd"/>
      <w:r w:rsidRPr="00AE6AB6">
        <w:t xml:space="preserve"> </w:t>
      </w:r>
      <w:proofErr w:type="spellStart"/>
      <w:r w:rsidRPr="00AE6AB6">
        <w:t>diện</w:t>
      </w:r>
      <w:proofErr w:type="spellEnd"/>
      <w:r w:rsidRPr="00AE6AB6">
        <w:t xml:space="preserve"> </w:t>
      </w:r>
      <w:proofErr w:type="spellStart"/>
      <w:r w:rsidRPr="00AE6AB6">
        <w:t>phương</w:t>
      </w:r>
      <w:proofErr w:type="spellEnd"/>
      <w:r w:rsidRPr="00AE6AB6">
        <w:t xml:space="preserve"> </w:t>
      </w:r>
      <w:proofErr w:type="spellStart"/>
      <w:r w:rsidRPr="00AE6AB6">
        <w:t>tiện</w:t>
      </w:r>
      <w:proofErr w:type="spellEnd"/>
      <w:r w:rsidRPr="00AE6AB6">
        <w:t xml:space="preserve"> </w:t>
      </w:r>
      <w:proofErr w:type="spellStart"/>
      <w:r w:rsidRPr="00AE6AB6">
        <w:t>và</w:t>
      </w:r>
      <w:proofErr w:type="spellEnd"/>
      <w:r w:rsidRPr="00AE6AB6">
        <w:t xml:space="preserve"> </w:t>
      </w:r>
      <w:proofErr w:type="spellStart"/>
      <w:r w:rsidRPr="00AE6AB6">
        <w:t>theo</w:t>
      </w:r>
      <w:proofErr w:type="spellEnd"/>
      <w:r w:rsidRPr="00AE6AB6">
        <w:t xml:space="preserve"> </w:t>
      </w:r>
      <w:proofErr w:type="spellStart"/>
      <w:r w:rsidRPr="00AE6AB6">
        <w:t>dõi</w:t>
      </w:r>
      <w:proofErr w:type="spellEnd"/>
      <w:r w:rsidRPr="00AE6AB6">
        <w:t xml:space="preserve"> </w:t>
      </w:r>
      <w:proofErr w:type="spellStart"/>
      <w:r w:rsidRPr="00AE6AB6">
        <w:t>đối</w:t>
      </w:r>
      <w:proofErr w:type="spellEnd"/>
      <w:r w:rsidRPr="00AE6AB6">
        <w:t xml:space="preserve"> </w:t>
      </w:r>
      <w:proofErr w:type="spellStart"/>
      <w:r w:rsidRPr="00AE6AB6">
        <w:t>tượng</w:t>
      </w:r>
      <w:proofErr w:type="spellEnd"/>
      <w:r w:rsidRPr="00AE6AB6">
        <w:t xml:space="preserve">. </w:t>
      </w:r>
      <w:proofErr w:type="spellStart"/>
      <w:r w:rsidRPr="00AE6AB6">
        <w:t>Sử</w:t>
      </w:r>
      <w:proofErr w:type="spellEnd"/>
      <w:r w:rsidRPr="00AE6AB6">
        <w:t xml:space="preserve"> </w:t>
      </w:r>
      <w:proofErr w:type="spellStart"/>
      <w:r w:rsidRPr="00AE6AB6">
        <w:t>dụng</w:t>
      </w:r>
      <w:proofErr w:type="spellEnd"/>
      <w:r w:rsidRPr="00AE6AB6">
        <w:t xml:space="preserve"> </w:t>
      </w:r>
      <w:proofErr w:type="spellStart"/>
      <w:r w:rsidRPr="00AE6AB6">
        <w:t>mô</w:t>
      </w:r>
      <w:proofErr w:type="spellEnd"/>
      <w:r w:rsidRPr="00AE6AB6">
        <w:t xml:space="preserve"> </w:t>
      </w:r>
      <w:proofErr w:type="spellStart"/>
      <w:r w:rsidRPr="00AE6AB6">
        <w:t>hình</w:t>
      </w:r>
      <w:proofErr w:type="spellEnd"/>
      <w:r w:rsidRPr="00AE6AB6">
        <w:t xml:space="preserve"> YOLO </w:t>
      </w:r>
      <w:proofErr w:type="spellStart"/>
      <w:r w:rsidRPr="00AE6AB6">
        <w:t>phương</w:t>
      </w:r>
      <w:proofErr w:type="spellEnd"/>
      <w:r w:rsidRPr="00AE6AB6">
        <w:t xml:space="preserve"> </w:t>
      </w:r>
      <w:proofErr w:type="spellStart"/>
      <w:r w:rsidRPr="00AE6AB6">
        <w:t>tiện</w:t>
      </w:r>
      <w:proofErr w:type="spellEnd"/>
      <w:r w:rsidRPr="00AE6AB6">
        <w:t xml:space="preserve"> </w:t>
      </w:r>
      <w:proofErr w:type="spellStart"/>
      <w:r w:rsidRPr="00AE6AB6">
        <w:t>để</w:t>
      </w:r>
      <w:proofErr w:type="spellEnd"/>
      <w:r w:rsidRPr="00AE6AB6">
        <w:t xml:space="preserve"> </w:t>
      </w:r>
      <w:proofErr w:type="spellStart"/>
      <w:r w:rsidRPr="00AE6AB6">
        <w:t>phát</w:t>
      </w:r>
      <w:proofErr w:type="spellEnd"/>
      <w:r w:rsidRPr="00AE6AB6">
        <w:t xml:space="preserve"> </w:t>
      </w:r>
      <w:proofErr w:type="spellStart"/>
      <w:r w:rsidRPr="00AE6AB6">
        <w:t>hiện</w:t>
      </w:r>
      <w:proofErr w:type="spellEnd"/>
      <w:r w:rsidRPr="00AE6AB6">
        <w:t xml:space="preserve"> </w:t>
      </w:r>
      <w:proofErr w:type="spellStart"/>
      <w:r w:rsidRPr="00AE6AB6">
        <w:t>các</w:t>
      </w:r>
      <w:proofErr w:type="spellEnd"/>
      <w:r w:rsidRPr="00AE6AB6">
        <w:t xml:space="preserve"> </w:t>
      </w:r>
      <w:proofErr w:type="spellStart"/>
      <w:r w:rsidRPr="00AE6AB6">
        <w:t>đối</w:t>
      </w:r>
      <w:proofErr w:type="spellEnd"/>
      <w:r w:rsidRPr="00AE6AB6">
        <w:t xml:space="preserve"> </w:t>
      </w:r>
      <w:proofErr w:type="spellStart"/>
      <w:r w:rsidRPr="00AE6AB6">
        <w:t>tượng</w:t>
      </w:r>
      <w:proofErr w:type="spellEnd"/>
      <w:r w:rsidRPr="00AE6AB6">
        <w:t xml:space="preserve"> </w:t>
      </w:r>
      <w:proofErr w:type="spellStart"/>
      <w:r w:rsidRPr="00AE6AB6">
        <w:t>trong</w:t>
      </w:r>
      <w:proofErr w:type="spellEnd"/>
      <w:r w:rsidRPr="00AE6AB6">
        <w:t xml:space="preserve"> </w:t>
      </w:r>
      <w:proofErr w:type="spellStart"/>
      <w:r w:rsidRPr="00AE6AB6">
        <w:t>từng</w:t>
      </w:r>
      <w:proofErr w:type="spellEnd"/>
      <w:r w:rsidRPr="00AE6AB6">
        <w:t xml:space="preserve"> </w:t>
      </w:r>
      <w:proofErr w:type="spellStart"/>
      <w:r w:rsidRPr="00AE6AB6">
        <w:t>khung</w:t>
      </w:r>
      <w:proofErr w:type="spellEnd"/>
      <w:r w:rsidRPr="00AE6AB6">
        <w:t xml:space="preserve"> </w:t>
      </w:r>
      <w:proofErr w:type="spellStart"/>
      <w:r w:rsidRPr="00AE6AB6">
        <w:t>hình</w:t>
      </w:r>
      <w:proofErr w:type="spellEnd"/>
      <w:r w:rsidRPr="00AE6AB6">
        <w:t xml:space="preserve">, </w:t>
      </w:r>
      <w:proofErr w:type="spellStart"/>
      <w:r w:rsidRPr="00AE6AB6">
        <w:t>sau</w:t>
      </w:r>
      <w:proofErr w:type="spellEnd"/>
      <w:r w:rsidRPr="00AE6AB6">
        <w:t xml:space="preserve"> </w:t>
      </w:r>
      <w:proofErr w:type="spellStart"/>
      <w:r w:rsidRPr="00AE6AB6">
        <w:t>đó</w:t>
      </w:r>
      <w:proofErr w:type="spellEnd"/>
      <w:r w:rsidRPr="00AE6AB6">
        <w:t xml:space="preserve"> </w:t>
      </w:r>
      <w:proofErr w:type="spellStart"/>
      <w:r w:rsidRPr="00AE6AB6">
        <w:t>kết</w:t>
      </w:r>
      <w:proofErr w:type="spellEnd"/>
      <w:r w:rsidRPr="00AE6AB6">
        <w:t xml:space="preserve"> </w:t>
      </w:r>
      <w:proofErr w:type="spellStart"/>
      <w:r w:rsidRPr="00AE6AB6">
        <w:t>hợp</w:t>
      </w:r>
      <w:proofErr w:type="spellEnd"/>
      <w:r w:rsidRPr="00AE6AB6">
        <w:t xml:space="preserve"> </w:t>
      </w:r>
      <w:proofErr w:type="spellStart"/>
      <w:r w:rsidRPr="00AE6AB6">
        <w:t>ByteTrack</w:t>
      </w:r>
      <w:proofErr w:type="spellEnd"/>
      <w:r w:rsidRPr="00AE6AB6">
        <w:t xml:space="preserve"> </w:t>
      </w:r>
      <w:proofErr w:type="spellStart"/>
      <w:r w:rsidRPr="00AE6AB6">
        <w:t>để</w:t>
      </w:r>
      <w:proofErr w:type="spellEnd"/>
      <w:r w:rsidRPr="00AE6AB6">
        <w:t xml:space="preserve"> </w:t>
      </w:r>
      <w:proofErr w:type="spellStart"/>
      <w:r w:rsidRPr="00AE6AB6">
        <w:t>quản</w:t>
      </w:r>
      <w:proofErr w:type="spellEnd"/>
      <w:r w:rsidRPr="00AE6AB6">
        <w:t xml:space="preserve"> </w:t>
      </w:r>
      <w:proofErr w:type="spellStart"/>
      <w:r w:rsidRPr="00AE6AB6">
        <w:t>lý</w:t>
      </w:r>
      <w:proofErr w:type="spellEnd"/>
      <w:r w:rsidRPr="00AE6AB6">
        <w:t xml:space="preserve"> </w:t>
      </w:r>
      <w:proofErr w:type="spellStart"/>
      <w:r w:rsidRPr="00AE6AB6">
        <w:t>mã</w:t>
      </w:r>
      <w:proofErr w:type="spellEnd"/>
      <w:r w:rsidRPr="00AE6AB6">
        <w:t xml:space="preserve"> </w:t>
      </w:r>
      <w:proofErr w:type="spellStart"/>
      <w:r w:rsidRPr="00AE6AB6">
        <w:t>định</w:t>
      </w:r>
      <w:proofErr w:type="spellEnd"/>
      <w:r w:rsidRPr="00AE6AB6">
        <w:t xml:space="preserve"> </w:t>
      </w:r>
      <w:proofErr w:type="spellStart"/>
      <w:r w:rsidRPr="00AE6AB6">
        <w:t>danh</w:t>
      </w:r>
      <w:proofErr w:type="spellEnd"/>
      <w:r w:rsidRPr="00AE6AB6">
        <w:t xml:space="preserve"> </w:t>
      </w:r>
      <w:proofErr w:type="spellStart"/>
      <w:r w:rsidRPr="00AE6AB6">
        <w:t>theo</w:t>
      </w:r>
      <w:proofErr w:type="spellEnd"/>
      <w:r w:rsidRPr="00AE6AB6">
        <w:t xml:space="preserve"> </w:t>
      </w:r>
      <w:proofErr w:type="spellStart"/>
      <w:r w:rsidRPr="00AE6AB6">
        <w:t>dõi</w:t>
      </w:r>
      <w:proofErr w:type="spellEnd"/>
      <w:r w:rsidRPr="00AE6AB6">
        <w:t xml:space="preserve">. </w:t>
      </w:r>
      <w:proofErr w:type="spellStart"/>
      <w:r w:rsidRPr="00AE6AB6">
        <w:t>Từ</w:t>
      </w:r>
      <w:proofErr w:type="spellEnd"/>
      <w:r w:rsidRPr="00AE6AB6">
        <w:t xml:space="preserve"> </w:t>
      </w:r>
      <w:proofErr w:type="spellStart"/>
      <w:r w:rsidRPr="00AE6AB6">
        <w:t>các</w:t>
      </w:r>
      <w:proofErr w:type="spellEnd"/>
      <w:r w:rsidRPr="00AE6AB6">
        <w:t xml:space="preserve"> </w:t>
      </w:r>
      <w:proofErr w:type="spellStart"/>
      <w:r w:rsidRPr="00AE6AB6">
        <w:t>đối</w:t>
      </w:r>
      <w:proofErr w:type="spellEnd"/>
      <w:r w:rsidRPr="00AE6AB6">
        <w:t xml:space="preserve"> </w:t>
      </w:r>
      <w:proofErr w:type="spellStart"/>
      <w:r w:rsidRPr="00AE6AB6">
        <w:t>tượng</w:t>
      </w:r>
      <w:proofErr w:type="spellEnd"/>
      <w:r w:rsidRPr="00AE6AB6">
        <w:t xml:space="preserve"> </w:t>
      </w:r>
      <w:proofErr w:type="spellStart"/>
      <w:r w:rsidRPr="00AE6AB6">
        <w:t>được</w:t>
      </w:r>
      <w:proofErr w:type="spellEnd"/>
      <w:r w:rsidRPr="00AE6AB6">
        <w:t xml:space="preserve"> </w:t>
      </w:r>
      <w:proofErr w:type="spellStart"/>
      <w:r w:rsidRPr="00AE6AB6">
        <w:t>liên</w:t>
      </w:r>
      <w:proofErr w:type="spellEnd"/>
      <w:r w:rsidRPr="00AE6AB6">
        <w:t xml:space="preserve"> </w:t>
      </w:r>
      <w:proofErr w:type="spellStart"/>
      <w:r w:rsidRPr="00AE6AB6">
        <w:t>kết</w:t>
      </w:r>
      <w:proofErr w:type="spellEnd"/>
      <w:r w:rsidRPr="00AE6AB6">
        <w:t xml:space="preserve">, </w:t>
      </w:r>
      <w:proofErr w:type="spellStart"/>
      <w:r w:rsidRPr="00AE6AB6">
        <w:t>hệ</w:t>
      </w:r>
      <w:proofErr w:type="spellEnd"/>
      <w:r w:rsidRPr="00AE6AB6">
        <w:t xml:space="preserve"> </w:t>
      </w:r>
      <w:proofErr w:type="spellStart"/>
      <w:r w:rsidRPr="00AE6AB6">
        <w:t>thống</w:t>
      </w:r>
      <w:proofErr w:type="spellEnd"/>
      <w:r w:rsidRPr="00AE6AB6">
        <w:t xml:space="preserve"> </w:t>
      </w:r>
      <w:proofErr w:type="spellStart"/>
      <w:r w:rsidRPr="00AE6AB6">
        <w:t>lưu</w:t>
      </w:r>
      <w:proofErr w:type="spellEnd"/>
      <w:r w:rsidRPr="00AE6AB6">
        <w:t xml:space="preserve"> </w:t>
      </w:r>
      <w:proofErr w:type="spellStart"/>
      <w:r w:rsidRPr="00AE6AB6">
        <w:t>trữ</w:t>
      </w:r>
      <w:proofErr w:type="spellEnd"/>
      <w:r w:rsidRPr="00AE6AB6">
        <w:t xml:space="preserve"> </w:t>
      </w:r>
      <w:proofErr w:type="spellStart"/>
      <w:r w:rsidRPr="00AE6AB6">
        <w:t>lịch</w:t>
      </w:r>
      <w:proofErr w:type="spellEnd"/>
      <w:r w:rsidRPr="00AE6AB6">
        <w:t xml:space="preserve"> </w:t>
      </w:r>
      <w:proofErr w:type="spellStart"/>
      <w:r w:rsidRPr="00AE6AB6">
        <w:t>sử</w:t>
      </w:r>
      <w:proofErr w:type="spellEnd"/>
      <w:r w:rsidRPr="00AE6AB6">
        <w:t xml:space="preserve"> </w:t>
      </w:r>
      <w:proofErr w:type="spellStart"/>
      <w:r w:rsidRPr="00AE6AB6">
        <w:t>vị</w:t>
      </w:r>
      <w:proofErr w:type="spellEnd"/>
      <w:r w:rsidRPr="00AE6AB6">
        <w:t xml:space="preserve"> </w:t>
      </w:r>
      <w:proofErr w:type="spellStart"/>
      <w:r w:rsidRPr="00AE6AB6">
        <w:t>trí</w:t>
      </w:r>
      <w:proofErr w:type="spellEnd"/>
      <w:r w:rsidRPr="00AE6AB6">
        <w:t xml:space="preserve"> </w:t>
      </w:r>
      <w:proofErr w:type="spellStart"/>
      <w:r w:rsidRPr="00AE6AB6">
        <w:t>nhằm</w:t>
      </w:r>
      <w:proofErr w:type="spellEnd"/>
      <w:r w:rsidRPr="00AE6AB6">
        <w:t xml:space="preserve"> </w:t>
      </w:r>
      <w:proofErr w:type="spellStart"/>
      <w:r w:rsidRPr="00AE6AB6">
        <w:t>phục</w:t>
      </w:r>
      <w:proofErr w:type="spellEnd"/>
      <w:r w:rsidRPr="00AE6AB6">
        <w:t xml:space="preserve"> </w:t>
      </w:r>
      <w:proofErr w:type="spellStart"/>
      <w:r w:rsidRPr="00AE6AB6">
        <w:t>vụ</w:t>
      </w:r>
      <w:proofErr w:type="spellEnd"/>
      <w:r w:rsidRPr="00AE6AB6">
        <w:t xml:space="preserve"> </w:t>
      </w:r>
      <w:proofErr w:type="spellStart"/>
      <w:r w:rsidRPr="00AE6AB6">
        <w:t>việc</w:t>
      </w:r>
      <w:proofErr w:type="spellEnd"/>
      <w:r w:rsidRPr="00AE6AB6">
        <w:t xml:space="preserve"> </w:t>
      </w:r>
      <w:proofErr w:type="spellStart"/>
      <w:r w:rsidRPr="00AE6AB6">
        <w:t>quan</w:t>
      </w:r>
      <w:proofErr w:type="spellEnd"/>
      <w:r w:rsidRPr="00AE6AB6">
        <w:t xml:space="preserve"> </w:t>
      </w:r>
      <w:proofErr w:type="spellStart"/>
      <w:r w:rsidRPr="00AE6AB6">
        <w:t>sát</w:t>
      </w:r>
      <w:proofErr w:type="spellEnd"/>
      <w:r w:rsidRPr="00AE6AB6">
        <w:t xml:space="preserve"> </w:t>
      </w:r>
      <w:proofErr w:type="spellStart"/>
      <w:r w:rsidRPr="00AE6AB6">
        <w:t>quỹ</w:t>
      </w:r>
      <w:proofErr w:type="spellEnd"/>
      <w:r w:rsidRPr="00AE6AB6">
        <w:t xml:space="preserve"> </w:t>
      </w:r>
      <w:proofErr w:type="spellStart"/>
      <w:r w:rsidRPr="00AE6AB6">
        <w:t>đạo</w:t>
      </w:r>
      <w:proofErr w:type="spellEnd"/>
      <w:r w:rsidRPr="00AE6AB6">
        <w:t xml:space="preserve"> </w:t>
      </w:r>
      <w:proofErr w:type="spellStart"/>
      <w:r w:rsidRPr="00AE6AB6">
        <w:t>và</w:t>
      </w:r>
      <w:proofErr w:type="spellEnd"/>
      <w:r w:rsidRPr="00AE6AB6">
        <w:t xml:space="preserve"> </w:t>
      </w:r>
      <w:proofErr w:type="spellStart"/>
      <w:r w:rsidRPr="00AE6AB6">
        <w:t>phân</w:t>
      </w:r>
      <w:proofErr w:type="spellEnd"/>
      <w:r w:rsidRPr="00AE6AB6">
        <w:t xml:space="preserve"> </w:t>
      </w:r>
      <w:proofErr w:type="spellStart"/>
      <w:r w:rsidRPr="00AE6AB6">
        <w:t>tích</w:t>
      </w:r>
      <w:proofErr w:type="spellEnd"/>
      <w:r w:rsidRPr="00AE6AB6">
        <w:t xml:space="preserve"> </w:t>
      </w:r>
      <w:proofErr w:type="spellStart"/>
      <w:r w:rsidRPr="00AE6AB6">
        <w:t>chuyển</w:t>
      </w:r>
      <w:proofErr w:type="spellEnd"/>
      <w:r w:rsidRPr="00AE6AB6">
        <w:t xml:space="preserve"> </w:t>
      </w:r>
      <w:proofErr w:type="spellStart"/>
      <w:r w:rsidRPr="00AE6AB6">
        <w:t>động</w:t>
      </w:r>
      <w:proofErr w:type="spellEnd"/>
      <w:r w:rsidRPr="00AE6AB6">
        <w:t>.</w:t>
      </w:r>
    </w:p>
    <w:p w14:paraId="0E68007D" w14:textId="77777777" w:rsidR="00AE6AB6" w:rsidRPr="00AE6AB6" w:rsidRDefault="00AE6AB6" w:rsidP="00AE6AB6">
      <w:pPr>
        <w:spacing w:before="120"/>
        <w:ind w:firstLine="720"/>
        <w:jc w:val="both"/>
      </w:pPr>
      <w:proofErr w:type="spellStart"/>
      <w:r w:rsidRPr="00AE6AB6">
        <w:t>Thứ</w:t>
      </w:r>
      <w:proofErr w:type="spellEnd"/>
      <w:r w:rsidRPr="00AE6AB6">
        <w:t xml:space="preserve"> </w:t>
      </w:r>
      <w:proofErr w:type="spellStart"/>
      <w:r w:rsidRPr="00AE6AB6">
        <w:t>tư</w:t>
      </w:r>
      <w:proofErr w:type="spellEnd"/>
      <w:r w:rsidRPr="00AE6AB6">
        <w:t xml:space="preserve">, </w:t>
      </w:r>
      <w:proofErr w:type="spellStart"/>
      <w:r w:rsidRPr="00AE6AB6">
        <w:t>xây</w:t>
      </w:r>
      <w:proofErr w:type="spellEnd"/>
      <w:r w:rsidRPr="00AE6AB6">
        <w:t xml:space="preserve"> </w:t>
      </w:r>
      <w:proofErr w:type="spellStart"/>
      <w:r w:rsidRPr="00AE6AB6">
        <w:t>dựng</w:t>
      </w:r>
      <w:proofErr w:type="spellEnd"/>
      <w:r w:rsidRPr="00AE6AB6">
        <w:t xml:space="preserve"> </w:t>
      </w:r>
      <w:proofErr w:type="spellStart"/>
      <w:r w:rsidRPr="00AE6AB6">
        <w:t>cơ</w:t>
      </w:r>
      <w:proofErr w:type="spellEnd"/>
      <w:r w:rsidRPr="00AE6AB6">
        <w:t xml:space="preserve"> </w:t>
      </w:r>
      <w:proofErr w:type="spellStart"/>
      <w:r w:rsidRPr="00AE6AB6">
        <w:t>chế</w:t>
      </w:r>
      <w:proofErr w:type="spellEnd"/>
      <w:r w:rsidRPr="00AE6AB6">
        <w:t xml:space="preserve"> </w:t>
      </w:r>
      <w:proofErr w:type="spellStart"/>
      <w:r w:rsidRPr="00AE6AB6">
        <w:t>phát</w:t>
      </w:r>
      <w:proofErr w:type="spellEnd"/>
      <w:r w:rsidRPr="00AE6AB6">
        <w:t xml:space="preserve"> </w:t>
      </w:r>
      <w:proofErr w:type="spellStart"/>
      <w:r w:rsidRPr="00AE6AB6">
        <w:t>hiện</w:t>
      </w:r>
      <w:proofErr w:type="spellEnd"/>
      <w:r w:rsidRPr="00AE6AB6">
        <w:t xml:space="preserve"> </w:t>
      </w:r>
      <w:proofErr w:type="spellStart"/>
      <w:r w:rsidRPr="00AE6AB6">
        <w:t>và</w:t>
      </w:r>
      <w:proofErr w:type="spellEnd"/>
      <w:r w:rsidRPr="00AE6AB6">
        <w:t xml:space="preserve"> </w:t>
      </w:r>
      <w:proofErr w:type="spellStart"/>
      <w:r w:rsidRPr="00AE6AB6">
        <w:t>xác</w:t>
      </w:r>
      <w:proofErr w:type="spellEnd"/>
      <w:r w:rsidRPr="00AE6AB6">
        <w:t xml:space="preserve"> </w:t>
      </w:r>
      <w:proofErr w:type="spellStart"/>
      <w:r w:rsidRPr="00AE6AB6">
        <w:t>minh</w:t>
      </w:r>
      <w:proofErr w:type="spellEnd"/>
      <w:r w:rsidRPr="00AE6AB6">
        <w:t xml:space="preserve"> </w:t>
      </w:r>
      <w:proofErr w:type="spellStart"/>
      <w:r w:rsidRPr="00AE6AB6">
        <w:t>sự</w:t>
      </w:r>
      <w:proofErr w:type="spellEnd"/>
      <w:r w:rsidRPr="00AE6AB6">
        <w:t xml:space="preserve"> </w:t>
      </w:r>
      <w:proofErr w:type="spellStart"/>
      <w:r w:rsidRPr="00AE6AB6">
        <w:t>kiện</w:t>
      </w:r>
      <w:proofErr w:type="spellEnd"/>
      <w:r w:rsidRPr="00AE6AB6">
        <w:t xml:space="preserve"> </w:t>
      </w:r>
      <w:proofErr w:type="spellStart"/>
      <w:r w:rsidRPr="00AE6AB6">
        <w:t>nghi</w:t>
      </w:r>
      <w:proofErr w:type="spellEnd"/>
      <w:r w:rsidRPr="00AE6AB6">
        <w:t xml:space="preserve"> </w:t>
      </w:r>
      <w:proofErr w:type="spellStart"/>
      <w:r w:rsidRPr="00AE6AB6">
        <w:t>ngờ</w:t>
      </w:r>
      <w:proofErr w:type="spellEnd"/>
      <w:r w:rsidRPr="00AE6AB6">
        <w:t xml:space="preserve">. </w:t>
      </w:r>
      <w:proofErr w:type="spellStart"/>
      <w:r w:rsidRPr="00AE6AB6">
        <w:t>Phát</w:t>
      </w:r>
      <w:proofErr w:type="spellEnd"/>
      <w:r w:rsidRPr="00AE6AB6">
        <w:t xml:space="preserve"> </w:t>
      </w:r>
      <w:proofErr w:type="spellStart"/>
      <w:r w:rsidRPr="00AE6AB6">
        <w:t>triển</w:t>
      </w:r>
      <w:proofErr w:type="spellEnd"/>
      <w:r w:rsidRPr="00AE6AB6">
        <w:t xml:space="preserve"> </w:t>
      </w:r>
      <w:proofErr w:type="spellStart"/>
      <w:r w:rsidRPr="00AE6AB6">
        <w:t>thành</w:t>
      </w:r>
      <w:proofErr w:type="spellEnd"/>
      <w:r w:rsidRPr="00AE6AB6">
        <w:t xml:space="preserve"> </w:t>
      </w:r>
      <w:proofErr w:type="spellStart"/>
      <w:r w:rsidRPr="00AE6AB6">
        <w:t>phần</w:t>
      </w:r>
      <w:proofErr w:type="spellEnd"/>
      <w:r w:rsidRPr="00AE6AB6">
        <w:t xml:space="preserve"> </w:t>
      </w:r>
      <w:proofErr w:type="spellStart"/>
      <w:r w:rsidRPr="00AE6AB6">
        <w:t>phân</w:t>
      </w:r>
      <w:proofErr w:type="spellEnd"/>
      <w:r w:rsidRPr="00AE6AB6">
        <w:t xml:space="preserve"> </w:t>
      </w:r>
      <w:proofErr w:type="spellStart"/>
      <w:r w:rsidRPr="00AE6AB6">
        <w:t>tích</w:t>
      </w:r>
      <w:proofErr w:type="spellEnd"/>
      <w:r w:rsidRPr="00AE6AB6">
        <w:t xml:space="preserve"> </w:t>
      </w:r>
      <w:proofErr w:type="spellStart"/>
      <w:r w:rsidRPr="00AE6AB6">
        <w:t>các</w:t>
      </w:r>
      <w:proofErr w:type="spellEnd"/>
      <w:r w:rsidRPr="00AE6AB6">
        <w:t xml:space="preserve"> </w:t>
      </w:r>
      <w:proofErr w:type="spellStart"/>
      <w:r w:rsidRPr="00AE6AB6">
        <w:t>dấu</w:t>
      </w:r>
      <w:proofErr w:type="spellEnd"/>
      <w:r w:rsidRPr="00AE6AB6">
        <w:t xml:space="preserve"> </w:t>
      </w:r>
      <w:proofErr w:type="spellStart"/>
      <w:r w:rsidRPr="00AE6AB6">
        <w:t>hiệu</w:t>
      </w:r>
      <w:proofErr w:type="spellEnd"/>
      <w:r w:rsidRPr="00AE6AB6">
        <w:t xml:space="preserve"> </w:t>
      </w:r>
      <w:proofErr w:type="spellStart"/>
      <w:r w:rsidRPr="00AE6AB6">
        <w:t>bất</w:t>
      </w:r>
      <w:proofErr w:type="spellEnd"/>
      <w:r w:rsidRPr="00AE6AB6">
        <w:t xml:space="preserve"> </w:t>
      </w:r>
      <w:proofErr w:type="spellStart"/>
      <w:r w:rsidRPr="00AE6AB6">
        <w:t>thường</w:t>
      </w:r>
      <w:proofErr w:type="spellEnd"/>
      <w:r w:rsidRPr="00AE6AB6">
        <w:t xml:space="preserve"> </w:t>
      </w:r>
      <w:proofErr w:type="spellStart"/>
      <w:r w:rsidRPr="00AE6AB6">
        <w:t>dựa</w:t>
      </w:r>
      <w:proofErr w:type="spellEnd"/>
      <w:r w:rsidRPr="00AE6AB6">
        <w:t xml:space="preserve"> </w:t>
      </w:r>
      <w:proofErr w:type="spellStart"/>
      <w:r w:rsidRPr="00AE6AB6">
        <w:t>trên</w:t>
      </w:r>
      <w:proofErr w:type="spellEnd"/>
      <w:r w:rsidRPr="00AE6AB6">
        <w:t xml:space="preserve"> </w:t>
      </w:r>
      <w:proofErr w:type="spellStart"/>
      <w:r w:rsidRPr="00AE6AB6">
        <w:t>mối</w:t>
      </w:r>
      <w:proofErr w:type="spellEnd"/>
      <w:r w:rsidRPr="00AE6AB6">
        <w:t xml:space="preserve"> </w:t>
      </w:r>
      <w:proofErr w:type="spellStart"/>
      <w:r w:rsidRPr="00AE6AB6">
        <w:t>tương</w:t>
      </w:r>
      <w:proofErr w:type="spellEnd"/>
      <w:r w:rsidRPr="00AE6AB6">
        <w:t xml:space="preserve"> </w:t>
      </w:r>
      <w:proofErr w:type="spellStart"/>
      <w:r w:rsidRPr="00AE6AB6">
        <w:t>tác</w:t>
      </w:r>
      <w:proofErr w:type="spellEnd"/>
      <w:r w:rsidRPr="00AE6AB6">
        <w:t xml:space="preserve"> </w:t>
      </w:r>
      <w:proofErr w:type="spellStart"/>
      <w:r w:rsidRPr="00AE6AB6">
        <w:t>giữa</w:t>
      </w:r>
      <w:proofErr w:type="spellEnd"/>
      <w:r w:rsidRPr="00AE6AB6">
        <w:t xml:space="preserve"> </w:t>
      </w:r>
      <w:proofErr w:type="spellStart"/>
      <w:r w:rsidRPr="00AE6AB6">
        <w:t>các</w:t>
      </w:r>
      <w:proofErr w:type="spellEnd"/>
      <w:r w:rsidRPr="00AE6AB6">
        <w:t xml:space="preserve"> </w:t>
      </w:r>
      <w:proofErr w:type="spellStart"/>
      <w:r w:rsidRPr="00AE6AB6">
        <w:t>phương</w:t>
      </w:r>
      <w:proofErr w:type="spellEnd"/>
      <w:r w:rsidRPr="00AE6AB6">
        <w:t xml:space="preserve"> </w:t>
      </w:r>
      <w:proofErr w:type="spellStart"/>
      <w:r w:rsidRPr="00AE6AB6">
        <w:t>tiện</w:t>
      </w:r>
      <w:proofErr w:type="spellEnd"/>
      <w:r w:rsidRPr="00AE6AB6">
        <w:t xml:space="preserve"> </w:t>
      </w:r>
      <w:proofErr w:type="spellStart"/>
      <w:r w:rsidRPr="00AE6AB6">
        <w:t>và</w:t>
      </w:r>
      <w:proofErr w:type="spellEnd"/>
      <w:r w:rsidRPr="00AE6AB6">
        <w:t xml:space="preserve"> </w:t>
      </w:r>
      <w:proofErr w:type="spellStart"/>
      <w:r w:rsidRPr="00AE6AB6">
        <w:t>sự</w:t>
      </w:r>
      <w:proofErr w:type="spellEnd"/>
      <w:r w:rsidRPr="00AE6AB6">
        <w:t xml:space="preserve"> </w:t>
      </w:r>
      <w:proofErr w:type="spellStart"/>
      <w:r w:rsidRPr="00AE6AB6">
        <w:t>thay</w:t>
      </w:r>
      <w:proofErr w:type="spellEnd"/>
      <w:r w:rsidRPr="00AE6AB6">
        <w:t xml:space="preserve"> </w:t>
      </w:r>
      <w:proofErr w:type="spellStart"/>
      <w:r w:rsidRPr="00AE6AB6">
        <w:t>đổi</w:t>
      </w:r>
      <w:proofErr w:type="spellEnd"/>
      <w:r w:rsidRPr="00AE6AB6">
        <w:t xml:space="preserve"> </w:t>
      </w:r>
      <w:proofErr w:type="spellStart"/>
      <w:r w:rsidRPr="00AE6AB6">
        <w:t>quỹ</w:t>
      </w:r>
      <w:proofErr w:type="spellEnd"/>
      <w:r w:rsidRPr="00AE6AB6">
        <w:t xml:space="preserve"> </w:t>
      </w:r>
      <w:proofErr w:type="spellStart"/>
      <w:r w:rsidRPr="00AE6AB6">
        <w:t>đạo</w:t>
      </w:r>
      <w:proofErr w:type="spellEnd"/>
      <w:r w:rsidRPr="00AE6AB6">
        <w:t xml:space="preserve">. Khi </w:t>
      </w:r>
      <w:proofErr w:type="spellStart"/>
      <w:r w:rsidRPr="00AE6AB6">
        <w:t>phát</w:t>
      </w:r>
      <w:proofErr w:type="spellEnd"/>
      <w:r w:rsidRPr="00AE6AB6">
        <w:t xml:space="preserve"> </w:t>
      </w:r>
      <w:proofErr w:type="spellStart"/>
      <w:r w:rsidRPr="00AE6AB6">
        <w:t>hiện</w:t>
      </w:r>
      <w:proofErr w:type="spellEnd"/>
      <w:r w:rsidRPr="00AE6AB6">
        <w:t xml:space="preserve"> </w:t>
      </w:r>
      <w:proofErr w:type="spellStart"/>
      <w:r w:rsidRPr="00AE6AB6">
        <w:t>tình</w:t>
      </w:r>
      <w:proofErr w:type="spellEnd"/>
      <w:r w:rsidRPr="00AE6AB6">
        <w:t xml:space="preserve"> </w:t>
      </w:r>
      <w:proofErr w:type="spellStart"/>
      <w:r w:rsidRPr="00AE6AB6">
        <w:t>huống</w:t>
      </w:r>
      <w:proofErr w:type="spellEnd"/>
      <w:r w:rsidRPr="00AE6AB6">
        <w:t xml:space="preserve"> </w:t>
      </w:r>
      <w:proofErr w:type="spellStart"/>
      <w:r w:rsidRPr="00AE6AB6">
        <w:t>đáng</w:t>
      </w:r>
      <w:proofErr w:type="spellEnd"/>
      <w:r w:rsidRPr="00AE6AB6">
        <w:t xml:space="preserve"> </w:t>
      </w:r>
      <w:proofErr w:type="spellStart"/>
      <w:r w:rsidRPr="00AE6AB6">
        <w:t>chú</w:t>
      </w:r>
      <w:proofErr w:type="spellEnd"/>
      <w:r w:rsidRPr="00AE6AB6">
        <w:t xml:space="preserve"> ý, </w:t>
      </w:r>
      <w:proofErr w:type="spellStart"/>
      <w:r w:rsidRPr="00AE6AB6">
        <w:t>hệ</w:t>
      </w:r>
      <w:proofErr w:type="spellEnd"/>
      <w:r w:rsidRPr="00AE6AB6">
        <w:t xml:space="preserve"> </w:t>
      </w:r>
      <w:proofErr w:type="spellStart"/>
      <w:r w:rsidRPr="00AE6AB6">
        <w:t>thống</w:t>
      </w:r>
      <w:proofErr w:type="spellEnd"/>
      <w:r w:rsidRPr="00AE6AB6">
        <w:t xml:space="preserve"> </w:t>
      </w:r>
      <w:proofErr w:type="spellStart"/>
      <w:r w:rsidRPr="00AE6AB6">
        <w:t>tạo</w:t>
      </w:r>
      <w:proofErr w:type="spellEnd"/>
      <w:r w:rsidRPr="00AE6AB6">
        <w:t xml:space="preserve"> </w:t>
      </w:r>
      <w:proofErr w:type="spellStart"/>
      <w:r w:rsidRPr="00AE6AB6">
        <w:t>sự</w:t>
      </w:r>
      <w:proofErr w:type="spellEnd"/>
      <w:r w:rsidRPr="00AE6AB6">
        <w:t xml:space="preserve"> </w:t>
      </w:r>
      <w:proofErr w:type="spellStart"/>
      <w:r w:rsidRPr="00AE6AB6">
        <w:t>kiện</w:t>
      </w:r>
      <w:proofErr w:type="spellEnd"/>
      <w:r w:rsidRPr="00AE6AB6">
        <w:t xml:space="preserve"> </w:t>
      </w:r>
      <w:proofErr w:type="spellStart"/>
      <w:r w:rsidRPr="00AE6AB6">
        <w:t>nghi</w:t>
      </w:r>
      <w:proofErr w:type="spellEnd"/>
      <w:r w:rsidRPr="00AE6AB6">
        <w:t xml:space="preserve"> </w:t>
      </w:r>
      <w:proofErr w:type="spellStart"/>
      <w:r w:rsidRPr="00AE6AB6">
        <w:t>ngờ</w:t>
      </w:r>
      <w:proofErr w:type="spellEnd"/>
      <w:r w:rsidRPr="00AE6AB6">
        <w:t xml:space="preserve"> </w:t>
      </w:r>
      <w:proofErr w:type="spellStart"/>
      <w:r w:rsidRPr="00AE6AB6">
        <w:t>và</w:t>
      </w:r>
      <w:proofErr w:type="spellEnd"/>
      <w:r w:rsidRPr="00AE6AB6">
        <w:t xml:space="preserve"> </w:t>
      </w:r>
      <w:proofErr w:type="spellStart"/>
      <w:r w:rsidRPr="00AE6AB6">
        <w:t>sử</w:t>
      </w:r>
      <w:proofErr w:type="spellEnd"/>
      <w:r w:rsidRPr="00AE6AB6">
        <w:t xml:space="preserve"> </w:t>
      </w:r>
      <w:proofErr w:type="spellStart"/>
      <w:r w:rsidRPr="00AE6AB6">
        <w:t>dụng</w:t>
      </w:r>
      <w:proofErr w:type="spellEnd"/>
      <w:r w:rsidRPr="00AE6AB6">
        <w:t xml:space="preserve"> </w:t>
      </w:r>
      <w:proofErr w:type="spellStart"/>
      <w:r w:rsidRPr="00AE6AB6">
        <w:t>mô</w:t>
      </w:r>
      <w:proofErr w:type="spellEnd"/>
      <w:r w:rsidRPr="00AE6AB6">
        <w:t xml:space="preserve"> </w:t>
      </w:r>
      <w:proofErr w:type="spellStart"/>
      <w:r w:rsidRPr="00AE6AB6">
        <w:t>hình</w:t>
      </w:r>
      <w:proofErr w:type="spellEnd"/>
      <w:r w:rsidRPr="00AE6AB6">
        <w:t xml:space="preserve"> </w:t>
      </w:r>
      <w:proofErr w:type="spellStart"/>
      <w:r w:rsidRPr="00AE6AB6">
        <w:t>nhận</w:t>
      </w:r>
      <w:proofErr w:type="spellEnd"/>
      <w:r w:rsidRPr="00AE6AB6">
        <w:t xml:space="preserve"> </w:t>
      </w:r>
      <w:proofErr w:type="spellStart"/>
      <w:r w:rsidRPr="00AE6AB6">
        <w:t>diện</w:t>
      </w:r>
      <w:proofErr w:type="spellEnd"/>
      <w:r w:rsidRPr="00AE6AB6">
        <w:t xml:space="preserve"> tai </w:t>
      </w:r>
      <w:proofErr w:type="spellStart"/>
      <w:r w:rsidRPr="00AE6AB6">
        <w:t>nạn</w:t>
      </w:r>
      <w:proofErr w:type="spellEnd"/>
      <w:r w:rsidRPr="00AE6AB6">
        <w:t xml:space="preserve"> </w:t>
      </w:r>
      <w:proofErr w:type="spellStart"/>
      <w:r w:rsidRPr="00AE6AB6">
        <w:t>để</w:t>
      </w:r>
      <w:proofErr w:type="spellEnd"/>
      <w:r w:rsidRPr="00AE6AB6">
        <w:t xml:space="preserve"> </w:t>
      </w:r>
      <w:proofErr w:type="spellStart"/>
      <w:r w:rsidRPr="00AE6AB6">
        <w:t>bổ</w:t>
      </w:r>
      <w:proofErr w:type="spellEnd"/>
      <w:r w:rsidRPr="00AE6AB6">
        <w:t xml:space="preserve"> sung </w:t>
      </w:r>
      <w:proofErr w:type="spellStart"/>
      <w:r w:rsidRPr="00AE6AB6">
        <w:t>thông</w:t>
      </w:r>
      <w:proofErr w:type="spellEnd"/>
      <w:r w:rsidRPr="00AE6AB6">
        <w:t xml:space="preserve"> tin. Các </w:t>
      </w:r>
      <w:proofErr w:type="spellStart"/>
      <w:r w:rsidRPr="00AE6AB6">
        <w:t>quan</w:t>
      </w:r>
      <w:proofErr w:type="spellEnd"/>
      <w:r w:rsidRPr="00AE6AB6">
        <w:t xml:space="preserve"> </w:t>
      </w:r>
      <w:proofErr w:type="spellStart"/>
      <w:r w:rsidRPr="00AE6AB6">
        <w:t>sát</w:t>
      </w:r>
      <w:proofErr w:type="spellEnd"/>
      <w:r w:rsidRPr="00AE6AB6">
        <w:t xml:space="preserve"> </w:t>
      </w:r>
      <w:proofErr w:type="spellStart"/>
      <w:r w:rsidRPr="00AE6AB6">
        <w:t>được</w:t>
      </w:r>
      <w:proofErr w:type="spellEnd"/>
      <w:r w:rsidRPr="00AE6AB6">
        <w:t xml:space="preserve"> </w:t>
      </w:r>
      <w:proofErr w:type="spellStart"/>
      <w:r w:rsidRPr="00AE6AB6">
        <w:t>tổng</w:t>
      </w:r>
      <w:proofErr w:type="spellEnd"/>
      <w:r w:rsidRPr="00AE6AB6">
        <w:t xml:space="preserve"> </w:t>
      </w:r>
      <w:proofErr w:type="spellStart"/>
      <w:r w:rsidRPr="00AE6AB6">
        <w:t>hợp</w:t>
      </w:r>
      <w:proofErr w:type="spellEnd"/>
      <w:r w:rsidRPr="00AE6AB6">
        <w:t xml:space="preserve"> </w:t>
      </w:r>
      <w:proofErr w:type="spellStart"/>
      <w:r w:rsidRPr="00AE6AB6">
        <w:t>theo</w:t>
      </w:r>
      <w:proofErr w:type="spellEnd"/>
      <w:r w:rsidRPr="00AE6AB6">
        <w:t xml:space="preserve"> </w:t>
      </w:r>
      <w:proofErr w:type="spellStart"/>
      <w:r w:rsidRPr="00AE6AB6">
        <w:t>thời</w:t>
      </w:r>
      <w:proofErr w:type="spellEnd"/>
      <w:r w:rsidRPr="00AE6AB6">
        <w:t xml:space="preserve"> </w:t>
      </w:r>
      <w:proofErr w:type="spellStart"/>
      <w:r w:rsidRPr="00AE6AB6">
        <w:t>gian</w:t>
      </w:r>
      <w:proofErr w:type="spellEnd"/>
      <w:r w:rsidRPr="00AE6AB6">
        <w:t xml:space="preserve"> </w:t>
      </w:r>
      <w:proofErr w:type="spellStart"/>
      <w:r w:rsidRPr="00AE6AB6">
        <w:t>để</w:t>
      </w:r>
      <w:proofErr w:type="spellEnd"/>
      <w:r w:rsidRPr="00AE6AB6">
        <w:t xml:space="preserve"> </w:t>
      </w:r>
      <w:proofErr w:type="spellStart"/>
      <w:r w:rsidRPr="00AE6AB6">
        <w:t>hỗ</w:t>
      </w:r>
      <w:proofErr w:type="spellEnd"/>
      <w:r w:rsidRPr="00AE6AB6">
        <w:t xml:space="preserve"> </w:t>
      </w:r>
      <w:proofErr w:type="spellStart"/>
      <w:r w:rsidRPr="00AE6AB6">
        <w:t>trợ</w:t>
      </w:r>
      <w:proofErr w:type="spellEnd"/>
      <w:r w:rsidRPr="00AE6AB6">
        <w:t xml:space="preserve"> </w:t>
      </w:r>
      <w:proofErr w:type="spellStart"/>
      <w:r w:rsidRPr="00AE6AB6">
        <w:t>phân</w:t>
      </w:r>
      <w:proofErr w:type="spellEnd"/>
      <w:r w:rsidRPr="00AE6AB6">
        <w:t xml:space="preserve"> </w:t>
      </w:r>
      <w:proofErr w:type="spellStart"/>
      <w:r w:rsidRPr="00AE6AB6">
        <w:t>loại</w:t>
      </w:r>
      <w:proofErr w:type="spellEnd"/>
      <w:r w:rsidRPr="00AE6AB6">
        <w:t xml:space="preserve"> </w:t>
      </w:r>
      <w:proofErr w:type="spellStart"/>
      <w:r w:rsidRPr="00AE6AB6">
        <w:t>trạng</w:t>
      </w:r>
      <w:proofErr w:type="spellEnd"/>
      <w:r w:rsidRPr="00AE6AB6">
        <w:t xml:space="preserve"> </w:t>
      </w:r>
      <w:proofErr w:type="spellStart"/>
      <w:r w:rsidRPr="00AE6AB6">
        <w:t>thái</w:t>
      </w:r>
      <w:proofErr w:type="spellEnd"/>
      <w:r w:rsidRPr="00AE6AB6">
        <w:t xml:space="preserve"> </w:t>
      </w:r>
      <w:proofErr w:type="spellStart"/>
      <w:r w:rsidRPr="00AE6AB6">
        <w:t>sự</w:t>
      </w:r>
      <w:proofErr w:type="spellEnd"/>
      <w:r w:rsidRPr="00AE6AB6">
        <w:t xml:space="preserve"> </w:t>
      </w:r>
      <w:proofErr w:type="spellStart"/>
      <w:r w:rsidRPr="00AE6AB6">
        <w:t>kiện</w:t>
      </w:r>
      <w:proofErr w:type="spellEnd"/>
      <w:r w:rsidRPr="00AE6AB6">
        <w:t xml:space="preserve"> </w:t>
      </w:r>
      <w:proofErr w:type="spellStart"/>
      <w:r w:rsidRPr="00AE6AB6">
        <w:t>và</w:t>
      </w:r>
      <w:proofErr w:type="spellEnd"/>
      <w:r w:rsidRPr="00AE6AB6">
        <w:t xml:space="preserve"> </w:t>
      </w:r>
      <w:proofErr w:type="spellStart"/>
      <w:r w:rsidRPr="00AE6AB6">
        <w:t>chuyển</w:t>
      </w:r>
      <w:proofErr w:type="spellEnd"/>
      <w:r w:rsidRPr="00AE6AB6">
        <w:t xml:space="preserve"> </w:t>
      </w:r>
      <w:proofErr w:type="spellStart"/>
      <w:r w:rsidRPr="00AE6AB6">
        <w:t>các</w:t>
      </w:r>
      <w:proofErr w:type="spellEnd"/>
      <w:r w:rsidRPr="00AE6AB6">
        <w:t xml:space="preserve"> </w:t>
      </w:r>
      <w:proofErr w:type="spellStart"/>
      <w:r w:rsidRPr="00AE6AB6">
        <w:t>trường</w:t>
      </w:r>
      <w:proofErr w:type="spellEnd"/>
      <w:r w:rsidRPr="00AE6AB6">
        <w:t xml:space="preserve"> </w:t>
      </w:r>
      <w:proofErr w:type="spellStart"/>
      <w:r w:rsidRPr="00AE6AB6">
        <w:t>hợp</w:t>
      </w:r>
      <w:proofErr w:type="spellEnd"/>
      <w:r w:rsidRPr="00AE6AB6">
        <w:t xml:space="preserve"> </w:t>
      </w:r>
      <w:proofErr w:type="spellStart"/>
      <w:r w:rsidRPr="00AE6AB6">
        <w:t>chưa</w:t>
      </w:r>
      <w:proofErr w:type="spellEnd"/>
      <w:r w:rsidRPr="00AE6AB6">
        <w:t xml:space="preserve"> </w:t>
      </w:r>
      <w:proofErr w:type="spellStart"/>
      <w:r w:rsidRPr="00AE6AB6">
        <w:t>đủ</w:t>
      </w:r>
      <w:proofErr w:type="spellEnd"/>
      <w:r w:rsidRPr="00AE6AB6">
        <w:t xml:space="preserve"> </w:t>
      </w:r>
      <w:proofErr w:type="spellStart"/>
      <w:r w:rsidRPr="00AE6AB6">
        <w:t>bằng</w:t>
      </w:r>
      <w:proofErr w:type="spellEnd"/>
      <w:r w:rsidRPr="00AE6AB6">
        <w:t xml:space="preserve"> </w:t>
      </w:r>
      <w:proofErr w:type="spellStart"/>
      <w:r w:rsidRPr="00AE6AB6">
        <w:t>chứng</w:t>
      </w:r>
      <w:proofErr w:type="spellEnd"/>
      <w:r w:rsidRPr="00AE6AB6">
        <w:t xml:space="preserve"> </w:t>
      </w:r>
      <w:proofErr w:type="spellStart"/>
      <w:r w:rsidRPr="00AE6AB6">
        <w:t>cho</w:t>
      </w:r>
      <w:proofErr w:type="spellEnd"/>
      <w:r w:rsidRPr="00AE6AB6">
        <w:t xml:space="preserve"> </w:t>
      </w:r>
      <w:proofErr w:type="spellStart"/>
      <w:r w:rsidRPr="00AE6AB6">
        <w:t>người</w:t>
      </w:r>
      <w:proofErr w:type="spellEnd"/>
      <w:r w:rsidRPr="00AE6AB6">
        <w:t xml:space="preserve"> </w:t>
      </w:r>
      <w:proofErr w:type="spellStart"/>
      <w:r w:rsidRPr="00AE6AB6">
        <w:t>vận</w:t>
      </w:r>
      <w:proofErr w:type="spellEnd"/>
      <w:r w:rsidRPr="00AE6AB6">
        <w:t xml:space="preserve"> </w:t>
      </w:r>
      <w:proofErr w:type="spellStart"/>
      <w:r w:rsidRPr="00AE6AB6">
        <w:t>hành</w:t>
      </w:r>
      <w:proofErr w:type="spellEnd"/>
      <w:r w:rsidRPr="00AE6AB6">
        <w:t xml:space="preserve"> </w:t>
      </w:r>
      <w:proofErr w:type="spellStart"/>
      <w:r w:rsidRPr="00AE6AB6">
        <w:t>xem</w:t>
      </w:r>
      <w:proofErr w:type="spellEnd"/>
      <w:r w:rsidRPr="00AE6AB6">
        <w:t xml:space="preserve"> </w:t>
      </w:r>
      <w:proofErr w:type="spellStart"/>
      <w:r w:rsidRPr="00AE6AB6">
        <w:t>xét</w:t>
      </w:r>
      <w:proofErr w:type="spellEnd"/>
      <w:r w:rsidRPr="00AE6AB6">
        <w:t>.</w:t>
      </w:r>
    </w:p>
    <w:p w14:paraId="46E766DE" w14:textId="77777777" w:rsidR="00AE6AB6" w:rsidRPr="00AE6AB6" w:rsidRDefault="00AE6AB6" w:rsidP="00AE6AB6">
      <w:pPr>
        <w:spacing w:before="120"/>
        <w:ind w:firstLine="720"/>
        <w:jc w:val="both"/>
      </w:pPr>
      <w:proofErr w:type="spellStart"/>
      <w:r w:rsidRPr="00AE6AB6">
        <w:t>Thứ</w:t>
      </w:r>
      <w:proofErr w:type="spellEnd"/>
      <w:r w:rsidRPr="00AE6AB6">
        <w:t xml:space="preserve"> </w:t>
      </w:r>
      <w:proofErr w:type="spellStart"/>
      <w:r w:rsidRPr="00AE6AB6">
        <w:t>năm</w:t>
      </w:r>
      <w:proofErr w:type="spellEnd"/>
      <w:r w:rsidRPr="00AE6AB6">
        <w:t xml:space="preserve">, </w:t>
      </w:r>
      <w:proofErr w:type="spellStart"/>
      <w:r w:rsidRPr="00AE6AB6">
        <w:t>phát</w:t>
      </w:r>
      <w:proofErr w:type="spellEnd"/>
      <w:r w:rsidRPr="00AE6AB6">
        <w:t xml:space="preserve"> </w:t>
      </w:r>
      <w:proofErr w:type="spellStart"/>
      <w:r w:rsidRPr="00AE6AB6">
        <w:t>triển</w:t>
      </w:r>
      <w:proofErr w:type="spellEnd"/>
      <w:r w:rsidRPr="00AE6AB6">
        <w:t xml:space="preserve"> </w:t>
      </w:r>
      <w:proofErr w:type="spellStart"/>
      <w:r w:rsidRPr="00AE6AB6">
        <w:t>giao</w:t>
      </w:r>
      <w:proofErr w:type="spellEnd"/>
      <w:r w:rsidRPr="00AE6AB6">
        <w:t xml:space="preserve"> </w:t>
      </w:r>
      <w:proofErr w:type="spellStart"/>
      <w:r w:rsidRPr="00AE6AB6">
        <w:t>diện</w:t>
      </w:r>
      <w:proofErr w:type="spellEnd"/>
      <w:r w:rsidRPr="00AE6AB6">
        <w:t xml:space="preserve"> </w:t>
      </w:r>
      <w:proofErr w:type="spellStart"/>
      <w:r w:rsidRPr="00AE6AB6">
        <w:t>giám</w:t>
      </w:r>
      <w:proofErr w:type="spellEnd"/>
      <w:r w:rsidRPr="00AE6AB6">
        <w:t xml:space="preserve"> </w:t>
      </w:r>
      <w:proofErr w:type="spellStart"/>
      <w:r w:rsidRPr="00AE6AB6">
        <w:t>sát</w:t>
      </w:r>
      <w:proofErr w:type="spellEnd"/>
      <w:r w:rsidRPr="00AE6AB6">
        <w:t xml:space="preserve"> </w:t>
      </w:r>
      <w:proofErr w:type="spellStart"/>
      <w:r w:rsidRPr="00AE6AB6">
        <w:t>và</w:t>
      </w:r>
      <w:proofErr w:type="spellEnd"/>
      <w:r w:rsidRPr="00AE6AB6">
        <w:t xml:space="preserve"> </w:t>
      </w:r>
      <w:proofErr w:type="spellStart"/>
      <w:r w:rsidRPr="00AE6AB6">
        <w:t>chức</w:t>
      </w:r>
      <w:proofErr w:type="spellEnd"/>
      <w:r w:rsidRPr="00AE6AB6">
        <w:t xml:space="preserve"> </w:t>
      </w:r>
      <w:proofErr w:type="spellStart"/>
      <w:r w:rsidRPr="00AE6AB6">
        <w:t>năng</w:t>
      </w:r>
      <w:proofErr w:type="spellEnd"/>
      <w:r w:rsidRPr="00AE6AB6">
        <w:t xml:space="preserve"> </w:t>
      </w:r>
      <w:proofErr w:type="spellStart"/>
      <w:r w:rsidRPr="00AE6AB6">
        <w:t>quản</w:t>
      </w:r>
      <w:proofErr w:type="spellEnd"/>
      <w:r w:rsidRPr="00AE6AB6">
        <w:t xml:space="preserve"> </w:t>
      </w:r>
      <w:proofErr w:type="spellStart"/>
      <w:r w:rsidRPr="00AE6AB6">
        <w:t>lý</w:t>
      </w:r>
      <w:proofErr w:type="spellEnd"/>
      <w:r w:rsidRPr="00AE6AB6">
        <w:t xml:space="preserve"> </w:t>
      </w:r>
      <w:proofErr w:type="spellStart"/>
      <w:r w:rsidRPr="00AE6AB6">
        <w:t>sự</w:t>
      </w:r>
      <w:proofErr w:type="spellEnd"/>
      <w:r w:rsidRPr="00AE6AB6">
        <w:t xml:space="preserve"> </w:t>
      </w:r>
      <w:proofErr w:type="spellStart"/>
      <w:r w:rsidRPr="00AE6AB6">
        <w:t>kiện</w:t>
      </w:r>
      <w:proofErr w:type="spellEnd"/>
      <w:r w:rsidRPr="00AE6AB6">
        <w:t xml:space="preserve">. </w:t>
      </w:r>
      <w:proofErr w:type="spellStart"/>
      <w:r w:rsidRPr="00AE6AB6">
        <w:t>Xây</w:t>
      </w:r>
      <w:proofErr w:type="spellEnd"/>
      <w:r w:rsidRPr="00AE6AB6">
        <w:t xml:space="preserve"> </w:t>
      </w:r>
      <w:proofErr w:type="spellStart"/>
      <w:r w:rsidRPr="00AE6AB6">
        <w:t>dựng</w:t>
      </w:r>
      <w:proofErr w:type="spellEnd"/>
      <w:r w:rsidRPr="00AE6AB6">
        <w:t xml:space="preserve"> </w:t>
      </w:r>
      <w:proofErr w:type="spellStart"/>
      <w:r w:rsidRPr="00AE6AB6">
        <w:t>giao</w:t>
      </w:r>
      <w:proofErr w:type="spellEnd"/>
      <w:r w:rsidRPr="00AE6AB6">
        <w:t xml:space="preserve"> </w:t>
      </w:r>
      <w:proofErr w:type="spellStart"/>
      <w:r w:rsidRPr="00AE6AB6">
        <w:t>diện</w:t>
      </w:r>
      <w:proofErr w:type="spellEnd"/>
      <w:r w:rsidRPr="00AE6AB6">
        <w:t xml:space="preserve"> web </w:t>
      </w:r>
      <w:proofErr w:type="spellStart"/>
      <w:r w:rsidRPr="00AE6AB6">
        <w:t>phục</w:t>
      </w:r>
      <w:proofErr w:type="spellEnd"/>
      <w:r w:rsidRPr="00AE6AB6">
        <w:t xml:space="preserve"> </w:t>
      </w:r>
      <w:proofErr w:type="spellStart"/>
      <w:r w:rsidRPr="00AE6AB6">
        <w:t>vụ</w:t>
      </w:r>
      <w:proofErr w:type="spellEnd"/>
      <w:r w:rsidRPr="00AE6AB6">
        <w:t xml:space="preserve"> </w:t>
      </w:r>
      <w:proofErr w:type="spellStart"/>
      <w:r w:rsidRPr="00AE6AB6">
        <w:t>việc</w:t>
      </w:r>
      <w:proofErr w:type="spellEnd"/>
      <w:r w:rsidRPr="00AE6AB6">
        <w:t xml:space="preserve"> </w:t>
      </w:r>
      <w:proofErr w:type="spellStart"/>
      <w:r w:rsidRPr="00AE6AB6">
        <w:t>tải</w:t>
      </w:r>
      <w:proofErr w:type="spellEnd"/>
      <w:r w:rsidRPr="00AE6AB6">
        <w:t xml:space="preserve"> video, </w:t>
      </w:r>
      <w:proofErr w:type="spellStart"/>
      <w:r w:rsidRPr="00AE6AB6">
        <w:t>lựa</w:t>
      </w:r>
      <w:proofErr w:type="spellEnd"/>
      <w:r w:rsidRPr="00AE6AB6">
        <w:t xml:space="preserve"> </w:t>
      </w:r>
      <w:proofErr w:type="spellStart"/>
      <w:r w:rsidRPr="00AE6AB6">
        <w:t>chọn</w:t>
      </w:r>
      <w:proofErr w:type="spellEnd"/>
      <w:r w:rsidRPr="00AE6AB6">
        <w:t xml:space="preserve"> </w:t>
      </w:r>
      <w:proofErr w:type="spellStart"/>
      <w:r w:rsidRPr="00AE6AB6">
        <w:t>nguồn</w:t>
      </w:r>
      <w:proofErr w:type="spellEnd"/>
      <w:r w:rsidRPr="00AE6AB6">
        <w:t xml:space="preserve"> </w:t>
      </w:r>
      <w:proofErr w:type="spellStart"/>
      <w:r w:rsidRPr="00AE6AB6">
        <w:t>giám</w:t>
      </w:r>
      <w:proofErr w:type="spellEnd"/>
      <w:r w:rsidRPr="00AE6AB6">
        <w:t xml:space="preserve"> </w:t>
      </w:r>
      <w:proofErr w:type="spellStart"/>
      <w:r w:rsidRPr="00AE6AB6">
        <w:t>sát</w:t>
      </w:r>
      <w:proofErr w:type="spellEnd"/>
      <w:r w:rsidRPr="00AE6AB6">
        <w:t xml:space="preserve">, </w:t>
      </w:r>
      <w:proofErr w:type="spellStart"/>
      <w:r w:rsidRPr="00AE6AB6">
        <w:t>theo</w:t>
      </w:r>
      <w:proofErr w:type="spellEnd"/>
      <w:r w:rsidRPr="00AE6AB6">
        <w:t xml:space="preserve"> </w:t>
      </w:r>
      <w:proofErr w:type="spellStart"/>
      <w:r w:rsidRPr="00AE6AB6">
        <w:t>dõi</w:t>
      </w:r>
      <w:proofErr w:type="spellEnd"/>
      <w:r w:rsidRPr="00AE6AB6">
        <w:t xml:space="preserve"> </w:t>
      </w:r>
      <w:proofErr w:type="spellStart"/>
      <w:r w:rsidRPr="00AE6AB6">
        <w:t>kết</w:t>
      </w:r>
      <w:proofErr w:type="spellEnd"/>
      <w:r w:rsidRPr="00AE6AB6">
        <w:t xml:space="preserve"> </w:t>
      </w:r>
      <w:proofErr w:type="spellStart"/>
      <w:r w:rsidRPr="00AE6AB6">
        <w:t>quả</w:t>
      </w:r>
      <w:proofErr w:type="spellEnd"/>
      <w:r w:rsidRPr="00AE6AB6">
        <w:t xml:space="preserve"> </w:t>
      </w:r>
      <w:proofErr w:type="spellStart"/>
      <w:r w:rsidRPr="00AE6AB6">
        <w:t>xử</w:t>
      </w:r>
      <w:proofErr w:type="spellEnd"/>
      <w:r w:rsidRPr="00AE6AB6">
        <w:t xml:space="preserve"> </w:t>
      </w:r>
      <w:proofErr w:type="spellStart"/>
      <w:r w:rsidRPr="00AE6AB6">
        <w:t>lý</w:t>
      </w:r>
      <w:proofErr w:type="spellEnd"/>
      <w:r w:rsidRPr="00AE6AB6">
        <w:t xml:space="preserve">, </w:t>
      </w:r>
      <w:proofErr w:type="spellStart"/>
      <w:r w:rsidRPr="00AE6AB6">
        <w:t>quan</w:t>
      </w:r>
      <w:proofErr w:type="spellEnd"/>
      <w:r w:rsidRPr="00AE6AB6">
        <w:t xml:space="preserve"> </w:t>
      </w:r>
      <w:proofErr w:type="spellStart"/>
      <w:r w:rsidRPr="00AE6AB6">
        <w:t>sát</w:t>
      </w:r>
      <w:proofErr w:type="spellEnd"/>
      <w:r w:rsidRPr="00AE6AB6">
        <w:t xml:space="preserve"> </w:t>
      </w:r>
      <w:proofErr w:type="spellStart"/>
      <w:r w:rsidRPr="00AE6AB6">
        <w:t>quỹ</w:t>
      </w:r>
      <w:proofErr w:type="spellEnd"/>
      <w:r w:rsidRPr="00AE6AB6">
        <w:t xml:space="preserve"> </w:t>
      </w:r>
      <w:proofErr w:type="spellStart"/>
      <w:r w:rsidRPr="00AE6AB6">
        <w:t>đạo</w:t>
      </w:r>
      <w:proofErr w:type="spellEnd"/>
      <w:r w:rsidRPr="00AE6AB6">
        <w:t xml:space="preserve">, </w:t>
      </w:r>
      <w:proofErr w:type="spellStart"/>
      <w:r w:rsidRPr="00AE6AB6">
        <w:t>xem</w:t>
      </w:r>
      <w:proofErr w:type="spellEnd"/>
      <w:r w:rsidRPr="00AE6AB6">
        <w:t xml:space="preserve"> </w:t>
      </w:r>
      <w:proofErr w:type="spellStart"/>
      <w:r w:rsidRPr="00AE6AB6">
        <w:t>danh</w:t>
      </w:r>
      <w:proofErr w:type="spellEnd"/>
      <w:r w:rsidRPr="00AE6AB6">
        <w:t xml:space="preserve"> </w:t>
      </w:r>
      <w:proofErr w:type="spellStart"/>
      <w:r w:rsidRPr="00AE6AB6">
        <w:t>sách</w:t>
      </w:r>
      <w:proofErr w:type="spellEnd"/>
      <w:r w:rsidRPr="00AE6AB6">
        <w:t xml:space="preserve"> </w:t>
      </w:r>
      <w:proofErr w:type="spellStart"/>
      <w:r w:rsidRPr="00AE6AB6">
        <w:t>cảnh</w:t>
      </w:r>
      <w:proofErr w:type="spellEnd"/>
      <w:r w:rsidRPr="00AE6AB6">
        <w:t xml:space="preserve"> </w:t>
      </w:r>
      <w:proofErr w:type="spellStart"/>
      <w:r w:rsidRPr="00AE6AB6">
        <w:t>báo</w:t>
      </w:r>
      <w:proofErr w:type="spellEnd"/>
      <w:r w:rsidRPr="00AE6AB6">
        <w:t xml:space="preserve">, </w:t>
      </w:r>
      <w:proofErr w:type="spellStart"/>
      <w:r w:rsidRPr="00AE6AB6">
        <w:t>kiểm</w:t>
      </w:r>
      <w:proofErr w:type="spellEnd"/>
      <w:r w:rsidRPr="00AE6AB6">
        <w:t xml:space="preserve"> </w:t>
      </w:r>
      <w:proofErr w:type="spellStart"/>
      <w:r w:rsidRPr="00AE6AB6">
        <w:t>tra</w:t>
      </w:r>
      <w:proofErr w:type="spellEnd"/>
      <w:r w:rsidRPr="00AE6AB6">
        <w:t xml:space="preserve"> chi </w:t>
      </w:r>
      <w:proofErr w:type="spellStart"/>
      <w:r w:rsidRPr="00AE6AB6">
        <w:t>tiết</w:t>
      </w:r>
      <w:proofErr w:type="spellEnd"/>
      <w:r w:rsidRPr="00AE6AB6">
        <w:t xml:space="preserve"> </w:t>
      </w:r>
      <w:proofErr w:type="spellStart"/>
      <w:r w:rsidRPr="00AE6AB6">
        <w:t>sự</w:t>
      </w:r>
      <w:proofErr w:type="spellEnd"/>
      <w:r w:rsidRPr="00AE6AB6">
        <w:t xml:space="preserve"> </w:t>
      </w:r>
      <w:proofErr w:type="spellStart"/>
      <w:r w:rsidRPr="00AE6AB6">
        <w:t>kiện</w:t>
      </w:r>
      <w:proofErr w:type="spellEnd"/>
      <w:r w:rsidRPr="00AE6AB6">
        <w:t xml:space="preserve"> </w:t>
      </w:r>
      <w:proofErr w:type="spellStart"/>
      <w:r w:rsidRPr="00AE6AB6">
        <w:t>và</w:t>
      </w:r>
      <w:proofErr w:type="spellEnd"/>
      <w:r w:rsidRPr="00AE6AB6">
        <w:t xml:space="preserve"> </w:t>
      </w:r>
      <w:proofErr w:type="spellStart"/>
      <w:r w:rsidRPr="00AE6AB6">
        <w:t>thực</w:t>
      </w:r>
      <w:proofErr w:type="spellEnd"/>
      <w:r w:rsidRPr="00AE6AB6">
        <w:t xml:space="preserve"> </w:t>
      </w:r>
      <w:proofErr w:type="spellStart"/>
      <w:r w:rsidRPr="00AE6AB6">
        <w:t>hiện</w:t>
      </w:r>
      <w:proofErr w:type="spellEnd"/>
      <w:r w:rsidRPr="00AE6AB6">
        <w:t xml:space="preserve"> </w:t>
      </w:r>
      <w:proofErr w:type="spellStart"/>
      <w:r w:rsidRPr="00AE6AB6">
        <w:t>thao</w:t>
      </w:r>
      <w:proofErr w:type="spellEnd"/>
      <w:r w:rsidRPr="00AE6AB6">
        <w:t xml:space="preserve"> </w:t>
      </w:r>
      <w:proofErr w:type="spellStart"/>
      <w:r w:rsidRPr="00AE6AB6">
        <w:t>tác</w:t>
      </w:r>
      <w:proofErr w:type="spellEnd"/>
      <w:r w:rsidRPr="00AE6AB6">
        <w:t xml:space="preserve"> </w:t>
      </w:r>
      <w:proofErr w:type="spellStart"/>
      <w:r w:rsidRPr="00AE6AB6">
        <w:t>xác</w:t>
      </w:r>
      <w:proofErr w:type="spellEnd"/>
      <w:r w:rsidRPr="00AE6AB6">
        <w:t xml:space="preserve"> </w:t>
      </w:r>
      <w:proofErr w:type="spellStart"/>
      <w:r w:rsidRPr="00AE6AB6">
        <w:t>nhận</w:t>
      </w:r>
      <w:proofErr w:type="spellEnd"/>
      <w:r w:rsidRPr="00AE6AB6">
        <w:t xml:space="preserve"> </w:t>
      </w:r>
      <w:proofErr w:type="spellStart"/>
      <w:r w:rsidRPr="00AE6AB6">
        <w:t>hoặc</w:t>
      </w:r>
      <w:proofErr w:type="spellEnd"/>
      <w:r w:rsidRPr="00AE6AB6">
        <w:t xml:space="preserve"> </w:t>
      </w:r>
      <w:proofErr w:type="spellStart"/>
      <w:r w:rsidRPr="00AE6AB6">
        <w:t>bác</w:t>
      </w:r>
      <w:proofErr w:type="spellEnd"/>
      <w:r w:rsidRPr="00AE6AB6">
        <w:t xml:space="preserve"> </w:t>
      </w:r>
      <w:proofErr w:type="spellStart"/>
      <w:r w:rsidRPr="00AE6AB6">
        <w:t>bỏ</w:t>
      </w:r>
      <w:proofErr w:type="spellEnd"/>
      <w:r w:rsidRPr="00AE6AB6">
        <w:t xml:space="preserve">. </w:t>
      </w:r>
      <w:proofErr w:type="spellStart"/>
      <w:r w:rsidRPr="00AE6AB6">
        <w:t>Ngoài</w:t>
      </w:r>
      <w:proofErr w:type="spellEnd"/>
      <w:r w:rsidRPr="00AE6AB6">
        <w:t xml:space="preserve"> </w:t>
      </w:r>
      <w:proofErr w:type="spellStart"/>
      <w:r w:rsidRPr="00AE6AB6">
        <w:t>ra</w:t>
      </w:r>
      <w:proofErr w:type="spellEnd"/>
      <w:r w:rsidRPr="00AE6AB6">
        <w:t xml:space="preserve">, </w:t>
      </w:r>
      <w:proofErr w:type="spellStart"/>
      <w:r w:rsidRPr="00AE6AB6">
        <w:t>hệ</w:t>
      </w:r>
      <w:proofErr w:type="spellEnd"/>
      <w:r w:rsidRPr="00AE6AB6">
        <w:t xml:space="preserve"> </w:t>
      </w:r>
      <w:proofErr w:type="spellStart"/>
      <w:r w:rsidRPr="00AE6AB6">
        <w:t>thống</w:t>
      </w:r>
      <w:proofErr w:type="spellEnd"/>
      <w:r w:rsidRPr="00AE6AB6">
        <w:t xml:space="preserve"> </w:t>
      </w:r>
      <w:proofErr w:type="spellStart"/>
      <w:r w:rsidRPr="00AE6AB6">
        <w:t>cung</w:t>
      </w:r>
      <w:proofErr w:type="spellEnd"/>
      <w:r w:rsidRPr="00AE6AB6">
        <w:t xml:space="preserve"> </w:t>
      </w:r>
      <w:proofErr w:type="spellStart"/>
      <w:r w:rsidRPr="00AE6AB6">
        <w:t>cấp</w:t>
      </w:r>
      <w:proofErr w:type="spellEnd"/>
      <w:r w:rsidRPr="00AE6AB6">
        <w:t xml:space="preserve"> </w:t>
      </w:r>
      <w:proofErr w:type="spellStart"/>
      <w:r w:rsidRPr="00AE6AB6">
        <w:t>các</w:t>
      </w:r>
      <w:proofErr w:type="spellEnd"/>
      <w:r w:rsidRPr="00AE6AB6">
        <w:t xml:space="preserve"> </w:t>
      </w:r>
      <w:proofErr w:type="spellStart"/>
      <w:r w:rsidRPr="00AE6AB6">
        <w:t>chức</w:t>
      </w:r>
      <w:proofErr w:type="spellEnd"/>
      <w:r w:rsidRPr="00AE6AB6">
        <w:t xml:space="preserve"> </w:t>
      </w:r>
      <w:proofErr w:type="spellStart"/>
      <w:r w:rsidRPr="00AE6AB6">
        <w:t>năng</w:t>
      </w:r>
      <w:proofErr w:type="spellEnd"/>
      <w:r w:rsidRPr="00AE6AB6">
        <w:t xml:space="preserve"> </w:t>
      </w:r>
      <w:proofErr w:type="spellStart"/>
      <w:r w:rsidRPr="00AE6AB6">
        <w:t>liên</w:t>
      </w:r>
      <w:proofErr w:type="spellEnd"/>
      <w:r w:rsidRPr="00AE6AB6">
        <w:t xml:space="preserve"> </w:t>
      </w:r>
      <w:proofErr w:type="spellStart"/>
      <w:r w:rsidRPr="00AE6AB6">
        <w:t>quan</w:t>
      </w:r>
      <w:proofErr w:type="spellEnd"/>
      <w:r w:rsidRPr="00AE6AB6">
        <w:t xml:space="preserve"> </w:t>
      </w:r>
      <w:proofErr w:type="spellStart"/>
      <w:r w:rsidRPr="00AE6AB6">
        <w:t>đến</w:t>
      </w:r>
      <w:proofErr w:type="spellEnd"/>
      <w:r w:rsidRPr="00AE6AB6">
        <w:t xml:space="preserve"> </w:t>
      </w:r>
      <w:proofErr w:type="spellStart"/>
      <w:r w:rsidRPr="00AE6AB6">
        <w:t>cấu</w:t>
      </w:r>
      <w:proofErr w:type="spellEnd"/>
      <w:r w:rsidRPr="00AE6AB6">
        <w:t xml:space="preserve"> </w:t>
      </w:r>
      <w:proofErr w:type="spellStart"/>
      <w:r w:rsidRPr="00AE6AB6">
        <w:t>hình</w:t>
      </w:r>
      <w:proofErr w:type="spellEnd"/>
      <w:r w:rsidRPr="00AE6AB6">
        <w:t xml:space="preserve">, </w:t>
      </w:r>
      <w:proofErr w:type="spellStart"/>
      <w:r w:rsidRPr="00AE6AB6">
        <w:t>nhật</w:t>
      </w:r>
      <w:proofErr w:type="spellEnd"/>
      <w:r w:rsidRPr="00AE6AB6">
        <w:t xml:space="preserve"> </w:t>
      </w:r>
      <w:proofErr w:type="spellStart"/>
      <w:r w:rsidRPr="00AE6AB6">
        <w:t>ký</w:t>
      </w:r>
      <w:proofErr w:type="spellEnd"/>
      <w:r w:rsidRPr="00AE6AB6">
        <w:t xml:space="preserve">, </w:t>
      </w:r>
      <w:proofErr w:type="spellStart"/>
      <w:r w:rsidRPr="00AE6AB6">
        <w:t>lịch</w:t>
      </w:r>
      <w:proofErr w:type="spellEnd"/>
      <w:r w:rsidRPr="00AE6AB6">
        <w:t xml:space="preserve"> </w:t>
      </w:r>
      <w:proofErr w:type="spellStart"/>
      <w:r w:rsidRPr="00AE6AB6">
        <w:t>sử</w:t>
      </w:r>
      <w:proofErr w:type="spellEnd"/>
      <w:r w:rsidRPr="00AE6AB6">
        <w:t xml:space="preserve"> </w:t>
      </w:r>
      <w:proofErr w:type="spellStart"/>
      <w:r w:rsidRPr="00AE6AB6">
        <w:t>và</w:t>
      </w:r>
      <w:proofErr w:type="spellEnd"/>
      <w:r w:rsidRPr="00AE6AB6">
        <w:t xml:space="preserve"> </w:t>
      </w:r>
      <w:proofErr w:type="spellStart"/>
      <w:r w:rsidRPr="00AE6AB6">
        <w:t>xuất</w:t>
      </w:r>
      <w:proofErr w:type="spellEnd"/>
      <w:r w:rsidRPr="00AE6AB6">
        <w:t xml:space="preserve"> </w:t>
      </w:r>
      <w:proofErr w:type="spellStart"/>
      <w:r w:rsidRPr="00AE6AB6">
        <w:t>dữ</w:t>
      </w:r>
      <w:proofErr w:type="spellEnd"/>
      <w:r w:rsidRPr="00AE6AB6">
        <w:t xml:space="preserve"> </w:t>
      </w:r>
      <w:proofErr w:type="spellStart"/>
      <w:r w:rsidRPr="00AE6AB6">
        <w:t>liệu</w:t>
      </w:r>
      <w:proofErr w:type="spellEnd"/>
      <w:r w:rsidRPr="00AE6AB6">
        <w:t>.</w:t>
      </w:r>
    </w:p>
    <w:p w14:paraId="366239FA" w14:textId="77777777" w:rsidR="00AE6AB6" w:rsidRPr="00AE6AB6" w:rsidRDefault="00AE6AB6" w:rsidP="00AE6AB6">
      <w:pPr>
        <w:spacing w:before="120"/>
        <w:ind w:firstLine="720"/>
        <w:jc w:val="both"/>
      </w:pPr>
      <w:proofErr w:type="spellStart"/>
      <w:r w:rsidRPr="00AE6AB6">
        <w:t>Thứ</w:t>
      </w:r>
      <w:proofErr w:type="spellEnd"/>
      <w:r w:rsidRPr="00AE6AB6">
        <w:t xml:space="preserve"> </w:t>
      </w:r>
      <w:proofErr w:type="spellStart"/>
      <w:r w:rsidRPr="00AE6AB6">
        <w:t>sáu</w:t>
      </w:r>
      <w:proofErr w:type="spellEnd"/>
      <w:r w:rsidRPr="00AE6AB6">
        <w:t xml:space="preserve">, </w:t>
      </w:r>
      <w:proofErr w:type="spellStart"/>
      <w:r w:rsidRPr="00AE6AB6">
        <w:t>xây</w:t>
      </w:r>
      <w:proofErr w:type="spellEnd"/>
      <w:r w:rsidRPr="00AE6AB6">
        <w:t xml:space="preserve"> </w:t>
      </w:r>
      <w:proofErr w:type="spellStart"/>
      <w:r w:rsidRPr="00AE6AB6">
        <w:t>dựng</w:t>
      </w:r>
      <w:proofErr w:type="spellEnd"/>
      <w:r w:rsidRPr="00AE6AB6">
        <w:t xml:space="preserve"> </w:t>
      </w:r>
      <w:proofErr w:type="spellStart"/>
      <w:r w:rsidRPr="00AE6AB6">
        <w:t>chức</w:t>
      </w:r>
      <w:proofErr w:type="spellEnd"/>
      <w:r w:rsidRPr="00AE6AB6">
        <w:t xml:space="preserve"> </w:t>
      </w:r>
      <w:proofErr w:type="spellStart"/>
      <w:r w:rsidRPr="00AE6AB6">
        <w:t>năng</w:t>
      </w:r>
      <w:proofErr w:type="spellEnd"/>
      <w:r w:rsidRPr="00AE6AB6">
        <w:t xml:space="preserve"> </w:t>
      </w:r>
      <w:proofErr w:type="spellStart"/>
      <w:r w:rsidRPr="00AE6AB6">
        <w:t>lưu</w:t>
      </w:r>
      <w:proofErr w:type="spellEnd"/>
      <w:r w:rsidRPr="00AE6AB6">
        <w:t xml:space="preserve"> </w:t>
      </w:r>
      <w:proofErr w:type="spellStart"/>
      <w:r w:rsidRPr="00AE6AB6">
        <w:t>trữ</w:t>
      </w:r>
      <w:proofErr w:type="spellEnd"/>
      <w:r w:rsidRPr="00AE6AB6">
        <w:t xml:space="preserve"> </w:t>
      </w:r>
      <w:proofErr w:type="spellStart"/>
      <w:r w:rsidRPr="00AE6AB6">
        <w:t>bằng</w:t>
      </w:r>
      <w:proofErr w:type="spellEnd"/>
      <w:r w:rsidRPr="00AE6AB6">
        <w:t xml:space="preserve"> </w:t>
      </w:r>
      <w:proofErr w:type="spellStart"/>
      <w:r w:rsidRPr="00AE6AB6">
        <w:t>chứng</w:t>
      </w:r>
      <w:proofErr w:type="spellEnd"/>
      <w:r w:rsidRPr="00AE6AB6">
        <w:t xml:space="preserve">. </w:t>
      </w:r>
      <w:proofErr w:type="spellStart"/>
      <w:r w:rsidRPr="00AE6AB6">
        <w:t>Tổ</w:t>
      </w:r>
      <w:proofErr w:type="spellEnd"/>
      <w:r w:rsidRPr="00AE6AB6">
        <w:t xml:space="preserve"> </w:t>
      </w:r>
      <w:proofErr w:type="spellStart"/>
      <w:r w:rsidRPr="00AE6AB6">
        <w:t>chức</w:t>
      </w:r>
      <w:proofErr w:type="spellEnd"/>
      <w:r w:rsidRPr="00AE6AB6">
        <w:t xml:space="preserve"> </w:t>
      </w:r>
      <w:proofErr w:type="spellStart"/>
      <w:r w:rsidRPr="00AE6AB6">
        <w:t>cơ</w:t>
      </w:r>
      <w:proofErr w:type="spellEnd"/>
      <w:r w:rsidRPr="00AE6AB6">
        <w:t xml:space="preserve"> </w:t>
      </w:r>
      <w:proofErr w:type="spellStart"/>
      <w:r w:rsidRPr="00AE6AB6">
        <w:t>chế</w:t>
      </w:r>
      <w:proofErr w:type="spellEnd"/>
      <w:r w:rsidRPr="00AE6AB6">
        <w:t xml:space="preserve"> </w:t>
      </w:r>
      <w:proofErr w:type="spellStart"/>
      <w:r w:rsidRPr="00AE6AB6">
        <w:t>lưu</w:t>
      </w:r>
      <w:proofErr w:type="spellEnd"/>
      <w:r w:rsidRPr="00AE6AB6">
        <w:t xml:space="preserve"> </w:t>
      </w:r>
      <w:proofErr w:type="spellStart"/>
      <w:r w:rsidRPr="00AE6AB6">
        <w:t>thông</w:t>
      </w:r>
      <w:proofErr w:type="spellEnd"/>
      <w:r w:rsidRPr="00AE6AB6">
        <w:t xml:space="preserve"> tin </w:t>
      </w:r>
      <w:proofErr w:type="spellStart"/>
      <w:r w:rsidRPr="00AE6AB6">
        <w:t>sự</w:t>
      </w:r>
      <w:proofErr w:type="spellEnd"/>
      <w:r w:rsidRPr="00AE6AB6">
        <w:t xml:space="preserve"> </w:t>
      </w:r>
      <w:proofErr w:type="spellStart"/>
      <w:r w:rsidRPr="00AE6AB6">
        <w:t>kiện</w:t>
      </w:r>
      <w:proofErr w:type="spellEnd"/>
      <w:r w:rsidRPr="00AE6AB6">
        <w:t xml:space="preserve">, </w:t>
      </w:r>
      <w:proofErr w:type="spellStart"/>
      <w:r w:rsidRPr="00AE6AB6">
        <w:t>ảnh</w:t>
      </w:r>
      <w:proofErr w:type="spellEnd"/>
      <w:r w:rsidRPr="00AE6AB6">
        <w:t xml:space="preserve"> </w:t>
      </w:r>
      <w:proofErr w:type="spellStart"/>
      <w:r w:rsidRPr="00AE6AB6">
        <w:t>tại</w:t>
      </w:r>
      <w:proofErr w:type="spellEnd"/>
      <w:r w:rsidRPr="00AE6AB6">
        <w:t xml:space="preserve"> </w:t>
      </w:r>
      <w:proofErr w:type="spellStart"/>
      <w:r w:rsidRPr="00AE6AB6">
        <w:t>thời</w:t>
      </w:r>
      <w:proofErr w:type="spellEnd"/>
      <w:r w:rsidRPr="00AE6AB6">
        <w:t xml:space="preserve"> </w:t>
      </w:r>
      <w:proofErr w:type="spellStart"/>
      <w:r w:rsidRPr="00AE6AB6">
        <w:t>điểm</w:t>
      </w:r>
      <w:proofErr w:type="spellEnd"/>
      <w:r w:rsidRPr="00AE6AB6">
        <w:t xml:space="preserve"> </w:t>
      </w:r>
      <w:proofErr w:type="spellStart"/>
      <w:r w:rsidRPr="00AE6AB6">
        <w:t>đáng</w:t>
      </w:r>
      <w:proofErr w:type="spellEnd"/>
      <w:r w:rsidRPr="00AE6AB6">
        <w:t xml:space="preserve"> </w:t>
      </w:r>
      <w:proofErr w:type="spellStart"/>
      <w:r w:rsidRPr="00AE6AB6">
        <w:t>chú</w:t>
      </w:r>
      <w:proofErr w:type="spellEnd"/>
      <w:r w:rsidRPr="00AE6AB6">
        <w:t xml:space="preserve"> ý </w:t>
      </w:r>
      <w:proofErr w:type="spellStart"/>
      <w:r w:rsidRPr="00AE6AB6">
        <w:t>và</w:t>
      </w:r>
      <w:proofErr w:type="spellEnd"/>
      <w:r w:rsidRPr="00AE6AB6">
        <w:t xml:space="preserve"> </w:t>
      </w:r>
      <w:proofErr w:type="spellStart"/>
      <w:r w:rsidRPr="00AE6AB6">
        <w:t>đoạn</w:t>
      </w:r>
      <w:proofErr w:type="spellEnd"/>
      <w:r w:rsidRPr="00AE6AB6">
        <w:t xml:space="preserve"> video </w:t>
      </w:r>
      <w:proofErr w:type="spellStart"/>
      <w:r w:rsidRPr="00AE6AB6">
        <w:t>trước</w:t>
      </w:r>
      <w:proofErr w:type="spellEnd"/>
      <w:r w:rsidRPr="00AE6AB6">
        <w:t xml:space="preserve">, </w:t>
      </w:r>
      <w:proofErr w:type="spellStart"/>
      <w:r w:rsidRPr="00AE6AB6">
        <w:t>sau</w:t>
      </w:r>
      <w:proofErr w:type="spellEnd"/>
      <w:r w:rsidRPr="00AE6AB6">
        <w:t xml:space="preserve"> </w:t>
      </w:r>
      <w:proofErr w:type="spellStart"/>
      <w:r w:rsidRPr="00AE6AB6">
        <w:t>sự</w:t>
      </w:r>
      <w:proofErr w:type="spellEnd"/>
      <w:r w:rsidRPr="00AE6AB6">
        <w:t xml:space="preserve"> </w:t>
      </w:r>
      <w:proofErr w:type="spellStart"/>
      <w:r w:rsidRPr="00AE6AB6">
        <w:t>kiện</w:t>
      </w:r>
      <w:proofErr w:type="spellEnd"/>
      <w:r w:rsidRPr="00AE6AB6">
        <w:t xml:space="preserve"> </w:t>
      </w:r>
      <w:proofErr w:type="spellStart"/>
      <w:r w:rsidRPr="00AE6AB6">
        <w:t>theo</w:t>
      </w:r>
      <w:proofErr w:type="spellEnd"/>
      <w:r w:rsidRPr="00AE6AB6">
        <w:t xml:space="preserve"> </w:t>
      </w:r>
      <w:proofErr w:type="spellStart"/>
      <w:r w:rsidRPr="00AE6AB6">
        <w:t>cấu</w:t>
      </w:r>
      <w:proofErr w:type="spellEnd"/>
      <w:r w:rsidRPr="00AE6AB6">
        <w:t xml:space="preserve"> </w:t>
      </w:r>
      <w:proofErr w:type="spellStart"/>
      <w:r w:rsidRPr="00AE6AB6">
        <w:t>hình</w:t>
      </w:r>
      <w:proofErr w:type="spellEnd"/>
      <w:r w:rsidRPr="00AE6AB6">
        <w:t xml:space="preserve">. Các </w:t>
      </w:r>
      <w:proofErr w:type="spellStart"/>
      <w:r w:rsidRPr="00AE6AB6">
        <w:t>dữ</w:t>
      </w:r>
      <w:proofErr w:type="spellEnd"/>
      <w:r w:rsidRPr="00AE6AB6">
        <w:t xml:space="preserve"> </w:t>
      </w:r>
      <w:proofErr w:type="spellStart"/>
      <w:r w:rsidRPr="00AE6AB6">
        <w:t>liệu</w:t>
      </w:r>
      <w:proofErr w:type="spellEnd"/>
      <w:r w:rsidRPr="00AE6AB6">
        <w:t xml:space="preserve"> </w:t>
      </w:r>
      <w:proofErr w:type="spellStart"/>
      <w:r w:rsidRPr="00AE6AB6">
        <w:t>này</w:t>
      </w:r>
      <w:proofErr w:type="spellEnd"/>
      <w:r w:rsidRPr="00AE6AB6">
        <w:t xml:space="preserve"> </w:t>
      </w:r>
      <w:proofErr w:type="spellStart"/>
      <w:r w:rsidRPr="00AE6AB6">
        <w:t>được</w:t>
      </w:r>
      <w:proofErr w:type="spellEnd"/>
      <w:r w:rsidRPr="00AE6AB6">
        <w:t xml:space="preserve"> </w:t>
      </w:r>
      <w:proofErr w:type="spellStart"/>
      <w:r w:rsidRPr="00AE6AB6">
        <w:t>lưu</w:t>
      </w:r>
      <w:proofErr w:type="spellEnd"/>
      <w:r w:rsidRPr="00AE6AB6">
        <w:t xml:space="preserve"> </w:t>
      </w:r>
      <w:proofErr w:type="spellStart"/>
      <w:r w:rsidRPr="00AE6AB6">
        <w:t>cục</w:t>
      </w:r>
      <w:proofErr w:type="spellEnd"/>
      <w:r w:rsidRPr="00AE6AB6">
        <w:t xml:space="preserve"> </w:t>
      </w:r>
      <w:proofErr w:type="spellStart"/>
      <w:r w:rsidRPr="00AE6AB6">
        <w:t>bộ</w:t>
      </w:r>
      <w:proofErr w:type="spellEnd"/>
      <w:r w:rsidRPr="00AE6AB6">
        <w:t xml:space="preserve"> </w:t>
      </w:r>
      <w:proofErr w:type="spellStart"/>
      <w:r w:rsidRPr="00AE6AB6">
        <w:t>để</w:t>
      </w:r>
      <w:proofErr w:type="spellEnd"/>
      <w:r w:rsidRPr="00AE6AB6">
        <w:t xml:space="preserve"> </w:t>
      </w:r>
      <w:proofErr w:type="spellStart"/>
      <w:r w:rsidRPr="00AE6AB6">
        <w:t>hỗ</w:t>
      </w:r>
      <w:proofErr w:type="spellEnd"/>
      <w:r w:rsidRPr="00AE6AB6">
        <w:t xml:space="preserve"> </w:t>
      </w:r>
      <w:proofErr w:type="spellStart"/>
      <w:r w:rsidRPr="00AE6AB6">
        <w:t>trợ</w:t>
      </w:r>
      <w:proofErr w:type="spellEnd"/>
      <w:r w:rsidRPr="00AE6AB6">
        <w:t xml:space="preserve"> </w:t>
      </w:r>
      <w:proofErr w:type="spellStart"/>
      <w:r w:rsidRPr="00AE6AB6">
        <w:t>việc</w:t>
      </w:r>
      <w:proofErr w:type="spellEnd"/>
      <w:r w:rsidRPr="00AE6AB6">
        <w:t xml:space="preserve"> </w:t>
      </w:r>
      <w:proofErr w:type="spellStart"/>
      <w:r w:rsidRPr="00AE6AB6">
        <w:t>kiểm</w:t>
      </w:r>
      <w:proofErr w:type="spellEnd"/>
      <w:r w:rsidRPr="00AE6AB6">
        <w:t xml:space="preserve"> </w:t>
      </w:r>
      <w:proofErr w:type="spellStart"/>
      <w:r w:rsidRPr="00AE6AB6">
        <w:t>tra</w:t>
      </w:r>
      <w:proofErr w:type="spellEnd"/>
      <w:r w:rsidRPr="00AE6AB6">
        <w:t xml:space="preserve"> </w:t>
      </w:r>
      <w:proofErr w:type="spellStart"/>
      <w:r w:rsidRPr="00AE6AB6">
        <w:t>lại</w:t>
      </w:r>
      <w:proofErr w:type="spellEnd"/>
      <w:r w:rsidRPr="00AE6AB6">
        <w:t xml:space="preserve">, </w:t>
      </w:r>
      <w:proofErr w:type="spellStart"/>
      <w:r w:rsidRPr="00AE6AB6">
        <w:t>đối</w:t>
      </w:r>
      <w:proofErr w:type="spellEnd"/>
      <w:r w:rsidRPr="00AE6AB6">
        <w:t xml:space="preserve"> </w:t>
      </w:r>
      <w:proofErr w:type="spellStart"/>
      <w:r w:rsidRPr="00AE6AB6">
        <w:t>chiếu</w:t>
      </w:r>
      <w:proofErr w:type="spellEnd"/>
      <w:r w:rsidRPr="00AE6AB6">
        <w:t xml:space="preserve"> </w:t>
      </w:r>
      <w:proofErr w:type="spellStart"/>
      <w:r w:rsidRPr="00AE6AB6">
        <w:t>và</w:t>
      </w:r>
      <w:proofErr w:type="spellEnd"/>
      <w:r w:rsidRPr="00AE6AB6">
        <w:t xml:space="preserve"> </w:t>
      </w:r>
      <w:proofErr w:type="spellStart"/>
      <w:r w:rsidRPr="00AE6AB6">
        <w:t>tra</w:t>
      </w:r>
      <w:proofErr w:type="spellEnd"/>
      <w:r w:rsidRPr="00AE6AB6">
        <w:t xml:space="preserve"> </w:t>
      </w:r>
      <w:proofErr w:type="spellStart"/>
      <w:r w:rsidRPr="00AE6AB6">
        <w:t>cứu</w:t>
      </w:r>
      <w:proofErr w:type="spellEnd"/>
      <w:r w:rsidRPr="00AE6AB6">
        <w:t xml:space="preserve">. Trường </w:t>
      </w:r>
      <w:proofErr w:type="spellStart"/>
      <w:r w:rsidRPr="00AE6AB6">
        <w:t>hợp</w:t>
      </w:r>
      <w:proofErr w:type="spellEnd"/>
      <w:r w:rsidRPr="00AE6AB6">
        <w:t xml:space="preserve"> </w:t>
      </w:r>
      <w:proofErr w:type="spellStart"/>
      <w:r w:rsidRPr="00AE6AB6">
        <w:t>không</w:t>
      </w:r>
      <w:proofErr w:type="spellEnd"/>
      <w:r w:rsidRPr="00AE6AB6">
        <w:t xml:space="preserve"> </w:t>
      </w:r>
      <w:proofErr w:type="spellStart"/>
      <w:r w:rsidRPr="00AE6AB6">
        <w:t>đủ</w:t>
      </w:r>
      <w:proofErr w:type="spellEnd"/>
      <w:r w:rsidRPr="00AE6AB6">
        <w:t xml:space="preserve"> </w:t>
      </w:r>
      <w:proofErr w:type="spellStart"/>
      <w:r w:rsidRPr="00AE6AB6">
        <w:t>khung</w:t>
      </w:r>
      <w:proofErr w:type="spellEnd"/>
      <w:r w:rsidRPr="00AE6AB6">
        <w:t xml:space="preserve"> </w:t>
      </w:r>
      <w:proofErr w:type="spellStart"/>
      <w:r w:rsidRPr="00AE6AB6">
        <w:t>hình</w:t>
      </w:r>
      <w:proofErr w:type="spellEnd"/>
      <w:r w:rsidRPr="00AE6AB6">
        <w:t xml:space="preserve"> </w:t>
      </w:r>
      <w:proofErr w:type="spellStart"/>
      <w:r w:rsidRPr="00AE6AB6">
        <w:t>hoặc</w:t>
      </w:r>
      <w:proofErr w:type="spellEnd"/>
      <w:r w:rsidRPr="00AE6AB6">
        <w:t xml:space="preserve"> </w:t>
      </w:r>
      <w:proofErr w:type="spellStart"/>
      <w:r w:rsidRPr="00AE6AB6">
        <w:t>không</w:t>
      </w:r>
      <w:proofErr w:type="spellEnd"/>
      <w:r w:rsidRPr="00AE6AB6">
        <w:t xml:space="preserve"> </w:t>
      </w:r>
      <w:proofErr w:type="spellStart"/>
      <w:r w:rsidRPr="00AE6AB6">
        <w:t>thể</w:t>
      </w:r>
      <w:proofErr w:type="spellEnd"/>
      <w:r w:rsidRPr="00AE6AB6">
        <w:t xml:space="preserve"> </w:t>
      </w:r>
      <w:proofErr w:type="spellStart"/>
      <w:r w:rsidRPr="00AE6AB6">
        <w:t>ghi</w:t>
      </w:r>
      <w:proofErr w:type="spellEnd"/>
      <w:r w:rsidRPr="00AE6AB6">
        <w:t xml:space="preserve"> video, </w:t>
      </w:r>
      <w:proofErr w:type="spellStart"/>
      <w:r w:rsidRPr="00AE6AB6">
        <w:t>hệ</w:t>
      </w:r>
      <w:proofErr w:type="spellEnd"/>
      <w:r w:rsidRPr="00AE6AB6">
        <w:t xml:space="preserve"> </w:t>
      </w:r>
      <w:proofErr w:type="spellStart"/>
      <w:r w:rsidRPr="00AE6AB6">
        <w:t>thống</w:t>
      </w:r>
      <w:proofErr w:type="spellEnd"/>
      <w:r w:rsidRPr="00AE6AB6">
        <w:t xml:space="preserve"> </w:t>
      </w:r>
      <w:proofErr w:type="spellStart"/>
      <w:r w:rsidRPr="00AE6AB6">
        <w:t>cần</w:t>
      </w:r>
      <w:proofErr w:type="spellEnd"/>
      <w:r w:rsidRPr="00AE6AB6">
        <w:t xml:space="preserve"> </w:t>
      </w:r>
      <w:proofErr w:type="spellStart"/>
      <w:r w:rsidRPr="00AE6AB6">
        <w:t>ghi</w:t>
      </w:r>
      <w:proofErr w:type="spellEnd"/>
      <w:r w:rsidRPr="00AE6AB6">
        <w:t xml:space="preserve"> </w:t>
      </w:r>
      <w:proofErr w:type="spellStart"/>
      <w:r w:rsidRPr="00AE6AB6">
        <w:t>nhận</w:t>
      </w:r>
      <w:proofErr w:type="spellEnd"/>
      <w:r w:rsidRPr="00AE6AB6">
        <w:t xml:space="preserve"> </w:t>
      </w:r>
      <w:proofErr w:type="spellStart"/>
      <w:r w:rsidRPr="00AE6AB6">
        <w:t>tình</w:t>
      </w:r>
      <w:proofErr w:type="spellEnd"/>
      <w:r w:rsidRPr="00AE6AB6">
        <w:t xml:space="preserve"> </w:t>
      </w:r>
      <w:proofErr w:type="spellStart"/>
      <w:r w:rsidRPr="00AE6AB6">
        <w:t>trạng</w:t>
      </w:r>
      <w:proofErr w:type="spellEnd"/>
      <w:r w:rsidRPr="00AE6AB6">
        <w:t xml:space="preserve"> </w:t>
      </w:r>
      <w:proofErr w:type="spellStart"/>
      <w:r w:rsidRPr="00AE6AB6">
        <w:t>tương</w:t>
      </w:r>
      <w:proofErr w:type="spellEnd"/>
      <w:r w:rsidRPr="00AE6AB6">
        <w:t xml:space="preserve"> </w:t>
      </w:r>
      <w:proofErr w:type="spellStart"/>
      <w:r w:rsidRPr="00AE6AB6">
        <w:t>ứng</w:t>
      </w:r>
      <w:proofErr w:type="spellEnd"/>
      <w:r w:rsidRPr="00AE6AB6">
        <w:t xml:space="preserve"> </w:t>
      </w:r>
      <w:proofErr w:type="spellStart"/>
      <w:r w:rsidRPr="00AE6AB6">
        <w:t>thay</w:t>
      </w:r>
      <w:proofErr w:type="spellEnd"/>
      <w:r w:rsidRPr="00AE6AB6">
        <w:t xml:space="preserve"> </w:t>
      </w:r>
      <w:proofErr w:type="spellStart"/>
      <w:r w:rsidRPr="00AE6AB6">
        <w:t>vì</w:t>
      </w:r>
      <w:proofErr w:type="spellEnd"/>
      <w:r w:rsidRPr="00AE6AB6">
        <w:t xml:space="preserve"> </w:t>
      </w:r>
      <w:proofErr w:type="spellStart"/>
      <w:r w:rsidRPr="00AE6AB6">
        <w:t>coi</w:t>
      </w:r>
      <w:proofErr w:type="spellEnd"/>
      <w:r w:rsidRPr="00AE6AB6">
        <w:t xml:space="preserve"> </w:t>
      </w:r>
      <w:proofErr w:type="spellStart"/>
      <w:r w:rsidRPr="00AE6AB6">
        <w:t>việc</w:t>
      </w:r>
      <w:proofErr w:type="spellEnd"/>
      <w:r w:rsidRPr="00AE6AB6">
        <w:t xml:space="preserve"> </w:t>
      </w:r>
      <w:proofErr w:type="spellStart"/>
      <w:r w:rsidRPr="00AE6AB6">
        <w:t>lưu</w:t>
      </w:r>
      <w:proofErr w:type="spellEnd"/>
      <w:r w:rsidRPr="00AE6AB6">
        <w:t xml:space="preserve"> </w:t>
      </w:r>
      <w:proofErr w:type="spellStart"/>
      <w:r w:rsidRPr="00AE6AB6">
        <w:t>bằng</w:t>
      </w:r>
      <w:proofErr w:type="spellEnd"/>
      <w:r w:rsidRPr="00AE6AB6">
        <w:t xml:space="preserve"> </w:t>
      </w:r>
      <w:proofErr w:type="spellStart"/>
      <w:r w:rsidRPr="00AE6AB6">
        <w:t>chứng</w:t>
      </w:r>
      <w:proofErr w:type="spellEnd"/>
      <w:r w:rsidRPr="00AE6AB6">
        <w:t xml:space="preserve"> </w:t>
      </w:r>
      <w:proofErr w:type="spellStart"/>
      <w:r w:rsidRPr="00AE6AB6">
        <w:t>đã</w:t>
      </w:r>
      <w:proofErr w:type="spellEnd"/>
      <w:r w:rsidRPr="00AE6AB6">
        <w:t xml:space="preserve"> </w:t>
      </w:r>
      <w:proofErr w:type="spellStart"/>
      <w:r w:rsidRPr="00AE6AB6">
        <w:t>hoàn</w:t>
      </w:r>
      <w:proofErr w:type="spellEnd"/>
      <w:r w:rsidRPr="00AE6AB6">
        <w:t xml:space="preserve"> </w:t>
      </w:r>
      <w:proofErr w:type="spellStart"/>
      <w:r w:rsidRPr="00AE6AB6">
        <w:t>tất</w:t>
      </w:r>
      <w:proofErr w:type="spellEnd"/>
      <w:r w:rsidRPr="00AE6AB6">
        <w:t>.</w:t>
      </w:r>
    </w:p>
    <w:p w14:paraId="7156F1CD" w14:textId="77777777" w:rsidR="00AE6AB6" w:rsidRPr="00AE6AB6" w:rsidRDefault="00AE6AB6" w:rsidP="00AE6AB6">
      <w:pPr>
        <w:spacing w:before="120"/>
        <w:ind w:firstLine="720"/>
        <w:jc w:val="both"/>
      </w:pPr>
      <w:proofErr w:type="spellStart"/>
      <w:r w:rsidRPr="00AE6AB6">
        <w:t>Thứ</w:t>
      </w:r>
      <w:proofErr w:type="spellEnd"/>
      <w:r w:rsidRPr="00AE6AB6">
        <w:t xml:space="preserve"> </w:t>
      </w:r>
      <w:proofErr w:type="spellStart"/>
      <w:r w:rsidRPr="00AE6AB6">
        <w:t>bảy</w:t>
      </w:r>
      <w:proofErr w:type="spellEnd"/>
      <w:r w:rsidRPr="00AE6AB6">
        <w:t xml:space="preserve">, </w:t>
      </w:r>
      <w:proofErr w:type="spellStart"/>
      <w:r w:rsidRPr="00AE6AB6">
        <w:t>kiểm</w:t>
      </w:r>
      <w:proofErr w:type="spellEnd"/>
      <w:r w:rsidRPr="00AE6AB6">
        <w:t xml:space="preserve"> </w:t>
      </w:r>
      <w:proofErr w:type="spellStart"/>
      <w:r w:rsidRPr="00AE6AB6">
        <w:t>thử</w:t>
      </w:r>
      <w:proofErr w:type="spellEnd"/>
      <w:r w:rsidRPr="00AE6AB6">
        <w:t xml:space="preserve"> </w:t>
      </w:r>
      <w:proofErr w:type="spellStart"/>
      <w:r w:rsidRPr="00AE6AB6">
        <w:t>và</w:t>
      </w:r>
      <w:proofErr w:type="spellEnd"/>
      <w:r w:rsidRPr="00AE6AB6">
        <w:t xml:space="preserve"> </w:t>
      </w:r>
      <w:proofErr w:type="spellStart"/>
      <w:r w:rsidRPr="00AE6AB6">
        <w:t>đánh</w:t>
      </w:r>
      <w:proofErr w:type="spellEnd"/>
      <w:r w:rsidRPr="00AE6AB6">
        <w:t xml:space="preserve"> </w:t>
      </w:r>
      <w:proofErr w:type="spellStart"/>
      <w:r w:rsidRPr="00AE6AB6">
        <w:t>giá</w:t>
      </w:r>
      <w:proofErr w:type="spellEnd"/>
      <w:r w:rsidRPr="00AE6AB6">
        <w:t xml:space="preserve"> </w:t>
      </w:r>
      <w:proofErr w:type="spellStart"/>
      <w:r w:rsidRPr="00AE6AB6">
        <w:t>hệ</w:t>
      </w:r>
      <w:proofErr w:type="spellEnd"/>
      <w:r w:rsidRPr="00AE6AB6">
        <w:t xml:space="preserve"> </w:t>
      </w:r>
      <w:proofErr w:type="spellStart"/>
      <w:r w:rsidRPr="00AE6AB6">
        <w:t>thống</w:t>
      </w:r>
      <w:proofErr w:type="spellEnd"/>
      <w:r w:rsidRPr="00AE6AB6">
        <w:t xml:space="preserve">. </w:t>
      </w:r>
      <w:proofErr w:type="spellStart"/>
      <w:r w:rsidRPr="00AE6AB6">
        <w:t>Thực</w:t>
      </w:r>
      <w:proofErr w:type="spellEnd"/>
      <w:r w:rsidRPr="00AE6AB6">
        <w:t xml:space="preserve"> </w:t>
      </w:r>
      <w:proofErr w:type="spellStart"/>
      <w:r w:rsidRPr="00AE6AB6">
        <w:t>hiện</w:t>
      </w:r>
      <w:proofErr w:type="spellEnd"/>
      <w:r w:rsidRPr="00AE6AB6">
        <w:t xml:space="preserve"> </w:t>
      </w:r>
      <w:proofErr w:type="spellStart"/>
      <w:r w:rsidRPr="00AE6AB6">
        <w:t>kiểm</w:t>
      </w:r>
      <w:proofErr w:type="spellEnd"/>
      <w:r w:rsidRPr="00AE6AB6">
        <w:t xml:space="preserve"> </w:t>
      </w:r>
      <w:proofErr w:type="spellStart"/>
      <w:r w:rsidRPr="00AE6AB6">
        <w:t>thử</w:t>
      </w:r>
      <w:proofErr w:type="spellEnd"/>
      <w:r w:rsidRPr="00AE6AB6">
        <w:t xml:space="preserve"> </w:t>
      </w:r>
      <w:proofErr w:type="spellStart"/>
      <w:r w:rsidRPr="00AE6AB6">
        <w:t>các</w:t>
      </w:r>
      <w:proofErr w:type="spellEnd"/>
      <w:r w:rsidRPr="00AE6AB6">
        <w:t xml:space="preserve"> </w:t>
      </w:r>
      <w:proofErr w:type="spellStart"/>
      <w:r w:rsidRPr="00AE6AB6">
        <w:t>thành</w:t>
      </w:r>
      <w:proofErr w:type="spellEnd"/>
      <w:r w:rsidRPr="00AE6AB6">
        <w:t xml:space="preserve"> </w:t>
      </w:r>
      <w:proofErr w:type="spellStart"/>
      <w:r w:rsidRPr="00AE6AB6">
        <w:t>phần</w:t>
      </w:r>
      <w:proofErr w:type="spellEnd"/>
      <w:r w:rsidRPr="00AE6AB6">
        <w:t xml:space="preserve"> </w:t>
      </w:r>
      <w:proofErr w:type="spellStart"/>
      <w:r w:rsidRPr="00AE6AB6">
        <w:t>xử</w:t>
      </w:r>
      <w:proofErr w:type="spellEnd"/>
      <w:r w:rsidRPr="00AE6AB6">
        <w:t xml:space="preserve"> </w:t>
      </w:r>
      <w:proofErr w:type="spellStart"/>
      <w:r w:rsidRPr="00AE6AB6">
        <w:t>lý</w:t>
      </w:r>
      <w:proofErr w:type="spellEnd"/>
      <w:r w:rsidRPr="00AE6AB6">
        <w:t xml:space="preserve">, </w:t>
      </w:r>
      <w:proofErr w:type="spellStart"/>
      <w:r w:rsidRPr="00AE6AB6">
        <w:t>kiểm</w:t>
      </w:r>
      <w:proofErr w:type="spellEnd"/>
      <w:r w:rsidRPr="00AE6AB6">
        <w:t xml:space="preserve"> </w:t>
      </w:r>
      <w:proofErr w:type="spellStart"/>
      <w:r w:rsidRPr="00AE6AB6">
        <w:t>tra</w:t>
      </w:r>
      <w:proofErr w:type="spellEnd"/>
      <w:r w:rsidRPr="00AE6AB6">
        <w:t xml:space="preserve"> </w:t>
      </w:r>
      <w:proofErr w:type="spellStart"/>
      <w:r w:rsidRPr="00AE6AB6">
        <w:t>các</w:t>
      </w:r>
      <w:proofErr w:type="spellEnd"/>
      <w:r w:rsidRPr="00AE6AB6">
        <w:t xml:space="preserve"> </w:t>
      </w:r>
      <w:proofErr w:type="spellStart"/>
      <w:r w:rsidRPr="00AE6AB6">
        <w:t>chức</w:t>
      </w:r>
      <w:proofErr w:type="spellEnd"/>
      <w:r w:rsidRPr="00AE6AB6">
        <w:t xml:space="preserve"> </w:t>
      </w:r>
      <w:proofErr w:type="spellStart"/>
      <w:r w:rsidRPr="00AE6AB6">
        <w:t>năng</w:t>
      </w:r>
      <w:proofErr w:type="spellEnd"/>
      <w:r w:rsidRPr="00AE6AB6">
        <w:t xml:space="preserve"> </w:t>
      </w:r>
      <w:proofErr w:type="spellStart"/>
      <w:r w:rsidRPr="00AE6AB6">
        <w:t>giao</w:t>
      </w:r>
      <w:proofErr w:type="spellEnd"/>
      <w:r w:rsidRPr="00AE6AB6">
        <w:t xml:space="preserve"> </w:t>
      </w:r>
      <w:proofErr w:type="spellStart"/>
      <w:r w:rsidRPr="00AE6AB6">
        <w:t>diện</w:t>
      </w:r>
      <w:proofErr w:type="spellEnd"/>
      <w:r w:rsidRPr="00AE6AB6">
        <w:t xml:space="preserve"> </w:t>
      </w:r>
      <w:proofErr w:type="spellStart"/>
      <w:r w:rsidRPr="00AE6AB6">
        <w:t>và</w:t>
      </w:r>
      <w:proofErr w:type="spellEnd"/>
      <w:r w:rsidRPr="00AE6AB6">
        <w:t xml:space="preserve"> </w:t>
      </w:r>
      <w:proofErr w:type="spellStart"/>
      <w:r w:rsidRPr="00AE6AB6">
        <w:t>xây</w:t>
      </w:r>
      <w:proofErr w:type="spellEnd"/>
      <w:r w:rsidRPr="00AE6AB6">
        <w:t xml:space="preserve"> </w:t>
      </w:r>
      <w:proofErr w:type="spellStart"/>
      <w:r w:rsidRPr="00AE6AB6">
        <w:t>dựng</w:t>
      </w:r>
      <w:proofErr w:type="spellEnd"/>
      <w:r w:rsidRPr="00AE6AB6">
        <w:t xml:space="preserve"> </w:t>
      </w:r>
      <w:proofErr w:type="spellStart"/>
      <w:r w:rsidRPr="00AE6AB6">
        <w:t>bộ</w:t>
      </w:r>
      <w:proofErr w:type="spellEnd"/>
      <w:r w:rsidRPr="00AE6AB6">
        <w:t xml:space="preserve"> </w:t>
      </w:r>
      <w:proofErr w:type="spellStart"/>
      <w:r w:rsidRPr="00AE6AB6">
        <w:t>tình</w:t>
      </w:r>
      <w:proofErr w:type="spellEnd"/>
      <w:r w:rsidRPr="00AE6AB6">
        <w:t xml:space="preserve"> </w:t>
      </w:r>
      <w:proofErr w:type="spellStart"/>
      <w:r w:rsidRPr="00AE6AB6">
        <w:t>huống</w:t>
      </w:r>
      <w:proofErr w:type="spellEnd"/>
      <w:r w:rsidRPr="00AE6AB6">
        <w:t xml:space="preserve"> </w:t>
      </w:r>
      <w:proofErr w:type="spellStart"/>
      <w:r w:rsidRPr="00AE6AB6">
        <w:t>thử</w:t>
      </w:r>
      <w:proofErr w:type="spellEnd"/>
      <w:r w:rsidRPr="00AE6AB6">
        <w:t xml:space="preserve"> </w:t>
      </w:r>
      <w:proofErr w:type="spellStart"/>
      <w:r w:rsidRPr="00AE6AB6">
        <w:t>nghiệm</w:t>
      </w:r>
      <w:proofErr w:type="spellEnd"/>
      <w:r w:rsidRPr="00AE6AB6">
        <w:t xml:space="preserve"> bao </w:t>
      </w:r>
      <w:proofErr w:type="spellStart"/>
      <w:r w:rsidRPr="00AE6AB6">
        <w:t>gồm</w:t>
      </w:r>
      <w:proofErr w:type="spellEnd"/>
      <w:r w:rsidRPr="00AE6AB6">
        <w:t xml:space="preserve"> tai </w:t>
      </w:r>
      <w:proofErr w:type="spellStart"/>
      <w:r w:rsidRPr="00AE6AB6">
        <w:t>nạn</w:t>
      </w:r>
      <w:proofErr w:type="spellEnd"/>
      <w:r w:rsidRPr="00AE6AB6">
        <w:t xml:space="preserve"> </w:t>
      </w:r>
      <w:proofErr w:type="spellStart"/>
      <w:r w:rsidRPr="00AE6AB6">
        <w:t>rõ</w:t>
      </w:r>
      <w:proofErr w:type="spellEnd"/>
      <w:r w:rsidRPr="00AE6AB6">
        <w:t xml:space="preserve"> </w:t>
      </w:r>
      <w:proofErr w:type="spellStart"/>
      <w:r w:rsidRPr="00AE6AB6">
        <w:t>ràng</w:t>
      </w:r>
      <w:proofErr w:type="spellEnd"/>
      <w:r w:rsidRPr="00AE6AB6">
        <w:t xml:space="preserve">, </w:t>
      </w:r>
      <w:proofErr w:type="spellStart"/>
      <w:r w:rsidRPr="00AE6AB6">
        <w:t>phương</w:t>
      </w:r>
      <w:proofErr w:type="spellEnd"/>
      <w:r w:rsidRPr="00AE6AB6">
        <w:t xml:space="preserve"> </w:t>
      </w:r>
      <w:proofErr w:type="spellStart"/>
      <w:r w:rsidRPr="00AE6AB6">
        <w:t>tiện</w:t>
      </w:r>
      <w:proofErr w:type="spellEnd"/>
      <w:r w:rsidRPr="00AE6AB6">
        <w:t xml:space="preserve"> di </w:t>
      </w:r>
      <w:proofErr w:type="spellStart"/>
      <w:r w:rsidRPr="00AE6AB6">
        <w:t>chuyển</w:t>
      </w:r>
      <w:proofErr w:type="spellEnd"/>
      <w:r w:rsidRPr="00AE6AB6">
        <w:t xml:space="preserve"> </w:t>
      </w:r>
      <w:proofErr w:type="spellStart"/>
      <w:r w:rsidRPr="00AE6AB6">
        <w:t>gần</w:t>
      </w:r>
      <w:proofErr w:type="spellEnd"/>
      <w:r w:rsidRPr="00AE6AB6">
        <w:t xml:space="preserve"> </w:t>
      </w:r>
      <w:proofErr w:type="spellStart"/>
      <w:r w:rsidRPr="00AE6AB6">
        <w:t>nhau</w:t>
      </w:r>
      <w:proofErr w:type="spellEnd"/>
      <w:r w:rsidRPr="00AE6AB6">
        <w:t xml:space="preserve"> </w:t>
      </w:r>
      <w:proofErr w:type="spellStart"/>
      <w:r w:rsidRPr="00AE6AB6">
        <w:t>nhưng</w:t>
      </w:r>
      <w:proofErr w:type="spellEnd"/>
      <w:r w:rsidRPr="00AE6AB6">
        <w:t xml:space="preserve"> </w:t>
      </w:r>
      <w:proofErr w:type="spellStart"/>
      <w:r w:rsidRPr="00AE6AB6">
        <w:t>không</w:t>
      </w:r>
      <w:proofErr w:type="spellEnd"/>
      <w:r w:rsidRPr="00AE6AB6">
        <w:t xml:space="preserve"> </w:t>
      </w:r>
      <w:proofErr w:type="spellStart"/>
      <w:r w:rsidRPr="00AE6AB6">
        <w:t>va</w:t>
      </w:r>
      <w:proofErr w:type="spellEnd"/>
      <w:r w:rsidRPr="00AE6AB6">
        <w:t xml:space="preserve"> </w:t>
      </w:r>
      <w:proofErr w:type="spellStart"/>
      <w:r w:rsidRPr="00AE6AB6">
        <w:t>chạm</w:t>
      </w:r>
      <w:proofErr w:type="spellEnd"/>
      <w:r w:rsidRPr="00AE6AB6">
        <w:t xml:space="preserve">, </w:t>
      </w:r>
      <w:proofErr w:type="spellStart"/>
      <w:r w:rsidRPr="00AE6AB6">
        <w:t>tình</w:t>
      </w:r>
      <w:proofErr w:type="spellEnd"/>
      <w:r w:rsidRPr="00AE6AB6">
        <w:t xml:space="preserve"> </w:t>
      </w:r>
      <w:proofErr w:type="spellStart"/>
      <w:r w:rsidRPr="00AE6AB6">
        <w:t>huống</w:t>
      </w:r>
      <w:proofErr w:type="spellEnd"/>
      <w:r w:rsidRPr="00AE6AB6">
        <w:t xml:space="preserve"> </w:t>
      </w:r>
      <w:proofErr w:type="spellStart"/>
      <w:r w:rsidRPr="00AE6AB6">
        <w:t>che</w:t>
      </w:r>
      <w:proofErr w:type="spellEnd"/>
      <w:r w:rsidRPr="00AE6AB6">
        <w:t xml:space="preserve"> </w:t>
      </w:r>
      <w:proofErr w:type="spellStart"/>
      <w:r w:rsidRPr="00AE6AB6">
        <w:t>khuất</w:t>
      </w:r>
      <w:proofErr w:type="spellEnd"/>
      <w:r w:rsidRPr="00AE6AB6">
        <w:t xml:space="preserve">, </w:t>
      </w:r>
      <w:proofErr w:type="spellStart"/>
      <w:r w:rsidRPr="00AE6AB6">
        <w:t>ùn</w:t>
      </w:r>
      <w:proofErr w:type="spellEnd"/>
      <w:r w:rsidRPr="00AE6AB6">
        <w:t xml:space="preserve"> </w:t>
      </w:r>
      <w:proofErr w:type="spellStart"/>
      <w:r w:rsidRPr="00AE6AB6">
        <w:t>tắc</w:t>
      </w:r>
      <w:proofErr w:type="spellEnd"/>
      <w:r w:rsidRPr="00AE6AB6">
        <w:t xml:space="preserve"> </w:t>
      </w:r>
      <w:proofErr w:type="spellStart"/>
      <w:r w:rsidRPr="00AE6AB6">
        <w:t>và</w:t>
      </w:r>
      <w:proofErr w:type="spellEnd"/>
      <w:r w:rsidRPr="00AE6AB6">
        <w:t xml:space="preserve"> video </w:t>
      </w:r>
      <w:proofErr w:type="spellStart"/>
      <w:r w:rsidRPr="00AE6AB6">
        <w:t>không</w:t>
      </w:r>
      <w:proofErr w:type="spellEnd"/>
      <w:r w:rsidRPr="00AE6AB6">
        <w:t xml:space="preserve"> </w:t>
      </w:r>
      <w:proofErr w:type="spellStart"/>
      <w:r w:rsidRPr="00AE6AB6">
        <w:t>có</w:t>
      </w:r>
      <w:proofErr w:type="spellEnd"/>
      <w:r w:rsidRPr="00AE6AB6">
        <w:t xml:space="preserve"> tai </w:t>
      </w:r>
      <w:proofErr w:type="spellStart"/>
      <w:r w:rsidRPr="00AE6AB6">
        <w:t>nạn</w:t>
      </w:r>
      <w:proofErr w:type="spellEnd"/>
      <w:r w:rsidRPr="00AE6AB6">
        <w:t xml:space="preserve">. </w:t>
      </w:r>
      <w:proofErr w:type="spellStart"/>
      <w:r w:rsidRPr="00AE6AB6">
        <w:t>Từ</w:t>
      </w:r>
      <w:proofErr w:type="spellEnd"/>
      <w:r w:rsidRPr="00AE6AB6">
        <w:t xml:space="preserve"> </w:t>
      </w:r>
      <w:proofErr w:type="spellStart"/>
      <w:r w:rsidRPr="00AE6AB6">
        <w:t>dữ</w:t>
      </w:r>
      <w:proofErr w:type="spellEnd"/>
      <w:r w:rsidRPr="00AE6AB6">
        <w:t xml:space="preserve"> </w:t>
      </w:r>
      <w:proofErr w:type="spellStart"/>
      <w:r w:rsidRPr="00AE6AB6">
        <w:t>liệu</w:t>
      </w:r>
      <w:proofErr w:type="spellEnd"/>
      <w:r w:rsidRPr="00AE6AB6">
        <w:t xml:space="preserve"> </w:t>
      </w:r>
      <w:proofErr w:type="spellStart"/>
      <w:r w:rsidRPr="00AE6AB6">
        <w:t>thu</w:t>
      </w:r>
      <w:proofErr w:type="spellEnd"/>
      <w:r w:rsidRPr="00AE6AB6">
        <w:t xml:space="preserve"> </w:t>
      </w:r>
      <w:proofErr w:type="spellStart"/>
      <w:r w:rsidRPr="00AE6AB6">
        <w:t>được</w:t>
      </w:r>
      <w:proofErr w:type="spellEnd"/>
      <w:r w:rsidRPr="00AE6AB6">
        <w:t xml:space="preserve">, </w:t>
      </w:r>
      <w:proofErr w:type="spellStart"/>
      <w:r w:rsidRPr="00AE6AB6">
        <w:t>đánh</w:t>
      </w:r>
      <w:proofErr w:type="spellEnd"/>
      <w:r w:rsidRPr="00AE6AB6">
        <w:t xml:space="preserve"> </w:t>
      </w:r>
      <w:proofErr w:type="spellStart"/>
      <w:r w:rsidRPr="00AE6AB6">
        <w:t>giá</w:t>
      </w:r>
      <w:proofErr w:type="spellEnd"/>
      <w:r w:rsidRPr="00AE6AB6">
        <w:t xml:space="preserve"> </w:t>
      </w:r>
      <w:proofErr w:type="spellStart"/>
      <w:r w:rsidRPr="00AE6AB6">
        <w:t>những</w:t>
      </w:r>
      <w:proofErr w:type="spellEnd"/>
      <w:r w:rsidRPr="00AE6AB6">
        <w:t xml:space="preserve"> </w:t>
      </w:r>
      <w:proofErr w:type="spellStart"/>
      <w:r w:rsidRPr="00AE6AB6">
        <w:t>khía</w:t>
      </w:r>
      <w:proofErr w:type="spellEnd"/>
      <w:r w:rsidRPr="00AE6AB6">
        <w:t xml:space="preserve"> </w:t>
      </w:r>
      <w:proofErr w:type="spellStart"/>
      <w:r w:rsidRPr="00AE6AB6">
        <w:t>cạnh</w:t>
      </w:r>
      <w:proofErr w:type="spellEnd"/>
      <w:r w:rsidRPr="00AE6AB6">
        <w:t xml:space="preserve"> </w:t>
      </w:r>
      <w:proofErr w:type="spellStart"/>
      <w:r w:rsidRPr="00AE6AB6">
        <w:t>có</w:t>
      </w:r>
      <w:proofErr w:type="spellEnd"/>
      <w:r w:rsidRPr="00AE6AB6">
        <w:t xml:space="preserve"> </w:t>
      </w:r>
      <w:proofErr w:type="spellStart"/>
      <w:r w:rsidRPr="00AE6AB6">
        <w:t>thể</w:t>
      </w:r>
      <w:proofErr w:type="spellEnd"/>
      <w:r w:rsidRPr="00AE6AB6">
        <w:t xml:space="preserve"> </w:t>
      </w:r>
      <w:proofErr w:type="spellStart"/>
      <w:r w:rsidRPr="00AE6AB6">
        <w:t>đo</w:t>
      </w:r>
      <w:proofErr w:type="spellEnd"/>
      <w:r w:rsidRPr="00AE6AB6">
        <w:t xml:space="preserve"> </w:t>
      </w:r>
      <w:proofErr w:type="spellStart"/>
      <w:r w:rsidRPr="00AE6AB6">
        <w:t>lường</w:t>
      </w:r>
      <w:proofErr w:type="spellEnd"/>
      <w:r w:rsidRPr="00AE6AB6">
        <w:t xml:space="preserve">, </w:t>
      </w:r>
      <w:proofErr w:type="spellStart"/>
      <w:r w:rsidRPr="00AE6AB6">
        <w:t>xác</w:t>
      </w:r>
      <w:proofErr w:type="spellEnd"/>
      <w:r w:rsidRPr="00AE6AB6">
        <w:t xml:space="preserve"> </w:t>
      </w:r>
      <w:proofErr w:type="spellStart"/>
      <w:r w:rsidRPr="00AE6AB6">
        <w:t>định</w:t>
      </w:r>
      <w:proofErr w:type="spellEnd"/>
      <w:r w:rsidRPr="00AE6AB6">
        <w:t xml:space="preserve"> </w:t>
      </w:r>
      <w:proofErr w:type="spellStart"/>
      <w:r w:rsidRPr="00AE6AB6">
        <w:t>các</w:t>
      </w:r>
      <w:proofErr w:type="spellEnd"/>
      <w:r w:rsidRPr="00AE6AB6">
        <w:t xml:space="preserve"> </w:t>
      </w:r>
      <w:proofErr w:type="spellStart"/>
      <w:r w:rsidRPr="00AE6AB6">
        <w:t>trường</w:t>
      </w:r>
      <w:proofErr w:type="spellEnd"/>
      <w:r w:rsidRPr="00AE6AB6">
        <w:t xml:space="preserve"> </w:t>
      </w:r>
      <w:proofErr w:type="spellStart"/>
      <w:r w:rsidRPr="00AE6AB6">
        <w:t>hợp</w:t>
      </w:r>
      <w:proofErr w:type="spellEnd"/>
      <w:r w:rsidRPr="00AE6AB6">
        <w:t xml:space="preserve"> </w:t>
      </w:r>
      <w:proofErr w:type="spellStart"/>
      <w:r w:rsidRPr="00AE6AB6">
        <w:t>hệ</w:t>
      </w:r>
      <w:proofErr w:type="spellEnd"/>
      <w:r w:rsidRPr="00AE6AB6">
        <w:t xml:space="preserve"> </w:t>
      </w:r>
      <w:proofErr w:type="spellStart"/>
      <w:r w:rsidRPr="00AE6AB6">
        <w:t>thống</w:t>
      </w:r>
      <w:proofErr w:type="spellEnd"/>
      <w:r w:rsidRPr="00AE6AB6">
        <w:t xml:space="preserve"> </w:t>
      </w:r>
      <w:proofErr w:type="spellStart"/>
      <w:r w:rsidRPr="00AE6AB6">
        <w:t>xử</w:t>
      </w:r>
      <w:proofErr w:type="spellEnd"/>
      <w:r w:rsidRPr="00AE6AB6">
        <w:t xml:space="preserve"> </w:t>
      </w:r>
      <w:proofErr w:type="spellStart"/>
      <w:r w:rsidRPr="00AE6AB6">
        <w:t>lý</w:t>
      </w:r>
      <w:proofErr w:type="spellEnd"/>
      <w:r w:rsidRPr="00AE6AB6">
        <w:t xml:space="preserve"> </w:t>
      </w:r>
      <w:proofErr w:type="spellStart"/>
      <w:r w:rsidRPr="00AE6AB6">
        <w:t>chưa</w:t>
      </w:r>
      <w:proofErr w:type="spellEnd"/>
      <w:r w:rsidRPr="00AE6AB6">
        <w:t xml:space="preserve"> </w:t>
      </w:r>
      <w:proofErr w:type="spellStart"/>
      <w:r w:rsidRPr="00AE6AB6">
        <w:t>tốt</w:t>
      </w:r>
      <w:proofErr w:type="spellEnd"/>
      <w:r w:rsidRPr="00AE6AB6">
        <w:t xml:space="preserve"> </w:t>
      </w:r>
      <w:proofErr w:type="spellStart"/>
      <w:r w:rsidRPr="00AE6AB6">
        <w:t>và</w:t>
      </w:r>
      <w:proofErr w:type="spellEnd"/>
      <w:r w:rsidRPr="00AE6AB6">
        <w:t xml:space="preserve"> </w:t>
      </w:r>
      <w:proofErr w:type="spellStart"/>
      <w:r w:rsidRPr="00AE6AB6">
        <w:t>đề</w:t>
      </w:r>
      <w:proofErr w:type="spellEnd"/>
      <w:r w:rsidRPr="00AE6AB6">
        <w:t xml:space="preserve"> </w:t>
      </w:r>
      <w:proofErr w:type="spellStart"/>
      <w:r w:rsidRPr="00AE6AB6">
        <w:t>xuất</w:t>
      </w:r>
      <w:proofErr w:type="spellEnd"/>
      <w:r w:rsidRPr="00AE6AB6">
        <w:t xml:space="preserve"> </w:t>
      </w:r>
      <w:proofErr w:type="spellStart"/>
      <w:r w:rsidRPr="00AE6AB6">
        <w:t>hướng</w:t>
      </w:r>
      <w:proofErr w:type="spellEnd"/>
      <w:r w:rsidRPr="00AE6AB6">
        <w:t xml:space="preserve"> </w:t>
      </w:r>
      <w:proofErr w:type="spellStart"/>
      <w:r w:rsidRPr="00AE6AB6">
        <w:t>cải</w:t>
      </w:r>
      <w:proofErr w:type="spellEnd"/>
      <w:r w:rsidRPr="00AE6AB6">
        <w:t xml:space="preserve"> </w:t>
      </w:r>
      <w:proofErr w:type="spellStart"/>
      <w:r w:rsidRPr="00AE6AB6">
        <w:t>tiến</w:t>
      </w:r>
      <w:proofErr w:type="spellEnd"/>
      <w:r w:rsidRPr="00AE6AB6">
        <w:t>.</w:t>
      </w:r>
    </w:p>
    <w:p w14:paraId="2F873857" w14:textId="77777777" w:rsidR="00AE6AB6" w:rsidRPr="009629BC" w:rsidRDefault="00AE6AB6" w:rsidP="009629BC">
      <w:pPr>
        <w:pStyle w:val="Heading2"/>
      </w:pPr>
      <w:r w:rsidRPr="009629BC">
        <w:t xml:space="preserve">1.5. Phương </w:t>
      </w:r>
      <w:proofErr w:type="spellStart"/>
      <w:r w:rsidRPr="009629BC">
        <w:t>pháp</w:t>
      </w:r>
      <w:proofErr w:type="spellEnd"/>
      <w:r w:rsidRPr="009629BC">
        <w:t xml:space="preserve"> </w:t>
      </w:r>
      <w:proofErr w:type="spellStart"/>
      <w:r w:rsidRPr="009629BC">
        <w:t>nghiên</w:t>
      </w:r>
      <w:proofErr w:type="spellEnd"/>
      <w:r w:rsidRPr="009629BC">
        <w:t xml:space="preserve"> </w:t>
      </w:r>
      <w:proofErr w:type="spellStart"/>
      <w:r w:rsidRPr="009629BC">
        <w:t>cứu</w:t>
      </w:r>
      <w:proofErr w:type="spellEnd"/>
    </w:p>
    <w:p w14:paraId="7189269D" w14:textId="77777777" w:rsidR="00AE6AB6" w:rsidRPr="00AE6AB6" w:rsidRDefault="00AE6AB6" w:rsidP="00AE6AB6">
      <w:pPr>
        <w:spacing w:before="120"/>
        <w:ind w:firstLine="720"/>
        <w:jc w:val="both"/>
      </w:pPr>
      <w:proofErr w:type="spellStart"/>
      <w:r w:rsidRPr="00AE6AB6">
        <w:t>Đề</w:t>
      </w:r>
      <w:proofErr w:type="spellEnd"/>
      <w:r w:rsidRPr="00AE6AB6">
        <w:t xml:space="preserve"> </w:t>
      </w:r>
      <w:proofErr w:type="spellStart"/>
      <w:r w:rsidRPr="00AE6AB6">
        <w:t>tài</w:t>
      </w:r>
      <w:proofErr w:type="spellEnd"/>
      <w:r w:rsidRPr="00AE6AB6">
        <w:t xml:space="preserve"> </w:t>
      </w:r>
      <w:proofErr w:type="spellStart"/>
      <w:r w:rsidRPr="00AE6AB6">
        <w:t>kết</w:t>
      </w:r>
      <w:proofErr w:type="spellEnd"/>
      <w:r w:rsidRPr="00AE6AB6">
        <w:t xml:space="preserve"> </w:t>
      </w:r>
      <w:proofErr w:type="spellStart"/>
      <w:r w:rsidRPr="00AE6AB6">
        <w:t>hợp</w:t>
      </w:r>
      <w:proofErr w:type="spellEnd"/>
      <w:r w:rsidRPr="00AE6AB6">
        <w:t xml:space="preserve"> </w:t>
      </w:r>
      <w:proofErr w:type="spellStart"/>
      <w:r w:rsidRPr="00AE6AB6">
        <w:t>phương</w:t>
      </w:r>
      <w:proofErr w:type="spellEnd"/>
      <w:r w:rsidRPr="00AE6AB6">
        <w:t xml:space="preserve"> </w:t>
      </w:r>
      <w:proofErr w:type="spellStart"/>
      <w:r w:rsidRPr="00AE6AB6">
        <w:t>pháp</w:t>
      </w:r>
      <w:proofErr w:type="spellEnd"/>
      <w:r w:rsidRPr="00AE6AB6">
        <w:t xml:space="preserve"> </w:t>
      </w:r>
      <w:proofErr w:type="spellStart"/>
      <w:r w:rsidRPr="00AE6AB6">
        <w:t>nghiên</w:t>
      </w:r>
      <w:proofErr w:type="spellEnd"/>
      <w:r w:rsidRPr="00AE6AB6">
        <w:t xml:space="preserve"> </w:t>
      </w:r>
      <w:proofErr w:type="spellStart"/>
      <w:r w:rsidRPr="00AE6AB6">
        <w:t>cứu</w:t>
      </w:r>
      <w:proofErr w:type="spellEnd"/>
      <w:r w:rsidRPr="00AE6AB6">
        <w:t xml:space="preserve"> </w:t>
      </w:r>
      <w:proofErr w:type="spellStart"/>
      <w:r w:rsidRPr="00AE6AB6">
        <w:t>lý</w:t>
      </w:r>
      <w:proofErr w:type="spellEnd"/>
      <w:r w:rsidRPr="00AE6AB6">
        <w:t xml:space="preserve"> </w:t>
      </w:r>
      <w:proofErr w:type="spellStart"/>
      <w:r w:rsidRPr="00AE6AB6">
        <w:t>thuyết</w:t>
      </w:r>
      <w:proofErr w:type="spellEnd"/>
      <w:r w:rsidRPr="00AE6AB6">
        <w:t xml:space="preserve">, </w:t>
      </w:r>
      <w:proofErr w:type="spellStart"/>
      <w:r w:rsidRPr="00AE6AB6">
        <w:t>phân</w:t>
      </w:r>
      <w:proofErr w:type="spellEnd"/>
      <w:r w:rsidRPr="00AE6AB6">
        <w:t xml:space="preserve"> </w:t>
      </w:r>
      <w:proofErr w:type="spellStart"/>
      <w:r w:rsidRPr="00AE6AB6">
        <w:t>tích</w:t>
      </w:r>
      <w:proofErr w:type="spellEnd"/>
      <w:r w:rsidRPr="00AE6AB6">
        <w:t xml:space="preserve"> </w:t>
      </w:r>
      <w:proofErr w:type="spellStart"/>
      <w:r w:rsidRPr="00AE6AB6">
        <w:t>thiết</w:t>
      </w:r>
      <w:proofErr w:type="spellEnd"/>
      <w:r w:rsidRPr="00AE6AB6">
        <w:t xml:space="preserve"> </w:t>
      </w:r>
      <w:proofErr w:type="spellStart"/>
      <w:r w:rsidRPr="00AE6AB6">
        <w:t>kế</w:t>
      </w:r>
      <w:proofErr w:type="spellEnd"/>
      <w:r w:rsidRPr="00AE6AB6">
        <w:t xml:space="preserve"> </w:t>
      </w:r>
      <w:proofErr w:type="spellStart"/>
      <w:r w:rsidRPr="00AE6AB6">
        <w:t>hệ</w:t>
      </w:r>
      <w:proofErr w:type="spellEnd"/>
      <w:r w:rsidRPr="00AE6AB6">
        <w:t xml:space="preserve"> </w:t>
      </w:r>
      <w:proofErr w:type="spellStart"/>
      <w:r w:rsidRPr="00AE6AB6">
        <w:t>thống</w:t>
      </w:r>
      <w:proofErr w:type="spellEnd"/>
      <w:r w:rsidRPr="00AE6AB6">
        <w:t xml:space="preserve">, </w:t>
      </w:r>
      <w:proofErr w:type="spellStart"/>
      <w:r w:rsidRPr="00AE6AB6">
        <w:t>thực</w:t>
      </w:r>
      <w:proofErr w:type="spellEnd"/>
      <w:r w:rsidRPr="00AE6AB6">
        <w:t xml:space="preserve"> </w:t>
      </w:r>
      <w:proofErr w:type="spellStart"/>
      <w:r w:rsidRPr="00AE6AB6">
        <w:t>nghiệm</w:t>
      </w:r>
      <w:proofErr w:type="spellEnd"/>
      <w:r w:rsidRPr="00AE6AB6">
        <w:t xml:space="preserve"> </w:t>
      </w:r>
      <w:proofErr w:type="spellStart"/>
      <w:r w:rsidRPr="00AE6AB6">
        <w:t>và</w:t>
      </w:r>
      <w:proofErr w:type="spellEnd"/>
      <w:r w:rsidRPr="00AE6AB6">
        <w:t xml:space="preserve"> </w:t>
      </w:r>
      <w:proofErr w:type="spellStart"/>
      <w:r w:rsidRPr="00AE6AB6">
        <w:t>đánh</w:t>
      </w:r>
      <w:proofErr w:type="spellEnd"/>
      <w:r w:rsidRPr="00AE6AB6">
        <w:t xml:space="preserve"> </w:t>
      </w:r>
      <w:proofErr w:type="spellStart"/>
      <w:r w:rsidRPr="00AE6AB6">
        <w:t>giá</w:t>
      </w:r>
      <w:proofErr w:type="spellEnd"/>
      <w:r w:rsidRPr="00AE6AB6">
        <w:t xml:space="preserve"> </w:t>
      </w:r>
      <w:proofErr w:type="spellStart"/>
      <w:r w:rsidRPr="00AE6AB6">
        <w:t>kết</w:t>
      </w:r>
      <w:proofErr w:type="spellEnd"/>
      <w:r w:rsidRPr="00AE6AB6">
        <w:t xml:space="preserve"> </w:t>
      </w:r>
      <w:proofErr w:type="spellStart"/>
      <w:r w:rsidRPr="00AE6AB6">
        <w:t>quả</w:t>
      </w:r>
      <w:proofErr w:type="spellEnd"/>
      <w:r w:rsidRPr="00AE6AB6">
        <w:t xml:space="preserve">. </w:t>
      </w:r>
      <w:proofErr w:type="spellStart"/>
      <w:r w:rsidRPr="00AE6AB6">
        <w:t>Việc</w:t>
      </w:r>
      <w:proofErr w:type="spellEnd"/>
      <w:r w:rsidRPr="00AE6AB6">
        <w:t xml:space="preserve"> </w:t>
      </w:r>
      <w:proofErr w:type="spellStart"/>
      <w:r w:rsidRPr="00AE6AB6">
        <w:t>kết</w:t>
      </w:r>
      <w:proofErr w:type="spellEnd"/>
      <w:r w:rsidRPr="00AE6AB6">
        <w:t xml:space="preserve"> </w:t>
      </w:r>
      <w:proofErr w:type="spellStart"/>
      <w:r w:rsidRPr="00AE6AB6">
        <w:t>hợp</w:t>
      </w:r>
      <w:proofErr w:type="spellEnd"/>
      <w:r w:rsidRPr="00AE6AB6">
        <w:t xml:space="preserve"> </w:t>
      </w:r>
      <w:proofErr w:type="spellStart"/>
      <w:r w:rsidRPr="00AE6AB6">
        <w:t>nhiều</w:t>
      </w:r>
      <w:proofErr w:type="spellEnd"/>
      <w:r w:rsidRPr="00AE6AB6">
        <w:t xml:space="preserve"> </w:t>
      </w:r>
      <w:proofErr w:type="spellStart"/>
      <w:r w:rsidRPr="00AE6AB6">
        <w:t>phương</w:t>
      </w:r>
      <w:proofErr w:type="spellEnd"/>
      <w:r w:rsidRPr="00AE6AB6">
        <w:t xml:space="preserve"> </w:t>
      </w:r>
      <w:proofErr w:type="spellStart"/>
      <w:r w:rsidRPr="00AE6AB6">
        <w:t>pháp</w:t>
      </w:r>
      <w:proofErr w:type="spellEnd"/>
      <w:r w:rsidRPr="00AE6AB6">
        <w:t xml:space="preserve"> </w:t>
      </w:r>
      <w:proofErr w:type="spellStart"/>
      <w:r w:rsidRPr="00AE6AB6">
        <w:t>nhằm</w:t>
      </w:r>
      <w:proofErr w:type="spellEnd"/>
      <w:r w:rsidRPr="00AE6AB6">
        <w:t xml:space="preserve"> </w:t>
      </w:r>
      <w:proofErr w:type="spellStart"/>
      <w:r w:rsidRPr="00AE6AB6">
        <w:t>bảo</w:t>
      </w:r>
      <w:proofErr w:type="spellEnd"/>
      <w:r w:rsidRPr="00AE6AB6">
        <w:t xml:space="preserve"> </w:t>
      </w:r>
      <w:proofErr w:type="spellStart"/>
      <w:r w:rsidRPr="00AE6AB6">
        <w:t>đảm</w:t>
      </w:r>
      <w:proofErr w:type="spellEnd"/>
      <w:r w:rsidRPr="00AE6AB6">
        <w:t xml:space="preserve"> </w:t>
      </w:r>
      <w:proofErr w:type="spellStart"/>
      <w:r w:rsidRPr="00AE6AB6">
        <w:t>quá</w:t>
      </w:r>
      <w:proofErr w:type="spellEnd"/>
      <w:r w:rsidRPr="00AE6AB6">
        <w:t xml:space="preserve"> </w:t>
      </w:r>
      <w:proofErr w:type="spellStart"/>
      <w:r w:rsidRPr="00AE6AB6">
        <w:lastRenderedPageBreak/>
        <w:t>trình</w:t>
      </w:r>
      <w:proofErr w:type="spellEnd"/>
      <w:r w:rsidRPr="00AE6AB6">
        <w:t xml:space="preserve"> </w:t>
      </w:r>
      <w:proofErr w:type="spellStart"/>
      <w:r w:rsidRPr="00AE6AB6">
        <w:t>xây</w:t>
      </w:r>
      <w:proofErr w:type="spellEnd"/>
      <w:r w:rsidRPr="00AE6AB6">
        <w:t xml:space="preserve"> </w:t>
      </w:r>
      <w:proofErr w:type="spellStart"/>
      <w:r w:rsidRPr="00AE6AB6">
        <w:t>dựng</w:t>
      </w:r>
      <w:proofErr w:type="spellEnd"/>
      <w:r w:rsidRPr="00AE6AB6">
        <w:t xml:space="preserve"> </w:t>
      </w:r>
      <w:proofErr w:type="spellStart"/>
      <w:r w:rsidRPr="00AE6AB6">
        <w:t>hệ</w:t>
      </w:r>
      <w:proofErr w:type="spellEnd"/>
      <w:r w:rsidRPr="00AE6AB6">
        <w:t xml:space="preserve"> </w:t>
      </w:r>
      <w:proofErr w:type="spellStart"/>
      <w:r w:rsidRPr="00AE6AB6">
        <w:t>thống</w:t>
      </w:r>
      <w:proofErr w:type="spellEnd"/>
      <w:r w:rsidRPr="00AE6AB6">
        <w:t xml:space="preserve"> </w:t>
      </w:r>
      <w:proofErr w:type="spellStart"/>
      <w:r w:rsidRPr="00AE6AB6">
        <w:t>có</w:t>
      </w:r>
      <w:proofErr w:type="spellEnd"/>
      <w:r w:rsidRPr="00AE6AB6">
        <w:t xml:space="preserve"> </w:t>
      </w:r>
      <w:proofErr w:type="spellStart"/>
      <w:r w:rsidRPr="00AE6AB6">
        <w:t>cơ</w:t>
      </w:r>
      <w:proofErr w:type="spellEnd"/>
      <w:r w:rsidRPr="00AE6AB6">
        <w:t xml:space="preserve"> </w:t>
      </w:r>
      <w:proofErr w:type="spellStart"/>
      <w:r w:rsidRPr="00AE6AB6">
        <w:t>sở</w:t>
      </w:r>
      <w:proofErr w:type="spellEnd"/>
      <w:r w:rsidRPr="00AE6AB6">
        <w:t xml:space="preserve"> </w:t>
      </w:r>
      <w:proofErr w:type="spellStart"/>
      <w:r w:rsidRPr="00AE6AB6">
        <w:t>kỹ</w:t>
      </w:r>
      <w:proofErr w:type="spellEnd"/>
      <w:r w:rsidRPr="00AE6AB6">
        <w:t xml:space="preserve"> </w:t>
      </w:r>
      <w:proofErr w:type="spellStart"/>
      <w:r w:rsidRPr="00AE6AB6">
        <w:t>thuật</w:t>
      </w:r>
      <w:proofErr w:type="spellEnd"/>
      <w:r w:rsidRPr="00AE6AB6">
        <w:t xml:space="preserve">, </w:t>
      </w:r>
      <w:proofErr w:type="spellStart"/>
      <w:r w:rsidRPr="00AE6AB6">
        <w:t>đồng</w:t>
      </w:r>
      <w:proofErr w:type="spellEnd"/>
      <w:r w:rsidRPr="00AE6AB6">
        <w:t xml:space="preserve"> </w:t>
      </w:r>
      <w:proofErr w:type="spellStart"/>
      <w:r w:rsidRPr="00AE6AB6">
        <w:t>thời</w:t>
      </w:r>
      <w:proofErr w:type="spellEnd"/>
      <w:r w:rsidRPr="00AE6AB6">
        <w:t xml:space="preserve"> </w:t>
      </w:r>
      <w:proofErr w:type="spellStart"/>
      <w:r w:rsidRPr="00AE6AB6">
        <w:t>đánh</w:t>
      </w:r>
      <w:proofErr w:type="spellEnd"/>
      <w:r w:rsidRPr="00AE6AB6">
        <w:t xml:space="preserve"> </w:t>
      </w:r>
      <w:proofErr w:type="spellStart"/>
      <w:r w:rsidRPr="00AE6AB6">
        <w:t>giá</w:t>
      </w:r>
      <w:proofErr w:type="spellEnd"/>
      <w:r w:rsidRPr="00AE6AB6">
        <w:t xml:space="preserve"> </w:t>
      </w:r>
      <w:proofErr w:type="spellStart"/>
      <w:r w:rsidRPr="00AE6AB6">
        <w:t>được</w:t>
      </w:r>
      <w:proofErr w:type="spellEnd"/>
      <w:r w:rsidRPr="00AE6AB6">
        <w:t xml:space="preserve"> </w:t>
      </w:r>
      <w:proofErr w:type="spellStart"/>
      <w:r w:rsidRPr="00AE6AB6">
        <w:t>những</w:t>
      </w:r>
      <w:proofErr w:type="spellEnd"/>
      <w:r w:rsidRPr="00AE6AB6">
        <w:t xml:space="preserve"> </w:t>
      </w:r>
      <w:proofErr w:type="spellStart"/>
      <w:r w:rsidRPr="00AE6AB6">
        <w:t>giới</w:t>
      </w:r>
      <w:proofErr w:type="spellEnd"/>
      <w:r w:rsidRPr="00AE6AB6">
        <w:t xml:space="preserve"> </w:t>
      </w:r>
      <w:proofErr w:type="spellStart"/>
      <w:r w:rsidRPr="00AE6AB6">
        <w:t>hạn</w:t>
      </w:r>
      <w:proofErr w:type="spellEnd"/>
      <w:r w:rsidRPr="00AE6AB6">
        <w:t xml:space="preserve"> </w:t>
      </w:r>
      <w:proofErr w:type="spellStart"/>
      <w:r w:rsidRPr="00AE6AB6">
        <w:t>khi</w:t>
      </w:r>
      <w:proofErr w:type="spellEnd"/>
      <w:r w:rsidRPr="00AE6AB6">
        <w:t xml:space="preserve"> </w:t>
      </w:r>
      <w:proofErr w:type="spellStart"/>
      <w:r w:rsidRPr="00AE6AB6">
        <w:t>áp</w:t>
      </w:r>
      <w:proofErr w:type="spellEnd"/>
      <w:r w:rsidRPr="00AE6AB6">
        <w:t xml:space="preserve"> </w:t>
      </w:r>
      <w:proofErr w:type="spellStart"/>
      <w:r w:rsidRPr="00AE6AB6">
        <w:t>dụng</w:t>
      </w:r>
      <w:proofErr w:type="spellEnd"/>
      <w:r w:rsidRPr="00AE6AB6">
        <w:t xml:space="preserve"> </w:t>
      </w:r>
      <w:proofErr w:type="spellStart"/>
      <w:r w:rsidRPr="00AE6AB6">
        <w:t>vào</w:t>
      </w:r>
      <w:proofErr w:type="spellEnd"/>
      <w:r w:rsidRPr="00AE6AB6">
        <w:t xml:space="preserve"> </w:t>
      </w:r>
      <w:proofErr w:type="spellStart"/>
      <w:r w:rsidRPr="00AE6AB6">
        <w:t>dữ</w:t>
      </w:r>
      <w:proofErr w:type="spellEnd"/>
      <w:r w:rsidRPr="00AE6AB6">
        <w:t xml:space="preserve"> </w:t>
      </w:r>
      <w:proofErr w:type="spellStart"/>
      <w:r w:rsidRPr="00AE6AB6">
        <w:t>liệu</w:t>
      </w:r>
      <w:proofErr w:type="spellEnd"/>
      <w:r w:rsidRPr="00AE6AB6">
        <w:t xml:space="preserve"> </w:t>
      </w:r>
      <w:proofErr w:type="spellStart"/>
      <w:r w:rsidRPr="00AE6AB6">
        <w:t>giao</w:t>
      </w:r>
      <w:proofErr w:type="spellEnd"/>
      <w:r w:rsidRPr="00AE6AB6">
        <w:t xml:space="preserve"> </w:t>
      </w:r>
      <w:proofErr w:type="spellStart"/>
      <w:r w:rsidRPr="00AE6AB6">
        <w:t>thông</w:t>
      </w:r>
      <w:proofErr w:type="spellEnd"/>
      <w:r w:rsidRPr="00AE6AB6">
        <w:t>.</w:t>
      </w:r>
    </w:p>
    <w:p w14:paraId="359B3A0A" w14:textId="77777777" w:rsidR="00AE6AB6" w:rsidRPr="00AE6AB6" w:rsidRDefault="00AE6AB6" w:rsidP="00AE6AB6">
      <w:pPr>
        <w:pStyle w:val="Heading3"/>
        <w:ind w:left="720" w:firstLine="0"/>
        <w:rPr>
          <w:rFonts w:eastAsia="Times New Roman"/>
        </w:rPr>
      </w:pPr>
      <w:r w:rsidRPr="00AE6AB6">
        <w:rPr>
          <w:rFonts w:eastAsia="Times New Roman"/>
        </w:rPr>
        <w:t xml:space="preserve">1.5.1. Phương </w:t>
      </w:r>
      <w:proofErr w:type="spellStart"/>
      <w:r w:rsidRPr="00AE6AB6">
        <w:rPr>
          <w:rFonts w:eastAsia="Times New Roman"/>
        </w:rPr>
        <w:t>pháp</w:t>
      </w:r>
      <w:proofErr w:type="spellEnd"/>
      <w:r w:rsidRPr="00AE6AB6">
        <w:rPr>
          <w:rFonts w:eastAsia="Times New Roman"/>
        </w:rPr>
        <w:t xml:space="preserve"> </w:t>
      </w:r>
      <w:proofErr w:type="spellStart"/>
      <w:r w:rsidRPr="00AE6AB6">
        <w:rPr>
          <w:rFonts w:eastAsia="Times New Roman"/>
        </w:rPr>
        <w:t>nghiên</w:t>
      </w:r>
      <w:proofErr w:type="spellEnd"/>
      <w:r w:rsidRPr="00AE6AB6">
        <w:rPr>
          <w:rFonts w:eastAsia="Times New Roman"/>
        </w:rPr>
        <w:t xml:space="preserve"> </w:t>
      </w:r>
      <w:proofErr w:type="spellStart"/>
      <w:r w:rsidRPr="00AE6AB6">
        <w:rPr>
          <w:rFonts w:eastAsia="Times New Roman"/>
        </w:rPr>
        <w:t>cứu</w:t>
      </w:r>
      <w:proofErr w:type="spellEnd"/>
      <w:r w:rsidRPr="00AE6AB6">
        <w:rPr>
          <w:rFonts w:eastAsia="Times New Roman"/>
        </w:rPr>
        <w:t xml:space="preserve"> </w:t>
      </w:r>
      <w:proofErr w:type="spellStart"/>
      <w:r w:rsidRPr="00AE6AB6">
        <w:rPr>
          <w:rFonts w:eastAsia="Times New Roman"/>
        </w:rPr>
        <w:t>tài</w:t>
      </w:r>
      <w:proofErr w:type="spellEnd"/>
      <w:r w:rsidRPr="00AE6AB6">
        <w:rPr>
          <w:rFonts w:eastAsia="Times New Roman"/>
        </w:rPr>
        <w:t xml:space="preserve"> </w:t>
      </w:r>
      <w:proofErr w:type="spellStart"/>
      <w:r w:rsidRPr="00AE6AB6">
        <w:rPr>
          <w:rFonts w:eastAsia="Times New Roman"/>
        </w:rPr>
        <w:t>liệu</w:t>
      </w:r>
      <w:proofErr w:type="spellEnd"/>
    </w:p>
    <w:p w14:paraId="1F0E65C8" w14:textId="77777777" w:rsidR="00AE6AB6" w:rsidRPr="00AE6AB6" w:rsidRDefault="00AE6AB6" w:rsidP="00AE6AB6">
      <w:pPr>
        <w:spacing w:before="120"/>
        <w:ind w:firstLine="720"/>
        <w:jc w:val="both"/>
      </w:pPr>
      <w:r w:rsidRPr="00AE6AB6">
        <w:t xml:space="preserve">Tiến </w:t>
      </w:r>
      <w:proofErr w:type="spellStart"/>
      <w:r w:rsidRPr="00AE6AB6">
        <w:t>hành</w:t>
      </w:r>
      <w:proofErr w:type="spellEnd"/>
      <w:r w:rsidRPr="00AE6AB6">
        <w:t xml:space="preserve"> </w:t>
      </w:r>
      <w:proofErr w:type="spellStart"/>
      <w:r w:rsidRPr="00AE6AB6">
        <w:t>tìm</w:t>
      </w:r>
      <w:proofErr w:type="spellEnd"/>
      <w:r w:rsidRPr="00AE6AB6">
        <w:t xml:space="preserve"> </w:t>
      </w:r>
      <w:proofErr w:type="spellStart"/>
      <w:r w:rsidRPr="00AE6AB6">
        <w:t>hiểu</w:t>
      </w:r>
      <w:proofErr w:type="spellEnd"/>
      <w:r w:rsidRPr="00AE6AB6">
        <w:t xml:space="preserve"> </w:t>
      </w:r>
      <w:proofErr w:type="spellStart"/>
      <w:r w:rsidRPr="00AE6AB6">
        <w:t>các</w:t>
      </w:r>
      <w:proofErr w:type="spellEnd"/>
      <w:r w:rsidRPr="00AE6AB6">
        <w:t xml:space="preserve"> </w:t>
      </w:r>
      <w:proofErr w:type="spellStart"/>
      <w:r w:rsidRPr="00AE6AB6">
        <w:t>tài</w:t>
      </w:r>
      <w:proofErr w:type="spellEnd"/>
      <w:r w:rsidRPr="00AE6AB6">
        <w:t xml:space="preserve"> </w:t>
      </w:r>
      <w:proofErr w:type="spellStart"/>
      <w:r w:rsidRPr="00AE6AB6">
        <w:t>liệu</w:t>
      </w:r>
      <w:proofErr w:type="spellEnd"/>
      <w:r w:rsidRPr="00AE6AB6">
        <w:t xml:space="preserve"> </w:t>
      </w:r>
      <w:proofErr w:type="spellStart"/>
      <w:r w:rsidRPr="00AE6AB6">
        <w:t>liên</w:t>
      </w:r>
      <w:proofErr w:type="spellEnd"/>
      <w:r w:rsidRPr="00AE6AB6">
        <w:t xml:space="preserve"> </w:t>
      </w:r>
      <w:proofErr w:type="spellStart"/>
      <w:r w:rsidRPr="00AE6AB6">
        <w:t>quan</w:t>
      </w:r>
      <w:proofErr w:type="spellEnd"/>
      <w:r w:rsidRPr="00AE6AB6">
        <w:t xml:space="preserve"> </w:t>
      </w:r>
      <w:proofErr w:type="spellStart"/>
      <w:r w:rsidRPr="00AE6AB6">
        <w:t>đến</w:t>
      </w:r>
      <w:proofErr w:type="spellEnd"/>
      <w:r w:rsidRPr="00AE6AB6">
        <w:t xml:space="preserve"> </w:t>
      </w:r>
      <w:proofErr w:type="spellStart"/>
      <w:r w:rsidRPr="00AE6AB6">
        <w:t>thị</w:t>
      </w:r>
      <w:proofErr w:type="spellEnd"/>
      <w:r w:rsidRPr="00AE6AB6">
        <w:t xml:space="preserve"> </w:t>
      </w:r>
      <w:proofErr w:type="spellStart"/>
      <w:r w:rsidRPr="00AE6AB6">
        <w:t>giác</w:t>
      </w:r>
      <w:proofErr w:type="spellEnd"/>
      <w:r w:rsidRPr="00AE6AB6">
        <w:t xml:space="preserve"> </w:t>
      </w:r>
      <w:proofErr w:type="spellStart"/>
      <w:r w:rsidRPr="00AE6AB6">
        <w:t>máy</w:t>
      </w:r>
      <w:proofErr w:type="spellEnd"/>
      <w:r w:rsidRPr="00AE6AB6">
        <w:t xml:space="preserve"> </w:t>
      </w:r>
      <w:proofErr w:type="spellStart"/>
      <w:r w:rsidRPr="00AE6AB6">
        <w:t>tính</w:t>
      </w:r>
      <w:proofErr w:type="spellEnd"/>
      <w:r w:rsidRPr="00AE6AB6">
        <w:t xml:space="preserve">, </w:t>
      </w:r>
      <w:proofErr w:type="spellStart"/>
      <w:r w:rsidRPr="00AE6AB6">
        <w:t>học</w:t>
      </w:r>
      <w:proofErr w:type="spellEnd"/>
      <w:r w:rsidRPr="00AE6AB6">
        <w:t xml:space="preserve"> </w:t>
      </w:r>
      <w:proofErr w:type="spellStart"/>
      <w:r w:rsidRPr="00AE6AB6">
        <w:t>sâu</w:t>
      </w:r>
      <w:proofErr w:type="spellEnd"/>
      <w:r w:rsidRPr="00AE6AB6">
        <w:t xml:space="preserve">, </w:t>
      </w:r>
      <w:proofErr w:type="spellStart"/>
      <w:r w:rsidRPr="00AE6AB6">
        <w:t>phát</w:t>
      </w:r>
      <w:proofErr w:type="spellEnd"/>
      <w:r w:rsidRPr="00AE6AB6">
        <w:t xml:space="preserve"> </w:t>
      </w:r>
      <w:proofErr w:type="spellStart"/>
      <w:r w:rsidRPr="00AE6AB6">
        <w:t>hiện</w:t>
      </w:r>
      <w:proofErr w:type="spellEnd"/>
      <w:r w:rsidRPr="00AE6AB6">
        <w:t xml:space="preserve"> </w:t>
      </w:r>
      <w:proofErr w:type="spellStart"/>
      <w:r w:rsidRPr="00AE6AB6">
        <w:t>đối</w:t>
      </w:r>
      <w:proofErr w:type="spellEnd"/>
      <w:r w:rsidRPr="00AE6AB6">
        <w:t xml:space="preserve"> </w:t>
      </w:r>
      <w:proofErr w:type="spellStart"/>
      <w:r w:rsidRPr="00AE6AB6">
        <w:t>tượng</w:t>
      </w:r>
      <w:proofErr w:type="spellEnd"/>
      <w:r w:rsidRPr="00AE6AB6">
        <w:t xml:space="preserve">, </w:t>
      </w:r>
      <w:proofErr w:type="spellStart"/>
      <w:r w:rsidRPr="00AE6AB6">
        <w:t>theo</w:t>
      </w:r>
      <w:proofErr w:type="spellEnd"/>
      <w:r w:rsidRPr="00AE6AB6">
        <w:t xml:space="preserve"> </w:t>
      </w:r>
      <w:proofErr w:type="spellStart"/>
      <w:r w:rsidRPr="00AE6AB6">
        <w:t>dõi</w:t>
      </w:r>
      <w:proofErr w:type="spellEnd"/>
      <w:r w:rsidRPr="00AE6AB6">
        <w:t xml:space="preserve"> </w:t>
      </w:r>
      <w:proofErr w:type="spellStart"/>
      <w:r w:rsidRPr="00AE6AB6">
        <w:t>đối</w:t>
      </w:r>
      <w:proofErr w:type="spellEnd"/>
      <w:r w:rsidRPr="00AE6AB6">
        <w:t xml:space="preserve"> </w:t>
      </w:r>
      <w:proofErr w:type="spellStart"/>
      <w:r w:rsidRPr="00AE6AB6">
        <w:t>tượng</w:t>
      </w:r>
      <w:proofErr w:type="spellEnd"/>
      <w:r w:rsidRPr="00AE6AB6">
        <w:t xml:space="preserve"> </w:t>
      </w:r>
      <w:proofErr w:type="spellStart"/>
      <w:r w:rsidRPr="00AE6AB6">
        <w:t>và</w:t>
      </w:r>
      <w:proofErr w:type="spellEnd"/>
      <w:r w:rsidRPr="00AE6AB6">
        <w:t xml:space="preserve"> </w:t>
      </w:r>
      <w:proofErr w:type="spellStart"/>
      <w:r w:rsidRPr="00AE6AB6">
        <w:t>phân</w:t>
      </w:r>
      <w:proofErr w:type="spellEnd"/>
      <w:r w:rsidRPr="00AE6AB6">
        <w:t xml:space="preserve"> </w:t>
      </w:r>
      <w:proofErr w:type="spellStart"/>
      <w:r w:rsidRPr="00AE6AB6">
        <w:t>tích</w:t>
      </w:r>
      <w:proofErr w:type="spellEnd"/>
      <w:r w:rsidRPr="00AE6AB6">
        <w:t xml:space="preserve"> </w:t>
      </w:r>
      <w:proofErr w:type="spellStart"/>
      <w:r w:rsidRPr="00AE6AB6">
        <w:t>sự</w:t>
      </w:r>
      <w:proofErr w:type="spellEnd"/>
      <w:r w:rsidRPr="00AE6AB6">
        <w:t xml:space="preserve"> </w:t>
      </w:r>
      <w:proofErr w:type="spellStart"/>
      <w:r w:rsidRPr="00AE6AB6">
        <w:t>kiện</w:t>
      </w:r>
      <w:proofErr w:type="spellEnd"/>
      <w:r w:rsidRPr="00AE6AB6">
        <w:t xml:space="preserve"> </w:t>
      </w:r>
      <w:proofErr w:type="spellStart"/>
      <w:r w:rsidRPr="00AE6AB6">
        <w:t>trong</w:t>
      </w:r>
      <w:proofErr w:type="spellEnd"/>
      <w:r w:rsidRPr="00AE6AB6">
        <w:t xml:space="preserve"> video. </w:t>
      </w:r>
      <w:proofErr w:type="spellStart"/>
      <w:r w:rsidRPr="00AE6AB6">
        <w:t>Nội</w:t>
      </w:r>
      <w:proofErr w:type="spellEnd"/>
      <w:r w:rsidRPr="00AE6AB6">
        <w:t xml:space="preserve"> dung </w:t>
      </w:r>
      <w:proofErr w:type="spellStart"/>
      <w:r w:rsidRPr="00AE6AB6">
        <w:t>nghiên</w:t>
      </w:r>
      <w:proofErr w:type="spellEnd"/>
      <w:r w:rsidRPr="00AE6AB6">
        <w:t xml:space="preserve"> </w:t>
      </w:r>
      <w:proofErr w:type="spellStart"/>
      <w:r w:rsidRPr="00AE6AB6">
        <w:t>cứu</w:t>
      </w:r>
      <w:proofErr w:type="spellEnd"/>
      <w:r w:rsidRPr="00AE6AB6">
        <w:t xml:space="preserve"> </w:t>
      </w:r>
      <w:proofErr w:type="spellStart"/>
      <w:r w:rsidRPr="00AE6AB6">
        <w:t>tập</w:t>
      </w:r>
      <w:proofErr w:type="spellEnd"/>
      <w:r w:rsidRPr="00AE6AB6">
        <w:t xml:space="preserve"> </w:t>
      </w:r>
      <w:proofErr w:type="spellStart"/>
      <w:r w:rsidRPr="00AE6AB6">
        <w:t>trung</w:t>
      </w:r>
      <w:proofErr w:type="spellEnd"/>
      <w:r w:rsidRPr="00AE6AB6">
        <w:t xml:space="preserve"> </w:t>
      </w:r>
      <w:proofErr w:type="spellStart"/>
      <w:r w:rsidRPr="00AE6AB6">
        <w:t>vào</w:t>
      </w:r>
      <w:proofErr w:type="spellEnd"/>
      <w:r w:rsidRPr="00AE6AB6">
        <w:t xml:space="preserve"> </w:t>
      </w:r>
      <w:proofErr w:type="spellStart"/>
      <w:r w:rsidRPr="00AE6AB6">
        <w:t>nguyên</w:t>
      </w:r>
      <w:proofErr w:type="spellEnd"/>
      <w:r w:rsidRPr="00AE6AB6">
        <w:t xml:space="preserve"> </w:t>
      </w:r>
      <w:proofErr w:type="spellStart"/>
      <w:r w:rsidRPr="00AE6AB6">
        <w:t>lý</w:t>
      </w:r>
      <w:proofErr w:type="spellEnd"/>
      <w:r w:rsidRPr="00AE6AB6">
        <w:t xml:space="preserve"> </w:t>
      </w:r>
      <w:proofErr w:type="spellStart"/>
      <w:r w:rsidRPr="00AE6AB6">
        <w:t>hoạt</w:t>
      </w:r>
      <w:proofErr w:type="spellEnd"/>
      <w:r w:rsidRPr="00AE6AB6">
        <w:t xml:space="preserve"> </w:t>
      </w:r>
      <w:proofErr w:type="spellStart"/>
      <w:r w:rsidRPr="00AE6AB6">
        <w:t>động</w:t>
      </w:r>
      <w:proofErr w:type="spellEnd"/>
      <w:r w:rsidRPr="00AE6AB6">
        <w:t xml:space="preserve"> </w:t>
      </w:r>
      <w:proofErr w:type="spellStart"/>
      <w:r w:rsidRPr="00AE6AB6">
        <w:t>của</w:t>
      </w:r>
      <w:proofErr w:type="spellEnd"/>
      <w:r w:rsidRPr="00AE6AB6">
        <w:t xml:space="preserve"> YOLO, </w:t>
      </w:r>
      <w:proofErr w:type="spellStart"/>
      <w:r w:rsidRPr="00AE6AB6">
        <w:t>ByteTrack</w:t>
      </w:r>
      <w:proofErr w:type="spellEnd"/>
      <w:r w:rsidRPr="00AE6AB6">
        <w:t xml:space="preserve">, </w:t>
      </w:r>
      <w:proofErr w:type="spellStart"/>
      <w:r w:rsidRPr="00AE6AB6">
        <w:t>phương</w:t>
      </w:r>
      <w:proofErr w:type="spellEnd"/>
      <w:r w:rsidRPr="00AE6AB6">
        <w:t xml:space="preserve"> </w:t>
      </w:r>
      <w:proofErr w:type="spellStart"/>
      <w:r w:rsidRPr="00AE6AB6">
        <w:t>pháp</w:t>
      </w:r>
      <w:proofErr w:type="spellEnd"/>
      <w:r w:rsidRPr="00AE6AB6">
        <w:t xml:space="preserve"> </w:t>
      </w:r>
      <w:proofErr w:type="spellStart"/>
      <w:r w:rsidRPr="00AE6AB6">
        <w:t>xác</w:t>
      </w:r>
      <w:proofErr w:type="spellEnd"/>
      <w:r w:rsidRPr="00AE6AB6">
        <w:t xml:space="preserve"> </w:t>
      </w:r>
      <w:proofErr w:type="spellStart"/>
      <w:r w:rsidRPr="00AE6AB6">
        <w:t>định</w:t>
      </w:r>
      <w:proofErr w:type="spellEnd"/>
      <w:r w:rsidRPr="00AE6AB6">
        <w:t xml:space="preserve"> </w:t>
      </w:r>
      <w:proofErr w:type="spellStart"/>
      <w:r w:rsidRPr="00AE6AB6">
        <w:t>vị</w:t>
      </w:r>
      <w:proofErr w:type="spellEnd"/>
      <w:r w:rsidRPr="00AE6AB6">
        <w:t xml:space="preserve"> </w:t>
      </w:r>
      <w:proofErr w:type="spellStart"/>
      <w:r w:rsidRPr="00AE6AB6">
        <w:t>trí</w:t>
      </w:r>
      <w:proofErr w:type="spellEnd"/>
      <w:r w:rsidRPr="00AE6AB6">
        <w:t xml:space="preserve"> </w:t>
      </w:r>
      <w:proofErr w:type="spellStart"/>
      <w:r w:rsidRPr="00AE6AB6">
        <w:t>đối</w:t>
      </w:r>
      <w:proofErr w:type="spellEnd"/>
      <w:r w:rsidRPr="00AE6AB6">
        <w:t xml:space="preserve"> </w:t>
      </w:r>
      <w:proofErr w:type="spellStart"/>
      <w:r w:rsidRPr="00AE6AB6">
        <w:t>tượng</w:t>
      </w:r>
      <w:proofErr w:type="spellEnd"/>
      <w:r w:rsidRPr="00AE6AB6">
        <w:t xml:space="preserve"> </w:t>
      </w:r>
      <w:proofErr w:type="spellStart"/>
      <w:r w:rsidRPr="00AE6AB6">
        <w:t>thông</w:t>
      </w:r>
      <w:proofErr w:type="spellEnd"/>
      <w:r w:rsidRPr="00AE6AB6">
        <w:t xml:space="preserve"> qua </w:t>
      </w:r>
      <w:proofErr w:type="spellStart"/>
      <w:r w:rsidRPr="00AE6AB6">
        <w:t>hộp</w:t>
      </w:r>
      <w:proofErr w:type="spellEnd"/>
      <w:r w:rsidRPr="00AE6AB6">
        <w:t xml:space="preserve"> </w:t>
      </w:r>
      <w:proofErr w:type="spellStart"/>
      <w:r w:rsidRPr="00AE6AB6">
        <w:t>giới</w:t>
      </w:r>
      <w:proofErr w:type="spellEnd"/>
      <w:r w:rsidRPr="00AE6AB6">
        <w:t xml:space="preserve"> </w:t>
      </w:r>
      <w:proofErr w:type="spellStart"/>
      <w:r w:rsidRPr="00AE6AB6">
        <w:t>hạn</w:t>
      </w:r>
      <w:proofErr w:type="spellEnd"/>
      <w:r w:rsidRPr="00AE6AB6">
        <w:t xml:space="preserve"> </w:t>
      </w:r>
      <w:proofErr w:type="spellStart"/>
      <w:r w:rsidRPr="00AE6AB6">
        <w:t>và</w:t>
      </w:r>
      <w:proofErr w:type="spellEnd"/>
      <w:r w:rsidRPr="00AE6AB6">
        <w:t xml:space="preserve"> </w:t>
      </w:r>
      <w:proofErr w:type="spellStart"/>
      <w:r w:rsidRPr="00AE6AB6">
        <w:t>cách</w:t>
      </w:r>
      <w:proofErr w:type="spellEnd"/>
      <w:r w:rsidRPr="00AE6AB6">
        <w:t xml:space="preserve"> </w:t>
      </w:r>
      <w:proofErr w:type="spellStart"/>
      <w:r w:rsidRPr="00AE6AB6">
        <w:t>sử</w:t>
      </w:r>
      <w:proofErr w:type="spellEnd"/>
      <w:r w:rsidRPr="00AE6AB6">
        <w:t xml:space="preserve"> </w:t>
      </w:r>
      <w:proofErr w:type="spellStart"/>
      <w:r w:rsidRPr="00AE6AB6">
        <w:t>dụng</w:t>
      </w:r>
      <w:proofErr w:type="spellEnd"/>
      <w:r w:rsidRPr="00AE6AB6">
        <w:t xml:space="preserve"> </w:t>
      </w:r>
      <w:proofErr w:type="spellStart"/>
      <w:r w:rsidRPr="00AE6AB6">
        <w:t>thông</w:t>
      </w:r>
      <w:proofErr w:type="spellEnd"/>
      <w:r w:rsidRPr="00AE6AB6">
        <w:t xml:space="preserve"> tin </w:t>
      </w:r>
      <w:proofErr w:type="spellStart"/>
      <w:r w:rsidRPr="00AE6AB6">
        <w:t>theo</w:t>
      </w:r>
      <w:proofErr w:type="spellEnd"/>
      <w:r w:rsidRPr="00AE6AB6">
        <w:t xml:space="preserve"> </w:t>
      </w:r>
      <w:proofErr w:type="spellStart"/>
      <w:r w:rsidRPr="00AE6AB6">
        <w:t>dõi</w:t>
      </w:r>
      <w:proofErr w:type="spellEnd"/>
      <w:r w:rsidRPr="00AE6AB6">
        <w:t xml:space="preserve"> </w:t>
      </w:r>
      <w:proofErr w:type="spellStart"/>
      <w:r w:rsidRPr="00AE6AB6">
        <w:t>để</w:t>
      </w:r>
      <w:proofErr w:type="spellEnd"/>
      <w:r w:rsidRPr="00AE6AB6">
        <w:t xml:space="preserve"> </w:t>
      </w:r>
      <w:proofErr w:type="spellStart"/>
      <w:r w:rsidRPr="00AE6AB6">
        <w:t>phân</w:t>
      </w:r>
      <w:proofErr w:type="spellEnd"/>
      <w:r w:rsidRPr="00AE6AB6">
        <w:t xml:space="preserve"> </w:t>
      </w:r>
      <w:proofErr w:type="spellStart"/>
      <w:r w:rsidRPr="00AE6AB6">
        <w:t>tích</w:t>
      </w:r>
      <w:proofErr w:type="spellEnd"/>
      <w:r w:rsidRPr="00AE6AB6">
        <w:t xml:space="preserve"> </w:t>
      </w:r>
      <w:proofErr w:type="spellStart"/>
      <w:r w:rsidRPr="00AE6AB6">
        <w:t>chuyển</w:t>
      </w:r>
      <w:proofErr w:type="spellEnd"/>
      <w:r w:rsidRPr="00AE6AB6">
        <w:t xml:space="preserve"> </w:t>
      </w:r>
      <w:proofErr w:type="spellStart"/>
      <w:r w:rsidRPr="00AE6AB6">
        <w:t>động</w:t>
      </w:r>
      <w:proofErr w:type="spellEnd"/>
      <w:r w:rsidRPr="00AE6AB6">
        <w:t>.</w:t>
      </w:r>
    </w:p>
    <w:p w14:paraId="06635C76" w14:textId="77777777" w:rsidR="00AE6AB6" w:rsidRPr="00AE6AB6" w:rsidRDefault="00AE6AB6" w:rsidP="00AE6AB6">
      <w:pPr>
        <w:spacing w:before="120"/>
        <w:ind w:firstLine="720"/>
        <w:jc w:val="both"/>
      </w:pPr>
      <w:proofErr w:type="spellStart"/>
      <w:r w:rsidRPr="00AE6AB6">
        <w:t>Bên</w:t>
      </w:r>
      <w:proofErr w:type="spellEnd"/>
      <w:r w:rsidRPr="00AE6AB6">
        <w:t xml:space="preserve"> </w:t>
      </w:r>
      <w:proofErr w:type="spellStart"/>
      <w:r w:rsidRPr="00AE6AB6">
        <w:t>cạnh</w:t>
      </w:r>
      <w:proofErr w:type="spellEnd"/>
      <w:r w:rsidRPr="00AE6AB6">
        <w:t xml:space="preserve"> </w:t>
      </w:r>
      <w:proofErr w:type="spellStart"/>
      <w:r w:rsidRPr="00AE6AB6">
        <w:t>đó</w:t>
      </w:r>
      <w:proofErr w:type="spellEnd"/>
      <w:r w:rsidRPr="00AE6AB6">
        <w:t xml:space="preserve">, </w:t>
      </w:r>
      <w:proofErr w:type="spellStart"/>
      <w:r w:rsidRPr="00AE6AB6">
        <w:t>nghiên</w:t>
      </w:r>
      <w:proofErr w:type="spellEnd"/>
      <w:r w:rsidRPr="00AE6AB6">
        <w:t xml:space="preserve"> </w:t>
      </w:r>
      <w:proofErr w:type="spellStart"/>
      <w:r w:rsidRPr="00AE6AB6">
        <w:t>cứu</w:t>
      </w:r>
      <w:proofErr w:type="spellEnd"/>
      <w:r w:rsidRPr="00AE6AB6">
        <w:t xml:space="preserve"> </w:t>
      </w:r>
      <w:proofErr w:type="spellStart"/>
      <w:r w:rsidRPr="00AE6AB6">
        <w:t>các</w:t>
      </w:r>
      <w:proofErr w:type="spellEnd"/>
      <w:r w:rsidRPr="00AE6AB6">
        <w:t xml:space="preserve"> </w:t>
      </w:r>
      <w:proofErr w:type="spellStart"/>
      <w:r w:rsidRPr="00AE6AB6">
        <w:t>tài</w:t>
      </w:r>
      <w:proofErr w:type="spellEnd"/>
      <w:r w:rsidRPr="00AE6AB6">
        <w:t xml:space="preserve"> </w:t>
      </w:r>
      <w:proofErr w:type="spellStart"/>
      <w:r w:rsidRPr="00AE6AB6">
        <w:t>liệu</w:t>
      </w:r>
      <w:proofErr w:type="spellEnd"/>
      <w:r w:rsidRPr="00AE6AB6">
        <w:t xml:space="preserve"> </w:t>
      </w:r>
      <w:proofErr w:type="spellStart"/>
      <w:r w:rsidRPr="00AE6AB6">
        <w:t>kỹ</w:t>
      </w:r>
      <w:proofErr w:type="spellEnd"/>
      <w:r w:rsidRPr="00AE6AB6">
        <w:t xml:space="preserve"> </w:t>
      </w:r>
      <w:proofErr w:type="spellStart"/>
      <w:r w:rsidRPr="00AE6AB6">
        <w:t>thuật</w:t>
      </w:r>
      <w:proofErr w:type="spellEnd"/>
      <w:r w:rsidRPr="00AE6AB6">
        <w:t xml:space="preserve"> </w:t>
      </w:r>
      <w:proofErr w:type="spellStart"/>
      <w:r w:rsidRPr="00AE6AB6">
        <w:t>của</w:t>
      </w:r>
      <w:proofErr w:type="spellEnd"/>
      <w:r w:rsidRPr="00AE6AB6">
        <w:t xml:space="preserve"> </w:t>
      </w:r>
      <w:proofErr w:type="spellStart"/>
      <w:r w:rsidRPr="00AE6AB6">
        <w:t>những</w:t>
      </w:r>
      <w:proofErr w:type="spellEnd"/>
      <w:r w:rsidRPr="00AE6AB6">
        <w:t xml:space="preserve"> </w:t>
      </w:r>
      <w:proofErr w:type="spellStart"/>
      <w:r w:rsidRPr="00AE6AB6">
        <w:t>thư</w:t>
      </w:r>
      <w:proofErr w:type="spellEnd"/>
      <w:r w:rsidRPr="00AE6AB6">
        <w:t xml:space="preserve"> </w:t>
      </w:r>
      <w:proofErr w:type="spellStart"/>
      <w:r w:rsidRPr="00AE6AB6">
        <w:t>viện</w:t>
      </w:r>
      <w:proofErr w:type="spellEnd"/>
      <w:r w:rsidRPr="00AE6AB6">
        <w:t xml:space="preserve"> </w:t>
      </w:r>
      <w:proofErr w:type="spellStart"/>
      <w:r w:rsidRPr="00AE6AB6">
        <w:t>và</w:t>
      </w:r>
      <w:proofErr w:type="spellEnd"/>
      <w:r w:rsidRPr="00AE6AB6">
        <w:t xml:space="preserve"> framework </w:t>
      </w:r>
      <w:proofErr w:type="spellStart"/>
      <w:r w:rsidRPr="00AE6AB6">
        <w:t>được</w:t>
      </w:r>
      <w:proofErr w:type="spellEnd"/>
      <w:r w:rsidRPr="00AE6AB6">
        <w:t xml:space="preserve"> </w:t>
      </w:r>
      <w:proofErr w:type="spellStart"/>
      <w:r w:rsidRPr="00AE6AB6">
        <w:t>sử</w:t>
      </w:r>
      <w:proofErr w:type="spellEnd"/>
      <w:r w:rsidRPr="00AE6AB6">
        <w:t xml:space="preserve"> </w:t>
      </w:r>
      <w:proofErr w:type="spellStart"/>
      <w:r w:rsidRPr="00AE6AB6">
        <w:t>dụng</w:t>
      </w:r>
      <w:proofErr w:type="spellEnd"/>
      <w:r w:rsidRPr="00AE6AB6">
        <w:t xml:space="preserve"> </w:t>
      </w:r>
      <w:proofErr w:type="spellStart"/>
      <w:r w:rsidRPr="00AE6AB6">
        <w:t>trong</w:t>
      </w:r>
      <w:proofErr w:type="spellEnd"/>
      <w:r w:rsidRPr="00AE6AB6">
        <w:t xml:space="preserve"> </w:t>
      </w:r>
      <w:proofErr w:type="spellStart"/>
      <w:r w:rsidRPr="00AE6AB6">
        <w:t>quá</w:t>
      </w:r>
      <w:proofErr w:type="spellEnd"/>
      <w:r w:rsidRPr="00AE6AB6">
        <w:t xml:space="preserve"> </w:t>
      </w:r>
      <w:proofErr w:type="spellStart"/>
      <w:r w:rsidRPr="00AE6AB6">
        <w:t>trình</w:t>
      </w:r>
      <w:proofErr w:type="spellEnd"/>
      <w:r w:rsidRPr="00AE6AB6">
        <w:t xml:space="preserve"> </w:t>
      </w:r>
      <w:proofErr w:type="spellStart"/>
      <w:r w:rsidRPr="00AE6AB6">
        <w:t>triển</w:t>
      </w:r>
      <w:proofErr w:type="spellEnd"/>
      <w:r w:rsidRPr="00AE6AB6">
        <w:t xml:space="preserve"> </w:t>
      </w:r>
      <w:proofErr w:type="spellStart"/>
      <w:r w:rsidRPr="00AE6AB6">
        <w:t>khai</w:t>
      </w:r>
      <w:proofErr w:type="spellEnd"/>
      <w:r w:rsidRPr="00AE6AB6">
        <w:t xml:space="preserve">, bao </w:t>
      </w:r>
      <w:proofErr w:type="spellStart"/>
      <w:r w:rsidRPr="00AE6AB6">
        <w:t>gồm</w:t>
      </w:r>
      <w:proofErr w:type="spellEnd"/>
      <w:r w:rsidRPr="00AE6AB6">
        <w:t xml:space="preserve"> </w:t>
      </w:r>
      <w:proofErr w:type="spellStart"/>
      <w:r w:rsidRPr="00AE6AB6">
        <w:t>Ultralytics</w:t>
      </w:r>
      <w:proofErr w:type="spellEnd"/>
      <w:r w:rsidRPr="00AE6AB6">
        <w:t xml:space="preserve">, OpenCV, </w:t>
      </w:r>
      <w:proofErr w:type="spellStart"/>
      <w:r w:rsidRPr="00AE6AB6">
        <w:t>FastAPI</w:t>
      </w:r>
      <w:proofErr w:type="spellEnd"/>
      <w:r w:rsidRPr="00AE6AB6">
        <w:t xml:space="preserve"> </w:t>
      </w:r>
      <w:proofErr w:type="spellStart"/>
      <w:r w:rsidRPr="00AE6AB6">
        <w:t>và</w:t>
      </w:r>
      <w:proofErr w:type="spellEnd"/>
      <w:r w:rsidRPr="00AE6AB6">
        <w:t xml:space="preserve"> </w:t>
      </w:r>
      <w:proofErr w:type="spellStart"/>
      <w:r w:rsidRPr="00AE6AB6">
        <w:t>các</w:t>
      </w:r>
      <w:proofErr w:type="spellEnd"/>
      <w:r w:rsidRPr="00AE6AB6">
        <w:t xml:space="preserve"> </w:t>
      </w:r>
      <w:proofErr w:type="spellStart"/>
      <w:r w:rsidRPr="00AE6AB6">
        <w:t>thành</w:t>
      </w:r>
      <w:proofErr w:type="spellEnd"/>
      <w:r w:rsidRPr="00AE6AB6">
        <w:t xml:space="preserve"> </w:t>
      </w:r>
      <w:proofErr w:type="spellStart"/>
      <w:r w:rsidRPr="00AE6AB6">
        <w:t>phần</w:t>
      </w:r>
      <w:proofErr w:type="spellEnd"/>
      <w:r w:rsidRPr="00AE6AB6">
        <w:t xml:space="preserve"> </w:t>
      </w:r>
      <w:proofErr w:type="spellStart"/>
      <w:r w:rsidRPr="00AE6AB6">
        <w:t>liên</w:t>
      </w:r>
      <w:proofErr w:type="spellEnd"/>
      <w:r w:rsidRPr="00AE6AB6">
        <w:t xml:space="preserve"> </w:t>
      </w:r>
      <w:proofErr w:type="spellStart"/>
      <w:r w:rsidRPr="00AE6AB6">
        <w:t>quan</w:t>
      </w:r>
      <w:proofErr w:type="spellEnd"/>
      <w:r w:rsidRPr="00AE6AB6">
        <w:t xml:space="preserve">. </w:t>
      </w:r>
      <w:proofErr w:type="spellStart"/>
      <w:r w:rsidRPr="00AE6AB6">
        <w:t>Kết</w:t>
      </w:r>
      <w:proofErr w:type="spellEnd"/>
      <w:r w:rsidRPr="00AE6AB6">
        <w:t xml:space="preserve"> </w:t>
      </w:r>
      <w:proofErr w:type="spellStart"/>
      <w:r w:rsidRPr="00AE6AB6">
        <w:t>quả</w:t>
      </w:r>
      <w:proofErr w:type="spellEnd"/>
      <w:r w:rsidRPr="00AE6AB6">
        <w:t xml:space="preserve"> </w:t>
      </w:r>
      <w:proofErr w:type="spellStart"/>
      <w:r w:rsidRPr="00AE6AB6">
        <w:t>nghiên</w:t>
      </w:r>
      <w:proofErr w:type="spellEnd"/>
      <w:r w:rsidRPr="00AE6AB6">
        <w:t xml:space="preserve"> </w:t>
      </w:r>
      <w:proofErr w:type="spellStart"/>
      <w:r w:rsidRPr="00AE6AB6">
        <w:t>cứu</w:t>
      </w:r>
      <w:proofErr w:type="spellEnd"/>
      <w:r w:rsidRPr="00AE6AB6">
        <w:t xml:space="preserve"> </w:t>
      </w:r>
      <w:proofErr w:type="spellStart"/>
      <w:r w:rsidRPr="00AE6AB6">
        <w:t>là</w:t>
      </w:r>
      <w:proofErr w:type="spellEnd"/>
      <w:r w:rsidRPr="00AE6AB6">
        <w:t xml:space="preserve"> </w:t>
      </w:r>
      <w:proofErr w:type="spellStart"/>
      <w:r w:rsidRPr="00AE6AB6">
        <w:t>cơ</w:t>
      </w:r>
      <w:proofErr w:type="spellEnd"/>
      <w:r w:rsidRPr="00AE6AB6">
        <w:t xml:space="preserve"> </w:t>
      </w:r>
      <w:proofErr w:type="spellStart"/>
      <w:r w:rsidRPr="00AE6AB6">
        <w:t>sở</w:t>
      </w:r>
      <w:proofErr w:type="spellEnd"/>
      <w:r w:rsidRPr="00AE6AB6">
        <w:t xml:space="preserve"> </w:t>
      </w:r>
      <w:proofErr w:type="spellStart"/>
      <w:r w:rsidRPr="00AE6AB6">
        <w:t>để</w:t>
      </w:r>
      <w:proofErr w:type="spellEnd"/>
      <w:r w:rsidRPr="00AE6AB6">
        <w:t xml:space="preserve"> </w:t>
      </w:r>
      <w:proofErr w:type="spellStart"/>
      <w:r w:rsidRPr="00AE6AB6">
        <w:t>lựa</w:t>
      </w:r>
      <w:proofErr w:type="spellEnd"/>
      <w:r w:rsidRPr="00AE6AB6">
        <w:t xml:space="preserve"> </w:t>
      </w:r>
      <w:proofErr w:type="spellStart"/>
      <w:r w:rsidRPr="00AE6AB6">
        <w:t>chọn</w:t>
      </w:r>
      <w:proofErr w:type="spellEnd"/>
      <w:r w:rsidRPr="00AE6AB6">
        <w:t xml:space="preserve"> </w:t>
      </w:r>
      <w:proofErr w:type="spellStart"/>
      <w:r w:rsidRPr="00AE6AB6">
        <w:t>công</w:t>
      </w:r>
      <w:proofErr w:type="spellEnd"/>
      <w:r w:rsidRPr="00AE6AB6">
        <w:t xml:space="preserve"> </w:t>
      </w:r>
      <w:proofErr w:type="spellStart"/>
      <w:r w:rsidRPr="00AE6AB6">
        <w:t>nghệ</w:t>
      </w:r>
      <w:proofErr w:type="spellEnd"/>
      <w:r w:rsidRPr="00AE6AB6">
        <w:t xml:space="preserve">, </w:t>
      </w:r>
      <w:proofErr w:type="spellStart"/>
      <w:r w:rsidRPr="00AE6AB6">
        <w:t>thiết</w:t>
      </w:r>
      <w:proofErr w:type="spellEnd"/>
      <w:r w:rsidRPr="00AE6AB6">
        <w:t xml:space="preserve"> </w:t>
      </w:r>
      <w:proofErr w:type="spellStart"/>
      <w:r w:rsidRPr="00AE6AB6">
        <w:t>kế</w:t>
      </w:r>
      <w:proofErr w:type="spellEnd"/>
      <w:r w:rsidRPr="00AE6AB6">
        <w:t xml:space="preserve"> pipeline </w:t>
      </w:r>
      <w:proofErr w:type="spellStart"/>
      <w:r w:rsidRPr="00AE6AB6">
        <w:t>xử</w:t>
      </w:r>
      <w:proofErr w:type="spellEnd"/>
      <w:r w:rsidRPr="00AE6AB6">
        <w:t xml:space="preserve"> </w:t>
      </w:r>
      <w:proofErr w:type="spellStart"/>
      <w:r w:rsidRPr="00AE6AB6">
        <w:t>lý</w:t>
      </w:r>
      <w:proofErr w:type="spellEnd"/>
      <w:r w:rsidRPr="00AE6AB6">
        <w:t xml:space="preserve"> </w:t>
      </w:r>
      <w:proofErr w:type="spellStart"/>
      <w:r w:rsidRPr="00AE6AB6">
        <w:t>và</w:t>
      </w:r>
      <w:proofErr w:type="spellEnd"/>
      <w:r w:rsidRPr="00AE6AB6">
        <w:t xml:space="preserve"> </w:t>
      </w:r>
      <w:proofErr w:type="spellStart"/>
      <w:r w:rsidRPr="00AE6AB6">
        <w:t>xác</w:t>
      </w:r>
      <w:proofErr w:type="spellEnd"/>
      <w:r w:rsidRPr="00AE6AB6">
        <w:t xml:space="preserve"> </w:t>
      </w:r>
      <w:proofErr w:type="spellStart"/>
      <w:r w:rsidRPr="00AE6AB6">
        <w:t>định</w:t>
      </w:r>
      <w:proofErr w:type="spellEnd"/>
      <w:r w:rsidRPr="00AE6AB6">
        <w:t xml:space="preserve"> </w:t>
      </w:r>
      <w:proofErr w:type="spellStart"/>
      <w:r w:rsidRPr="00AE6AB6">
        <w:t>các</w:t>
      </w:r>
      <w:proofErr w:type="spellEnd"/>
      <w:r w:rsidRPr="00AE6AB6">
        <w:t xml:space="preserve"> </w:t>
      </w:r>
      <w:proofErr w:type="spellStart"/>
      <w:r w:rsidRPr="00AE6AB6">
        <w:t>tiêu</w:t>
      </w:r>
      <w:proofErr w:type="spellEnd"/>
      <w:r w:rsidRPr="00AE6AB6">
        <w:t xml:space="preserve"> </w:t>
      </w:r>
      <w:proofErr w:type="spellStart"/>
      <w:r w:rsidRPr="00AE6AB6">
        <w:t>chí</w:t>
      </w:r>
      <w:proofErr w:type="spellEnd"/>
      <w:r w:rsidRPr="00AE6AB6">
        <w:t xml:space="preserve"> </w:t>
      </w:r>
      <w:proofErr w:type="spellStart"/>
      <w:r w:rsidRPr="00AE6AB6">
        <w:t>kiểm</w:t>
      </w:r>
      <w:proofErr w:type="spellEnd"/>
      <w:r w:rsidRPr="00AE6AB6">
        <w:t xml:space="preserve"> </w:t>
      </w:r>
      <w:proofErr w:type="spellStart"/>
      <w:r w:rsidRPr="00AE6AB6">
        <w:t>thử</w:t>
      </w:r>
      <w:proofErr w:type="spellEnd"/>
      <w:r w:rsidRPr="00AE6AB6">
        <w:t xml:space="preserve"> </w:t>
      </w:r>
      <w:proofErr w:type="spellStart"/>
      <w:r w:rsidRPr="00AE6AB6">
        <w:t>phù</w:t>
      </w:r>
      <w:proofErr w:type="spellEnd"/>
      <w:r w:rsidRPr="00AE6AB6">
        <w:t xml:space="preserve"> </w:t>
      </w:r>
      <w:proofErr w:type="spellStart"/>
      <w:r w:rsidRPr="00AE6AB6">
        <w:t>hợp</w:t>
      </w:r>
      <w:proofErr w:type="spellEnd"/>
      <w:r w:rsidRPr="00AE6AB6">
        <w:t>.</w:t>
      </w:r>
    </w:p>
    <w:p w14:paraId="2CDED430" w14:textId="77777777" w:rsidR="00AE6AB6" w:rsidRPr="00AE6AB6" w:rsidRDefault="00AE6AB6" w:rsidP="00AE6AB6">
      <w:pPr>
        <w:pStyle w:val="Heading3"/>
        <w:ind w:left="720" w:firstLine="0"/>
        <w:rPr>
          <w:rFonts w:eastAsia="Times New Roman"/>
        </w:rPr>
      </w:pPr>
      <w:r w:rsidRPr="00AE6AB6">
        <w:rPr>
          <w:rFonts w:eastAsia="Times New Roman"/>
        </w:rPr>
        <w:t xml:space="preserve">1.5.2. Phương </w:t>
      </w:r>
      <w:proofErr w:type="spellStart"/>
      <w:r w:rsidRPr="00AE6AB6">
        <w:rPr>
          <w:rFonts w:eastAsia="Times New Roman"/>
        </w:rPr>
        <w:t>pháp</w:t>
      </w:r>
      <w:proofErr w:type="spellEnd"/>
      <w:r w:rsidRPr="00AE6AB6">
        <w:rPr>
          <w:rFonts w:eastAsia="Times New Roman"/>
        </w:rPr>
        <w:t xml:space="preserve"> </w:t>
      </w:r>
      <w:proofErr w:type="spellStart"/>
      <w:r w:rsidRPr="00AE6AB6">
        <w:rPr>
          <w:rFonts w:eastAsia="Times New Roman"/>
        </w:rPr>
        <w:t>phân</w:t>
      </w:r>
      <w:proofErr w:type="spellEnd"/>
      <w:r w:rsidRPr="00AE6AB6">
        <w:rPr>
          <w:rFonts w:eastAsia="Times New Roman"/>
        </w:rPr>
        <w:t xml:space="preserve"> </w:t>
      </w:r>
      <w:proofErr w:type="spellStart"/>
      <w:r w:rsidRPr="00AE6AB6">
        <w:rPr>
          <w:rFonts w:eastAsia="Times New Roman"/>
        </w:rPr>
        <w:t>tích</w:t>
      </w:r>
      <w:proofErr w:type="spellEnd"/>
      <w:r w:rsidRPr="00AE6AB6">
        <w:rPr>
          <w:rFonts w:eastAsia="Times New Roman"/>
        </w:rPr>
        <w:t xml:space="preserve"> </w:t>
      </w:r>
      <w:proofErr w:type="spellStart"/>
      <w:r w:rsidRPr="00AE6AB6">
        <w:rPr>
          <w:rFonts w:eastAsia="Times New Roman"/>
        </w:rPr>
        <w:t>và</w:t>
      </w:r>
      <w:proofErr w:type="spellEnd"/>
      <w:r w:rsidRPr="00AE6AB6">
        <w:rPr>
          <w:rFonts w:eastAsia="Times New Roman"/>
        </w:rPr>
        <w:t xml:space="preserve"> </w:t>
      </w:r>
      <w:proofErr w:type="spellStart"/>
      <w:r w:rsidRPr="00AE6AB6">
        <w:rPr>
          <w:rFonts w:eastAsia="Times New Roman"/>
        </w:rPr>
        <w:t>thiết</w:t>
      </w:r>
      <w:proofErr w:type="spellEnd"/>
      <w:r w:rsidRPr="00AE6AB6">
        <w:rPr>
          <w:rFonts w:eastAsia="Times New Roman"/>
        </w:rPr>
        <w:t xml:space="preserve"> </w:t>
      </w:r>
      <w:proofErr w:type="spellStart"/>
      <w:r w:rsidRPr="00AE6AB6">
        <w:rPr>
          <w:rFonts w:eastAsia="Times New Roman"/>
        </w:rPr>
        <w:t>kế</w:t>
      </w:r>
      <w:proofErr w:type="spellEnd"/>
      <w:r w:rsidRPr="00AE6AB6">
        <w:rPr>
          <w:rFonts w:eastAsia="Times New Roman"/>
        </w:rPr>
        <w:t xml:space="preserve"> </w:t>
      </w:r>
      <w:proofErr w:type="spellStart"/>
      <w:r w:rsidRPr="00AE6AB6">
        <w:rPr>
          <w:rFonts w:eastAsia="Times New Roman"/>
        </w:rPr>
        <w:t>hệ</w:t>
      </w:r>
      <w:proofErr w:type="spellEnd"/>
      <w:r w:rsidRPr="00AE6AB6">
        <w:rPr>
          <w:rFonts w:eastAsia="Times New Roman"/>
        </w:rPr>
        <w:t xml:space="preserve"> </w:t>
      </w:r>
      <w:proofErr w:type="spellStart"/>
      <w:r w:rsidRPr="00AE6AB6">
        <w:rPr>
          <w:rFonts w:eastAsia="Times New Roman"/>
        </w:rPr>
        <w:t>thống</w:t>
      </w:r>
      <w:proofErr w:type="spellEnd"/>
    </w:p>
    <w:p w14:paraId="7B7F0D8D" w14:textId="77777777" w:rsidR="00AE6AB6" w:rsidRPr="00AE6AB6" w:rsidRDefault="00AE6AB6" w:rsidP="00AE6AB6">
      <w:pPr>
        <w:spacing w:before="120"/>
        <w:ind w:firstLine="720"/>
        <w:jc w:val="both"/>
      </w:pPr>
      <w:proofErr w:type="spellStart"/>
      <w:r w:rsidRPr="00AE6AB6">
        <w:t>Dựa</w:t>
      </w:r>
      <w:proofErr w:type="spellEnd"/>
      <w:r w:rsidRPr="00AE6AB6">
        <w:t xml:space="preserve"> </w:t>
      </w:r>
      <w:proofErr w:type="spellStart"/>
      <w:r w:rsidRPr="00AE6AB6">
        <w:t>trên</w:t>
      </w:r>
      <w:proofErr w:type="spellEnd"/>
      <w:r w:rsidRPr="00AE6AB6">
        <w:t xml:space="preserve"> </w:t>
      </w:r>
      <w:proofErr w:type="spellStart"/>
      <w:r w:rsidRPr="00AE6AB6">
        <w:t>yêu</w:t>
      </w:r>
      <w:proofErr w:type="spellEnd"/>
      <w:r w:rsidRPr="00AE6AB6">
        <w:t xml:space="preserve"> </w:t>
      </w:r>
      <w:proofErr w:type="spellStart"/>
      <w:r w:rsidRPr="00AE6AB6">
        <w:t>cầu</w:t>
      </w:r>
      <w:proofErr w:type="spellEnd"/>
      <w:r w:rsidRPr="00AE6AB6">
        <w:t xml:space="preserve"> </w:t>
      </w:r>
      <w:proofErr w:type="spellStart"/>
      <w:r w:rsidRPr="00AE6AB6">
        <w:t>của</w:t>
      </w:r>
      <w:proofErr w:type="spellEnd"/>
      <w:r w:rsidRPr="00AE6AB6">
        <w:t xml:space="preserve"> </w:t>
      </w:r>
      <w:proofErr w:type="spellStart"/>
      <w:r w:rsidRPr="00AE6AB6">
        <w:t>bài</w:t>
      </w:r>
      <w:proofErr w:type="spellEnd"/>
      <w:r w:rsidRPr="00AE6AB6">
        <w:t xml:space="preserve"> </w:t>
      </w:r>
      <w:proofErr w:type="spellStart"/>
      <w:r w:rsidRPr="00AE6AB6">
        <w:t>toán</w:t>
      </w:r>
      <w:proofErr w:type="spellEnd"/>
      <w:r w:rsidRPr="00AE6AB6">
        <w:t xml:space="preserve">, </w:t>
      </w:r>
      <w:proofErr w:type="spellStart"/>
      <w:r w:rsidRPr="00AE6AB6">
        <w:t>hệ</w:t>
      </w:r>
      <w:proofErr w:type="spellEnd"/>
      <w:r w:rsidRPr="00AE6AB6">
        <w:t xml:space="preserve"> </w:t>
      </w:r>
      <w:proofErr w:type="spellStart"/>
      <w:r w:rsidRPr="00AE6AB6">
        <w:t>thống</w:t>
      </w:r>
      <w:proofErr w:type="spellEnd"/>
      <w:r w:rsidRPr="00AE6AB6">
        <w:t xml:space="preserve"> </w:t>
      </w:r>
      <w:proofErr w:type="spellStart"/>
      <w:r w:rsidRPr="00AE6AB6">
        <w:t>được</w:t>
      </w:r>
      <w:proofErr w:type="spellEnd"/>
      <w:r w:rsidRPr="00AE6AB6">
        <w:t xml:space="preserve"> </w:t>
      </w:r>
      <w:proofErr w:type="spellStart"/>
      <w:r w:rsidRPr="00AE6AB6">
        <w:t>phân</w:t>
      </w:r>
      <w:proofErr w:type="spellEnd"/>
      <w:r w:rsidRPr="00AE6AB6">
        <w:t xml:space="preserve"> </w:t>
      </w:r>
      <w:proofErr w:type="spellStart"/>
      <w:r w:rsidRPr="00AE6AB6">
        <w:t>rã</w:t>
      </w:r>
      <w:proofErr w:type="spellEnd"/>
      <w:r w:rsidRPr="00AE6AB6">
        <w:t xml:space="preserve"> </w:t>
      </w:r>
      <w:proofErr w:type="spellStart"/>
      <w:r w:rsidRPr="00AE6AB6">
        <w:t>thành</w:t>
      </w:r>
      <w:proofErr w:type="spellEnd"/>
      <w:r w:rsidRPr="00AE6AB6">
        <w:t xml:space="preserve"> </w:t>
      </w:r>
      <w:proofErr w:type="spellStart"/>
      <w:r w:rsidRPr="00AE6AB6">
        <w:t>các</w:t>
      </w:r>
      <w:proofErr w:type="spellEnd"/>
      <w:r w:rsidRPr="00AE6AB6">
        <w:t xml:space="preserve"> </w:t>
      </w:r>
      <w:proofErr w:type="spellStart"/>
      <w:r w:rsidRPr="00AE6AB6">
        <w:t>thành</w:t>
      </w:r>
      <w:proofErr w:type="spellEnd"/>
      <w:r w:rsidRPr="00AE6AB6">
        <w:t xml:space="preserve"> </w:t>
      </w:r>
      <w:proofErr w:type="spellStart"/>
      <w:r w:rsidRPr="00AE6AB6">
        <w:t>phần</w:t>
      </w:r>
      <w:proofErr w:type="spellEnd"/>
      <w:r w:rsidRPr="00AE6AB6">
        <w:t xml:space="preserve"> </w:t>
      </w:r>
      <w:proofErr w:type="spellStart"/>
      <w:r w:rsidRPr="00AE6AB6">
        <w:t>chức</w:t>
      </w:r>
      <w:proofErr w:type="spellEnd"/>
      <w:r w:rsidRPr="00AE6AB6">
        <w:t xml:space="preserve"> </w:t>
      </w:r>
      <w:proofErr w:type="spellStart"/>
      <w:r w:rsidRPr="00AE6AB6">
        <w:t>năng</w:t>
      </w:r>
      <w:proofErr w:type="spellEnd"/>
      <w:r w:rsidRPr="00AE6AB6">
        <w:t xml:space="preserve"> </w:t>
      </w:r>
      <w:proofErr w:type="spellStart"/>
      <w:r w:rsidRPr="00AE6AB6">
        <w:t>như</w:t>
      </w:r>
      <w:proofErr w:type="spellEnd"/>
      <w:r w:rsidRPr="00AE6AB6">
        <w:t xml:space="preserve"> </w:t>
      </w:r>
      <w:proofErr w:type="spellStart"/>
      <w:r w:rsidRPr="00AE6AB6">
        <w:t>tiếp</w:t>
      </w:r>
      <w:proofErr w:type="spellEnd"/>
      <w:r w:rsidRPr="00AE6AB6">
        <w:t xml:space="preserve"> </w:t>
      </w:r>
      <w:proofErr w:type="spellStart"/>
      <w:r w:rsidRPr="00AE6AB6">
        <w:t>nhận</w:t>
      </w:r>
      <w:proofErr w:type="spellEnd"/>
      <w:r w:rsidRPr="00AE6AB6">
        <w:t xml:space="preserve"> </w:t>
      </w:r>
      <w:proofErr w:type="spellStart"/>
      <w:r w:rsidRPr="00AE6AB6">
        <w:t>dữ</w:t>
      </w:r>
      <w:proofErr w:type="spellEnd"/>
      <w:r w:rsidRPr="00AE6AB6">
        <w:t xml:space="preserve"> </w:t>
      </w:r>
      <w:proofErr w:type="spellStart"/>
      <w:r w:rsidRPr="00AE6AB6">
        <w:t>liệu</w:t>
      </w:r>
      <w:proofErr w:type="spellEnd"/>
      <w:r w:rsidRPr="00AE6AB6">
        <w:t xml:space="preserve">, </w:t>
      </w:r>
      <w:proofErr w:type="spellStart"/>
      <w:r w:rsidRPr="00AE6AB6">
        <w:t>nhận</w:t>
      </w:r>
      <w:proofErr w:type="spellEnd"/>
      <w:r w:rsidRPr="00AE6AB6">
        <w:t xml:space="preserve"> </w:t>
      </w:r>
      <w:proofErr w:type="spellStart"/>
      <w:r w:rsidRPr="00AE6AB6">
        <w:t>diện</w:t>
      </w:r>
      <w:proofErr w:type="spellEnd"/>
      <w:r w:rsidRPr="00AE6AB6">
        <w:t xml:space="preserve"> </w:t>
      </w:r>
      <w:proofErr w:type="spellStart"/>
      <w:r w:rsidRPr="00AE6AB6">
        <w:t>phương</w:t>
      </w:r>
      <w:proofErr w:type="spellEnd"/>
      <w:r w:rsidRPr="00AE6AB6">
        <w:t xml:space="preserve"> </w:t>
      </w:r>
      <w:proofErr w:type="spellStart"/>
      <w:r w:rsidRPr="00AE6AB6">
        <w:t>tiện</w:t>
      </w:r>
      <w:proofErr w:type="spellEnd"/>
      <w:r w:rsidRPr="00AE6AB6">
        <w:t xml:space="preserve">, </w:t>
      </w:r>
      <w:proofErr w:type="spellStart"/>
      <w:r w:rsidRPr="00AE6AB6">
        <w:t>theo</w:t>
      </w:r>
      <w:proofErr w:type="spellEnd"/>
      <w:r w:rsidRPr="00AE6AB6">
        <w:t xml:space="preserve"> </w:t>
      </w:r>
      <w:proofErr w:type="spellStart"/>
      <w:r w:rsidRPr="00AE6AB6">
        <w:t>dõi</w:t>
      </w:r>
      <w:proofErr w:type="spellEnd"/>
      <w:r w:rsidRPr="00AE6AB6">
        <w:t xml:space="preserve"> </w:t>
      </w:r>
      <w:proofErr w:type="spellStart"/>
      <w:r w:rsidRPr="00AE6AB6">
        <w:t>đối</w:t>
      </w:r>
      <w:proofErr w:type="spellEnd"/>
      <w:r w:rsidRPr="00AE6AB6">
        <w:t xml:space="preserve"> </w:t>
      </w:r>
      <w:proofErr w:type="spellStart"/>
      <w:r w:rsidRPr="00AE6AB6">
        <w:t>tượng</w:t>
      </w:r>
      <w:proofErr w:type="spellEnd"/>
      <w:r w:rsidRPr="00AE6AB6">
        <w:t xml:space="preserve">, </w:t>
      </w:r>
      <w:proofErr w:type="spellStart"/>
      <w:r w:rsidRPr="00AE6AB6">
        <w:t>phân</w:t>
      </w:r>
      <w:proofErr w:type="spellEnd"/>
      <w:r w:rsidRPr="00AE6AB6">
        <w:t xml:space="preserve"> </w:t>
      </w:r>
      <w:proofErr w:type="spellStart"/>
      <w:r w:rsidRPr="00AE6AB6">
        <w:t>tích</w:t>
      </w:r>
      <w:proofErr w:type="spellEnd"/>
      <w:r w:rsidRPr="00AE6AB6">
        <w:t xml:space="preserve"> </w:t>
      </w:r>
      <w:proofErr w:type="spellStart"/>
      <w:r w:rsidRPr="00AE6AB6">
        <w:t>nghi</w:t>
      </w:r>
      <w:proofErr w:type="spellEnd"/>
      <w:r w:rsidRPr="00AE6AB6">
        <w:t xml:space="preserve"> </w:t>
      </w:r>
      <w:proofErr w:type="spellStart"/>
      <w:r w:rsidRPr="00AE6AB6">
        <w:t>ngờ</w:t>
      </w:r>
      <w:proofErr w:type="spellEnd"/>
      <w:r w:rsidRPr="00AE6AB6">
        <w:t xml:space="preserve">, </w:t>
      </w:r>
      <w:proofErr w:type="spellStart"/>
      <w:r w:rsidRPr="00AE6AB6">
        <w:t>xác</w:t>
      </w:r>
      <w:proofErr w:type="spellEnd"/>
      <w:r w:rsidRPr="00AE6AB6">
        <w:t xml:space="preserve"> </w:t>
      </w:r>
      <w:proofErr w:type="spellStart"/>
      <w:r w:rsidRPr="00AE6AB6">
        <w:t>minh</w:t>
      </w:r>
      <w:proofErr w:type="spellEnd"/>
      <w:r w:rsidRPr="00AE6AB6">
        <w:t xml:space="preserve"> </w:t>
      </w:r>
      <w:proofErr w:type="spellStart"/>
      <w:r w:rsidRPr="00AE6AB6">
        <w:t>sự</w:t>
      </w:r>
      <w:proofErr w:type="spellEnd"/>
      <w:r w:rsidRPr="00AE6AB6">
        <w:t xml:space="preserve"> </w:t>
      </w:r>
      <w:proofErr w:type="spellStart"/>
      <w:r w:rsidRPr="00AE6AB6">
        <w:t>kiện</w:t>
      </w:r>
      <w:proofErr w:type="spellEnd"/>
      <w:r w:rsidRPr="00AE6AB6">
        <w:t xml:space="preserve">, </w:t>
      </w:r>
      <w:proofErr w:type="spellStart"/>
      <w:r w:rsidRPr="00AE6AB6">
        <w:t>quản</w:t>
      </w:r>
      <w:proofErr w:type="spellEnd"/>
      <w:r w:rsidRPr="00AE6AB6">
        <w:t xml:space="preserve"> </w:t>
      </w:r>
      <w:proofErr w:type="spellStart"/>
      <w:r w:rsidRPr="00AE6AB6">
        <w:t>lý</w:t>
      </w:r>
      <w:proofErr w:type="spellEnd"/>
      <w:r w:rsidRPr="00AE6AB6">
        <w:t xml:space="preserve"> </w:t>
      </w:r>
      <w:proofErr w:type="spellStart"/>
      <w:r w:rsidRPr="00AE6AB6">
        <w:t>bằng</w:t>
      </w:r>
      <w:proofErr w:type="spellEnd"/>
      <w:r w:rsidRPr="00AE6AB6">
        <w:t xml:space="preserve"> </w:t>
      </w:r>
      <w:proofErr w:type="spellStart"/>
      <w:r w:rsidRPr="00AE6AB6">
        <w:t>chứng</w:t>
      </w:r>
      <w:proofErr w:type="spellEnd"/>
      <w:r w:rsidRPr="00AE6AB6">
        <w:t xml:space="preserve"> </w:t>
      </w:r>
      <w:proofErr w:type="spellStart"/>
      <w:r w:rsidRPr="00AE6AB6">
        <w:t>và</w:t>
      </w:r>
      <w:proofErr w:type="spellEnd"/>
      <w:r w:rsidRPr="00AE6AB6">
        <w:t xml:space="preserve"> </w:t>
      </w:r>
      <w:proofErr w:type="spellStart"/>
      <w:r w:rsidRPr="00AE6AB6">
        <w:t>hiển</w:t>
      </w:r>
      <w:proofErr w:type="spellEnd"/>
      <w:r w:rsidRPr="00AE6AB6">
        <w:t xml:space="preserve"> </w:t>
      </w:r>
      <w:proofErr w:type="spellStart"/>
      <w:r w:rsidRPr="00AE6AB6">
        <w:t>thị</w:t>
      </w:r>
      <w:proofErr w:type="spellEnd"/>
      <w:r w:rsidRPr="00AE6AB6">
        <w:t xml:space="preserve"> </w:t>
      </w:r>
      <w:proofErr w:type="spellStart"/>
      <w:r w:rsidRPr="00AE6AB6">
        <w:t>kết</w:t>
      </w:r>
      <w:proofErr w:type="spellEnd"/>
      <w:r w:rsidRPr="00AE6AB6">
        <w:t xml:space="preserve"> </w:t>
      </w:r>
      <w:proofErr w:type="spellStart"/>
      <w:r w:rsidRPr="00AE6AB6">
        <w:t>quả</w:t>
      </w:r>
      <w:proofErr w:type="spellEnd"/>
      <w:r w:rsidRPr="00AE6AB6">
        <w:t>.</w:t>
      </w:r>
    </w:p>
    <w:p w14:paraId="5437CB70" w14:textId="77777777" w:rsidR="00AE6AB6" w:rsidRPr="00AE6AB6" w:rsidRDefault="00AE6AB6" w:rsidP="00AE6AB6">
      <w:pPr>
        <w:spacing w:before="120"/>
        <w:ind w:firstLine="720"/>
        <w:jc w:val="both"/>
      </w:pPr>
      <w:r w:rsidRPr="00AE6AB6">
        <w:t xml:space="preserve">Các </w:t>
      </w:r>
      <w:proofErr w:type="spellStart"/>
      <w:r w:rsidRPr="00AE6AB6">
        <w:t>thành</w:t>
      </w:r>
      <w:proofErr w:type="spellEnd"/>
      <w:r w:rsidRPr="00AE6AB6">
        <w:t xml:space="preserve"> </w:t>
      </w:r>
      <w:proofErr w:type="spellStart"/>
      <w:r w:rsidRPr="00AE6AB6">
        <w:t>phần</w:t>
      </w:r>
      <w:proofErr w:type="spellEnd"/>
      <w:r w:rsidRPr="00AE6AB6">
        <w:t xml:space="preserve"> </w:t>
      </w:r>
      <w:proofErr w:type="spellStart"/>
      <w:r w:rsidRPr="00AE6AB6">
        <w:t>được</w:t>
      </w:r>
      <w:proofErr w:type="spellEnd"/>
      <w:r w:rsidRPr="00AE6AB6">
        <w:t xml:space="preserve"> </w:t>
      </w:r>
      <w:proofErr w:type="spellStart"/>
      <w:r w:rsidRPr="00AE6AB6">
        <w:t>tổ</w:t>
      </w:r>
      <w:proofErr w:type="spellEnd"/>
      <w:r w:rsidRPr="00AE6AB6">
        <w:t xml:space="preserve"> </w:t>
      </w:r>
      <w:proofErr w:type="spellStart"/>
      <w:r w:rsidRPr="00AE6AB6">
        <w:t>chức</w:t>
      </w:r>
      <w:proofErr w:type="spellEnd"/>
      <w:r w:rsidRPr="00AE6AB6">
        <w:t xml:space="preserve"> </w:t>
      </w:r>
      <w:proofErr w:type="spellStart"/>
      <w:r w:rsidRPr="00AE6AB6">
        <w:t>thành</w:t>
      </w:r>
      <w:proofErr w:type="spellEnd"/>
      <w:r w:rsidRPr="00AE6AB6">
        <w:t xml:space="preserve"> pipeline </w:t>
      </w:r>
      <w:proofErr w:type="spellStart"/>
      <w:r w:rsidRPr="00AE6AB6">
        <w:t>xử</w:t>
      </w:r>
      <w:proofErr w:type="spellEnd"/>
      <w:r w:rsidRPr="00AE6AB6">
        <w:t xml:space="preserve"> </w:t>
      </w:r>
      <w:proofErr w:type="spellStart"/>
      <w:r w:rsidRPr="00AE6AB6">
        <w:t>lý</w:t>
      </w:r>
      <w:proofErr w:type="spellEnd"/>
      <w:r w:rsidRPr="00AE6AB6">
        <w:t xml:space="preserve"> </w:t>
      </w:r>
      <w:proofErr w:type="spellStart"/>
      <w:r w:rsidRPr="00AE6AB6">
        <w:t>dữ</w:t>
      </w:r>
      <w:proofErr w:type="spellEnd"/>
      <w:r w:rsidRPr="00AE6AB6">
        <w:t xml:space="preserve"> </w:t>
      </w:r>
      <w:proofErr w:type="spellStart"/>
      <w:r w:rsidRPr="00AE6AB6">
        <w:t>liệu</w:t>
      </w:r>
      <w:proofErr w:type="spellEnd"/>
      <w:r w:rsidRPr="00AE6AB6">
        <w:t xml:space="preserve"> </w:t>
      </w:r>
      <w:proofErr w:type="spellStart"/>
      <w:r w:rsidRPr="00AE6AB6">
        <w:t>từ</w:t>
      </w:r>
      <w:proofErr w:type="spellEnd"/>
      <w:r w:rsidRPr="00AE6AB6">
        <w:t xml:space="preserve"> </w:t>
      </w:r>
      <w:proofErr w:type="spellStart"/>
      <w:r w:rsidRPr="00AE6AB6">
        <w:t>đầu</w:t>
      </w:r>
      <w:proofErr w:type="spellEnd"/>
      <w:r w:rsidRPr="00AE6AB6">
        <w:t xml:space="preserve"> </w:t>
      </w:r>
      <w:proofErr w:type="spellStart"/>
      <w:r w:rsidRPr="00AE6AB6">
        <w:t>vào</w:t>
      </w:r>
      <w:proofErr w:type="spellEnd"/>
      <w:r w:rsidRPr="00AE6AB6">
        <w:t xml:space="preserve"> </w:t>
      </w:r>
      <w:proofErr w:type="spellStart"/>
      <w:r w:rsidRPr="00AE6AB6">
        <w:t>đến</w:t>
      </w:r>
      <w:proofErr w:type="spellEnd"/>
      <w:r w:rsidRPr="00AE6AB6">
        <w:t xml:space="preserve"> </w:t>
      </w:r>
      <w:proofErr w:type="spellStart"/>
      <w:r w:rsidRPr="00AE6AB6">
        <w:t>đầu</w:t>
      </w:r>
      <w:proofErr w:type="spellEnd"/>
      <w:r w:rsidRPr="00AE6AB6">
        <w:t xml:space="preserve"> </w:t>
      </w:r>
      <w:proofErr w:type="spellStart"/>
      <w:r w:rsidRPr="00AE6AB6">
        <w:t>ra.</w:t>
      </w:r>
      <w:proofErr w:type="spellEnd"/>
      <w:r w:rsidRPr="00AE6AB6">
        <w:t xml:space="preserve"> Backend </w:t>
      </w:r>
      <w:proofErr w:type="spellStart"/>
      <w:r w:rsidRPr="00AE6AB6">
        <w:t>đảm</w:t>
      </w:r>
      <w:proofErr w:type="spellEnd"/>
      <w:r w:rsidRPr="00AE6AB6">
        <w:t xml:space="preserve"> </w:t>
      </w:r>
      <w:proofErr w:type="spellStart"/>
      <w:r w:rsidRPr="00AE6AB6">
        <w:t>nhiệm</w:t>
      </w:r>
      <w:proofErr w:type="spellEnd"/>
      <w:r w:rsidRPr="00AE6AB6">
        <w:t xml:space="preserve"> </w:t>
      </w:r>
      <w:proofErr w:type="spellStart"/>
      <w:r w:rsidRPr="00AE6AB6">
        <w:t>việc</w:t>
      </w:r>
      <w:proofErr w:type="spellEnd"/>
      <w:r w:rsidRPr="00AE6AB6">
        <w:t xml:space="preserve"> </w:t>
      </w:r>
      <w:proofErr w:type="spellStart"/>
      <w:r w:rsidRPr="00AE6AB6">
        <w:t>điều</w:t>
      </w:r>
      <w:proofErr w:type="spellEnd"/>
      <w:r w:rsidRPr="00AE6AB6">
        <w:t xml:space="preserve"> </w:t>
      </w:r>
      <w:proofErr w:type="spellStart"/>
      <w:r w:rsidRPr="00AE6AB6">
        <w:t>phối</w:t>
      </w:r>
      <w:proofErr w:type="spellEnd"/>
      <w:r w:rsidRPr="00AE6AB6">
        <w:t xml:space="preserve"> </w:t>
      </w:r>
      <w:proofErr w:type="spellStart"/>
      <w:r w:rsidRPr="00AE6AB6">
        <w:t>các</w:t>
      </w:r>
      <w:proofErr w:type="spellEnd"/>
      <w:r w:rsidRPr="00AE6AB6">
        <w:t xml:space="preserve"> module, </w:t>
      </w:r>
      <w:proofErr w:type="spellStart"/>
      <w:r w:rsidRPr="00AE6AB6">
        <w:t>thực</w:t>
      </w:r>
      <w:proofErr w:type="spellEnd"/>
      <w:r w:rsidRPr="00AE6AB6">
        <w:t xml:space="preserve"> </w:t>
      </w:r>
      <w:proofErr w:type="spellStart"/>
      <w:r w:rsidRPr="00AE6AB6">
        <w:t>hiện</w:t>
      </w:r>
      <w:proofErr w:type="spellEnd"/>
      <w:r w:rsidRPr="00AE6AB6">
        <w:t xml:space="preserve"> </w:t>
      </w:r>
      <w:proofErr w:type="spellStart"/>
      <w:r w:rsidRPr="00AE6AB6">
        <w:t>xử</w:t>
      </w:r>
      <w:proofErr w:type="spellEnd"/>
      <w:r w:rsidRPr="00AE6AB6">
        <w:t xml:space="preserve"> </w:t>
      </w:r>
      <w:proofErr w:type="spellStart"/>
      <w:r w:rsidRPr="00AE6AB6">
        <w:t>lý</w:t>
      </w:r>
      <w:proofErr w:type="spellEnd"/>
      <w:r w:rsidRPr="00AE6AB6">
        <w:t xml:space="preserve"> video </w:t>
      </w:r>
      <w:proofErr w:type="spellStart"/>
      <w:r w:rsidRPr="00AE6AB6">
        <w:t>và</w:t>
      </w:r>
      <w:proofErr w:type="spellEnd"/>
      <w:r w:rsidRPr="00AE6AB6">
        <w:t xml:space="preserve"> </w:t>
      </w:r>
      <w:proofErr w:type="spellStart"/>
      <w:r w:rsidRPr="00AE6AB6">
        <w:t>cung</w:t>
      </w:r>
      <w:proofErr w:type="spellEnd"/>
      <w:r w:rsidRPr="00AE6AB6">
        <w:t xml:space="preserve"> </w:t>
      </w:r>
      <w:proofErr w:type="spellStart"/>
      <w:r w:rsidRPr="00AE6AB6">
        <w:t>cấp</w:t>
      </w:r>
      <w:proofErr w:type="spellEnd"/>
      <w:r w:rsidRPr="00AE6AB6">
        <w:t xml:space="preserve"> API; frontend </w:t>
      </w:r>
      <w:proofErr w:type="spellStart"/>
      <w:r w:rsidRPr="00AE6AB6">
        <w:t>đảm</w:t>
      </w:r>
      <w:proofErr w:type="spellEnd"/>
      <w:r w:rsidRPr="00AE6AB6">
        <w:t xml:space="preserve"> </w:t>
      </w:r>
      <w:proofErr w:type="spellStart"/>
      <w:r w:rsidRPr="00AE6AB6">
        <w:t>nhiệm</w:t>
      </w:r>
      <w:proofErr w:type="spellEnd"/>
      <w:r w:rsidRPr="00AE6AB6">
        <w:t xml:space="preserve"> </w:t>
      </w:r>
      <w:proofErr w:type="spellStart"/>
      <w:r w:rsidRPr="00AE6AB6">
        <w:t>việc</w:t>
      </w:r>
      <w:proofErr w:type="spellEnd"/>
      <w:r w:rsidRPr="00AE6AB6">
        <w:t xml:space="preserve"> </w:t>
      </w:r>
      <w:proofErr w:type="spellStart"/>
      <w:r w:rsidRPr="00AE6AB6">
        <w:t>hiển</w:t>
      </w:r>
      <w:proofErr w:type="spellEnd"/>
      <w:r w:rsidRPr="00AE6AB6">
        <w:t xml:space="preserve"> </w:t>
      </w:r>
      <w:proofErr w:type="spellStart"/>
      <w:r w:rsidRPr="00AE6AB6">
        <w:t>thị</w:t>
      </w:r>
      <w:proofErr w:type="spellEnd"/>
      <w:r w:rsidRPr="00AE6AB6">
        <w:t xml:space="preserve"> </w:t>
      </w:r>
      <w:proofErr w:type="spellStart"/>
      <w:r w:rsidRPr="00AE6AB6">
        <w:t>thông</w:t>
      </w:r>
      <w:proofErr w:type="spellEnd"/>
      <w:r w:rsidRPr="00AE6AB6">
        <w:t xml:space="preserve"> tin, </w:t>
      </w:r>
      <w:proofErr w:type="spellStart"/>
      <w:r w:rsidRPr="00AE6AB6">
        <w:t>tiếp</w:t>
      </w:r>
      <w:proofErr w:type="spellEnd"/>
      <w:r w:rsidRPr="00AE6AB6">
        <w:t xml:space="preserve"> </w:t>
      </w:r>
      <w:proofErr w:type="spellStart"/>
      <w:r w:rsidRPr="00AE6AB6">
        <w:t>nhận</w:t>
      </w:r>
      <w:proofErr w:type="spellEnd"/>
      <w:r w:rsidRPr="00AE6AB6">
        <w:t xml:space="preserve"> </w:t>
      </w:r>
      <w:proofErr w:type="spellStart"/>
      <w:r w:rsidRPr="00AE6AB6">
        <w:t>thao</w:t>
      </w:r>
      <w:proofErr w:type="spellEnd"/>
      <w:r w:rsidRPr="00AE6AB6">
        <w:t xml:space="preserve"> </w:t>
      </w:r>
      <w:proofErr w:type="spellStart"/>
      <w:r w:rsidRPr="00AE6AB6">
        <w:t>tác</w:t>
      </w:r>
      <w:proofErr w:type="spellEnd"/>
      <w:r w:rsidRPr="00AE6AB6">
        <w:t xml:space="preserve"> </w:t>
      </w:r>
      <w:proofErr w:type="spellStart"/>
      <w:r w:rsidRPr="00AE6AB6">
        <w:t>và</w:t>
      </w:r>
      <w:proofErr w:type="spellEnd"/>
      <w:r w:rsidRPr="00AE6AB6">
        <w:t xml:space="preserve"> </w:t>
      </w:r>
      <w:proofErr w:type="spellStart"/>
      <w:r w:rsidRPr="00AE6AB6">
        <w:t>cập</w:t>
      </w:r>
      <w:proofErr w:type="spellEnd"/>
      <w:r w:rsidRPr="00AE6AB6">
        <w:t xml:space="preserve"> </w:t>
      </w:r>
      <w:proofErr w:type="spellStart"/>
      <w:r w:rsidRPr="00AE6AB6">
        <w:t>nhật</w:t>
      </w:r>
      <w:proofErr w:type="spellEnd"/>
      <w:r w:rsidRPr="00AE6AB6">
        <w:t xml:space="preserve"> </w:t>
      </w:r>
      <w:proofErr w:type="spellStart"/>
      <w:r w:rsidRPr="00AE6AB6">
        <w:t>trạng</w:t>
      </w:r>
      <w:proofErr w:type="spellEnd"/>
      <w:r w:rsidRPr="00AE6AB6">
        <w:t xml:space="preserve"> </w:t>
      </w:r>
      <w:proofErr w:type="spellStart"/>
      <w:r w:rsidRPr="00AE6AB6">
        <w:t>thái</w:t>
      </w:r>
      <w:proofErr w:type="spellEnd"/>
      <w:r w:rsidRPr="00AE6AB6">
        <w:t xml:space="preserve"> </w:t>
      </w:r>
      <w:proofErr w:type="spellStart"/>
      <w:r w:rsidRPr="00AE6AB6">
        <w:t>sự</w:t>
      </w:r>
      <w:proofErr w:type="spellEnd"/>
      <w:r w:rsidRPr="00AE6AB6">
        <w:t xml:space="preserve"> </w:t>
      </w:r>
      <w:proofErr w:type="spellStart"/>
      <w:r w:rsidRPr="00AE6AB6">
        <w:t>kiện</w:t>
      </w:r>
      <w:proofErr w:type="spellEnd"/>
      <w:r w:rsidRPr="00AE6AB6">
        <w:t xml:space="preserve">. </w:t>
      </w:r>
      <w:proofErr w:type="spellStart"/>
      <w:r w:rsidRPr="00AE6AB6">
        <w:t>Dữ</w:t>
      </w:r>
      <w:proofErr w:type="spellEnd"/>
      <w:r w:rsidRPr="00AE6AB6">
        <w:t xml:space="preserve"> </w:t>
      </w:r>
      <w:proofErr w:type="spellStart"/>
      <w:r w:rsidRPr="00AE6AB6">
        <w:t>liệu</w:t>
      </w:r>
      <w:proofErr w:type="spellEnd"/>
      <w:r w:rsidRPr="00AE6AB6">
        <w:t xml:space="preserve"> </w:t>
      </w:r>
      <w:proofErr w:type="spellStart"/>
      <w:r w:rsidRPr="00AE6AB6">
        <w:t>được</w:t>
      </w:r>
      <w:proofErr w:type="spellEnd"/>
      <w:r w:rsidRPr="00AE6AB6">
        <w:t xml:space="preserve"> </w:t>
      </w:r>
      <w:proofErr w:type="spellStart"/>
      <w:r w:rsidRPr="00AE6AB6">
        <w:t>lưu</w:t>
      </w:r>
      <w:proofErr w:type="spellEnd"/>
      <w:r w:rsidRPr="00AE6AB6">
        <w:t xml:space="preserve"> </w:t>
      </w:r>
      <w:proofErr w:type="spellStart"/>
      <w:r w:rsidRPr="00AE6AB6">
        <w:t>trữ</w:t>
      </w:r>
      <w:proofErr w:type="spellEnd"/>
      <w:r w:rsidRPr="00AE6AB6">
        <w:t xml:space="preserve"> </w:t>
      </w:r>
      <w:proofErr w:type="spellStart"/>
      <w:r w:rsidRPr="00AE6AB6">
        <w:t>bằng</w:t>
      </w:r>
      <w:proofErr w:type="spellEnd"/>
      <w:r w:rsidRPr="00AE6AB6">
        <w:t xml:space="preserve"> </w:t>
      </w:r>
      <w:proofErr w:type="spellStart"/>
      <w:r w:rsidRPr="00AE6AB6">
        <w:t>các</w:t>
      </w:r>
      <w:proofErr w:type="spellEnd"/>
      <w:r w:rsidRPr="00AE6AB6">
        <w:t xml:space="preserve"> </w:t>
      </w:r>
      <w:proofErr w:type="spellStart"/>
      <w:r w:rsidRPr="00AE6AB6">
        <w:t>tệp</w:t>
      </w:r>
      <w:proofErr w:type="spellEnd"/>
      <w:r w:rsidRPr="00AE6AB6">
        <w:t xml:space="preserve"> </w:t>
      </w:r>
      <w:proofErr w:type="spellStart"/>
      <w:r w:rsidRPr="00AE6AB6">
        <w:t>cục</w:t>
      </w:r>
      <w:proofErr w:type="spellEnd"/>
      <w:r w:rsidRPr="00AE6AB6">
        <w:t xml:space="preserve"> </w:t>
      </w:r>
      <w:proofErr w:type="spellStart"/>
      <w:r w:rsidRPr="00AE6AB6">
        <w:t>bộ</w:t>
      </w:r>
      <w:proofErr w:type="spellEnd"/>
      <w:r w:rsidRPr="00AE6AB6">
        <w:t xml:space="preserve"> </w:t>
      </w:r>
      <w:proofErr w:type="spellStart"/>
      <w:r w:rsidRPr="00AE6AB6">
        <w:t>để</w:t>
      </w:r>
      <w:proofErr w:type="spellEnd"/>
      <w:r w:rsidRPr="00AE6AB6">
        <w:t xml:space="preserve"> </w:t>
      </w:r>
      <w:proofErr w:type="spellStart"/>
      <w:r w:rsidRPr="00AE6AB6">
        <w:t>phục</w:t>
      </w:r>
      <w:proofErr w:type="spellEnd"/>
      <w:r w:rsidRPr="00AE6AB6">
        <w:t xml:space="preserve"> </w:t>
      </w:r>
      <w:proofErr w:type="spellStart"/>
      <w:r w:rsidRPr="00AE6AB6">
        <w:t>vụ</w:t>
      </w:r>
      <w:proofErr w:type="spellEnd"/>
      <w:r w:rsidRPr="00AE6AB6">
        <w:t xml:space="preserve"> </w:t>
      </w:r>
      <w:proofErr w:type="spellStart"/>
      <w:r w:rsidRPr="00AE6AB6">
        <w:t>truy</w:t>
      </w:r>
      <w:proofErr w:type="spellEnd"/>
      <w:r w:rsidRPr="00AE6AB6">
        <w:t xml:space="preserve"> </w:t>
      </w:r>
      <w:proofErr w:type="spellStart"/>
      <w:r w:rsidRPr="00AE6AB6">
        <w:t>vấn</w:t>
      </w:r>
      <w:proofErr w:type="spellEnd"/>
      <w:r w:rsidRPr="00AE6AB6">
        <w:t xml:space="preserve"> </w:t>
      </w:r>
      <w:proofErr w:type="spellStart"/>
      <w:r w:rsidRPr="00AE6AB6">
        <w:t>và</w:t>
      </w:r>
      <w:proofErr w:type="spellEnd"/>
      <w:r w:rsidRPr="00AE6AB6">
        <w:t xml:space="preserve"> </w:t>
      </w:r>
      <w:proofErr w:type="spellStart"/>
      <w:r w:rsidRPr="00AE6AB6">
        <w:t>xuất</w:t>
      </w:r>
      <w:proofErr w:type="spellEnd"/>
      <w:r w:rsidRPr="00AE6AB6">
        <w:t xml:space="preserve"> </w:t>
      </w:r>
      <w:proofErr w:type="spellStart"/>
      <w:r w:rsidRPr="00AE6AB6">
        <w:t>báo</w:t>
      </w:r>
      <w:proofErr w:type="spellEnd"/>
      <w:r w:rsidRPr="00AE6AB6">
        <w:t xml:space="preserve"> </w:t>
      </w:r>
      <w:proofErr w:type="spellStart"/>
      <w:r w:rsidRPr="00AE6AB6">
        <w:t>cáo</w:t>
      </w:r>
      <w:proofErr w:type="spellEnd"/>
      <w:r w:rsidRPr="00AE6AB6">
        <w:t>.</w:t>
      </w:r>
    </w:p>
    <w:p w14:paraId="7B847335" w14:textId="77777777" w:rsidR="00AE6AB6" w:rsidRPr="00AE6AB6" w:rsidRDefault="00AE6AB6" w:rsidP="00AE6AB6">
      <w:pPr>
        <w:spacing w:before="120"/>
        <w:ind w:firstLine="720"/>
        <w:jc w:val="both"/>
      </w:pPr>
      <w:r w:rsidRPr="00AE6AB6">
        <w:t xml:space="preserve">Phương </w:t>
      </w:r>
      <w:proofErr w:type="spellStart"/>
      <w:r w:rsidRPr="00AE6AB6">
        <w:t>pháp</w:t>
      </w:r>
      <w:proofErr w:type="spellEnd"/>
      <w:r w:rsidRPr="00AE6AB6">
        <w:t xml:space="preserve"> </w:t>
      </w:r>
      <w:proofErr w:type="spellStart"/>
      <w:r w:rsidRPr="00AE6AB6">
        <w:t>này</w:t>
      </w:r>
      <w:proofErr w:type="spellEnd"/>
      <w:r w:rsidRPr="00AE6AB6">
        <w:t xml:space="preserve"> </w:t>
      </w:r>
      <w:proofErr w:type="spellStart"/>
      <w:r w:rsidRPr="00AE6AB6">
        <w:t>giúp</w:t>
      </w:r>
      <w:proofErr w:type="spellEnd"/>
      <w:r w:rsidRPr="00AE6AB6">
        <w:t xml:space="preserve"> </w:t>
      </w:r>
      <w:proofErr w:type="spellStart"/>
      <w:r w:rsidRPr="00AE6AB6">
        <w:t>làm</w:t>
      </w:r>
      <w:proofErr w:type="spellEnd"/>
      <w:r w:rsidRPr="00AE6AB6">
        <w:t xml:space="preserve"> </w:t>
      </w:r>
      <w:proofErr w:type="spellStart"/>
      <w:r w:rsidRPr="00AE6AB6">
        <w:t>rõ</w:t>
      </w:r>
      <w:proofErr w:type="spellEnd"/>
      <w:r w:rsidRPr="00AE6AB6">
        <w:t xml:space="preserve"> </w:t>
      </w:r>
      <w:proofErr w:type="spellStart"/>
      <w:r w:rsidRPr="00AE6AB6">
        <w:t>trách</w:t>
      </w:r>
      <w:proofErr w:type="spellEnd"/>
      <w:r w:rsidRPr="00AE6AB6">
        <w:t xml:space="preserve"> </w:t>
      </w:r>
      <w:proofErr w:type="spellStart"/>
      <w:r w:rsidRPr="00AE6AB6">
        <w:t>nhiệm</w:t>
      </w:r>
      <w:proofErr w:type="spellEnd"/>
      <w:r w:rsidRPr="00AE6AB6">
        <w:t xml:space="preserve"> </w:t>
      </w:r>
      <w:proofErr w:type="spellStart"/>
      <w:r w:rsidRPr="00AE6AB6">
        <w:t>của</w:t>
      </w:r>
      <w:proofErr w:type="spellEnd"/>
      <w:r w:rsidRPr="00AE6AB6">
        <w:t xml:space="preserve"> </w:t>
      </w:r>
      <w:proofErr w:type="spellStart"/>
      <w:r w:rsidRPr="00AE6AB6">
        <w:t>từng</w:t>
      </w:r>
      <w:proofErr w:type="spellEnd"/>
      <w:r w:rsidRPr="00AE6AB6">
        <w:t xml:space="preserve"> module, </w:t>
      </w:r>
      <w:proofErr w:type="spellStart"/>
      <w:r w:rsidRPr="00AE6AB6">
        <w:t>xác</w:t>
      </w:r>
      <w:proofErr w:type="spellEnd"/>
      <w:r w:rsidRPr="00AE6AB6">
        <w:t xml:space="preserve"> </w:t>
      </w:r>
      <w:proofErr w:type="spellStart"/>
      <w:r w:rsidRPr="00AE6AB6">
        <w:t>định</w:t>
      </w:r>
      <w:proofErr w:type="spellEnd"/>
      <w:r w:rsidRPr="00AE6AB6">
        <w:t xml:space="preserve"> </w:t>
      </w:r>
      <w:proofErr w:type="spellStart"/>
      <w:r w:rsidRPr="00AE6AB6">
        <w:t>luồng</w:t>
      </w:r>
      <w:proofErr w:type="spellEnd"/>
      <w:r w:rsidRPr="00AE6AB6">
        <w:t xml:space="preserve"> </w:t>
      </w:r>
      <w:proofErr w:type="spellStart"/>
      <w:r w:rsidRPr="00AE6AB6">
        <w:t>dữ</w:t>
      </w:r>
      <w:proofErr w:type="spellEnd"/>
      <w:r w:rsidRPr="00AE6AB6">
        <w:t xml:space="preserve"> </w:t>
      </w:r>
      <w:proofErr w:type="spellStart"/>
      <w:r w:rsidRPr="00AE6AB6">
        <w:t>liệu</w:t>
      </w:r>
      <w:proofErr w:type="spellEnd"/>
      <w:r w:rsidRPr="00AE6AB6">
        <w:t xml:space="preserve"> </w:t>
      </w:r>
      <w:proofErr w:type="spellStart"/>
      <w:r w:rsidRPr="00AE6AB6">
        <w:t>giữa</w:t>
      </w:r>
      <w:proofErr w:type="spellEnd"/>
      <w:r w:rsidRPr="00AE6AB6">
        <w:t xml:space="preserve"> </w:t>
      </w:r>
      <w:proofErr w:type="spellStart"/>
      <w:r w:rsidRPr="00AE6AB6">
        <w:t>các</w:t>
      </w:r>
      <w:proofErr w:type="spellEnd"/>
      <w:r w:rsidRPr="00AE6AB6">
        <w:t xml:space="preserve"> </w:t>
      </w:r>
      <w:proofErr w:type="spellStart"/>
      <w:r w:rsidRPr="00AE6AB6">
        <w:t>thành</w:t>
      </w:r>
      <w:proofErr w:type="spellEnd"/>
      <w:r w:rsidRPr="00AE6AB6">
        <w:t xml:space="preserve"> </w:t>
      </w:r>
      <w:proofErr w:type="spellStart"/>
      <w:r w:rsidRPr="00AE6AB6">
        <w:t>phần</w:t>
      </w:r>
      <w:proofErr w:type="spellEnd"/>
      <w:r w:rsidRPr="00AE6AB6">
        <w:t xml:space="preserve"> </w:t>
      </w:r>
      <w:proofErr w:type="spellStart"/>
      <w:r w:rsidRPr="00AE6AB6">
        <w:t>và</w:t>
      </w:r>
      <w:proofErr w:type="spellEnd"/>
      <w:r w:rsidRPr="00AE6AB6">
        <w:t xml:space="preserve"> </w:t>
      </w:r>
      <w:proofErr w:type="spellStart"/>
      <w:r w:rsidRPr="00AE6AB6">
        <w:t>tạo</w:t>
      </w:r>
      <w:proofErr w:type="spellEnd"/>
      <w:r w:rsidRPr="00AE6AB6">
        <w:t xml:space="preserve"> </w:t>
      </w:r>
      <w:proofErr w:type="spellStart"/>
      <w:r w:rsidRPr="00AE6AB6">
        <w:t>cơ</w:t>
      </w:r>
      <w:proofErr w:type="spellEnd"/>
      <w:r w:rsidRPr="00AE6AB6">
        <w:t xml:space="preserve"> </w:t>
      </w:r>
      <w:proofErr w:type="spellStart"/>
      <w:r w:rsidRPr="00AE6AB6">
        <w:t>sở</w:t>
      </w:r>
      <w:proofErr w:type="spellEnd"/>
      <w:r w:rsidRPr="00AE6AB6">
        <w:t xml:space="preserve"> </w:t>
      </w:r>
      <w:proofErr w:type="spellStart"/>
      <w:r w:rsidRPr="00AE6AB6">
        <w:t>cho</w:t>
      </w:r>
      <w:proofErr w:type="spellEnd"/>
      <w:r w:rsidRPr="00AE6AB6">
        <w:t xml:space="preserve"> </w:t>
      </w:r>
      <w:proofErr w:type="spellStart"/>
      <w:r w:rsidRPr="00AE6AB6">
        <w:t>việc</w:t>
      </w:r>
      <w:proofErr w:type="spellEnd"/>
      <w:r w:rsidRPr="00AE6AB6">
        <w:t xml:space="preserve"> </w:t>
      </w:r>
      <w:proofErr w:type="spellStart"/>
      <w:r w:rsidRPr="00AE6AB6">
        <w:t>kiểm</w:t>
      </w:r>
      <w:proofErr w:type="spellEnd"/>
      <w:r w:rsidRPr="00AE6AB6">
        <w:t xml:space="preserve"> </w:t>
      </w:r>
      <w:proofErr w:type="spellStart"/>
      <w:r w:rsidRPr="00AE6AB6">
        <w:t>thử</w:t>
      </w:r>
      <w:proofErr w:type="spellEnd"/>
      <w:r w:rsidRPr="00AE6AB6">
        <w:t xml:space="preserve"> </w:t>
      </w:r>
      <w:proofErr w:type="spellStart"/>
      <w:r w:rsidRPr="00AE6AB6">
        <w:t>riêng</w:t>
      </w:r>
      <w:proofErr w:type="spellEnd"/>
      <w:r w:rsidRPr="00AE6AB6">
        <w:t xml:space="preserve"> </w:t>
      </w:r>
      <w:proofErr w:type="spellStart"/>
      <w:r w:rsidRPr="00AE6AB6">
        <w:t>lẻ</w:t>
      </w:r>
      <w:proofErr w:type="spellEnd"/>
      <w:r w:rsidRPr="00AE6AB6">
        <w:t xml:space="preserve"> </w:t>
      </w:r>
      <w:proofErr w:type="spellStart"/>
      <w:r w:rsidRPr="00AE6AB6">
        <w:t>cũng</w:t>
      </w:r>
      <w:proofErr w:type="spellEnd"/>
      <w:r w:rsidRPr="00AE6AB6">
        <w:t xml:space="preserve"> </w:t>
      </w:r>
      <w:proofErr w:type="spellStart"/>
      <w:r w:rsidRPr="00AE6AB6">
        <w:t>như</w:t>
      </w:r>
      <w:proofErr w:type="spellEnd"/>
      <w:r w:rsidRPr="00AE6AB6">
        <w:t xml:space="preserve"> </w:t>
      </w:r>
      <w:proofErr w:type="spellStart"/>
      <w:r w:rsidRPr="00AE6AB6">
        <w:t>kiểm</w:t>
      </w:r>
      <w:proofErr w:type="spellEnd"/>
      <w:r w:rsidRPr="00AE6AB6">
        <w:t xml:space="preserve"> </w:t>
      </w:r>
      <w:proofErr w:type="spellStart"/>
      <w:r w:rsidRPr="00AE6AB6">
        <w:t>thử</w:t>
      </w:r>
      <w:proofErr w:type="spellEnd"/>
      <w:r w:rsidRPr="00AE6AB6">
        <w:t xml:space="preserve"> </w:t>
      </w:r>
      <w:proofErr w:type="spellStart"/>
      <w:r w:rsidRPr="00AE6AB6">
        <w:t>tích</w:t>
      </w:r>
      <w:proofErr w:type="spellEnd"/>
      <w:r w:rsidRPr="00AE6AB6">
        <w:t xml:space="preserve"> </w:t>
      </w:r>
      <w:proofErr w:type="spellStart"/>
      <w:r w:rsidRPr="00AE6AB6">
        <w:t>hợp</w:t>
      </w:r>
      <w:proofErr w:type="spellEnd"/>
      <w:r w:rsidRPr="00AE6AB6">
        <w:t>.</w:t>
      </w:r>
    </w:p>
    <w:p w14:paraId="2344AB32" w14:textId="77777777" w:rsidR="00AE6AB6" w:rsidRPr="00AE6AB6" w:rsidRDefault="00AE6AB6" w:rsidP="00AE6AB6">
      <w:pPr>
        <w:pStyle w:val="Heading3"/>
        <w:ind w:left="720" w:firstLine="0"/>
        <w:rPr>
          <w:rFonts w:eastAsia="Times New Roman"/>
        </w:rPr>
      </w:pPr>
      <w:r w:rsidRPr="00AE6AB6">
        <w:rPr>
          <w:rFonts w:eastAsia="Times New Roman"/>
        </w:rPr>
        <w:t xml:space="preserve">1.5.3. Phương </w:t>
      </w:r>
      <w:proofErr w:type="spellStart"/>
      <w:r w:rsidRPr="00AE6AB6">
        <w:rPr>
          <w:rFonts w:eastAsia="Times New Roman"/>
        </w:rPr>
        <w:t>pháp</w:t>
      </w:r>
      <w:proofErr w:type="spellEnd"/>
      <w:r w:rsidRPr="00AE6AB6">
        <w:rPr>
          <w:rFonts w:eastAsia="Times New Roman"/>
        </w:rPr>
        <w:t xml:space="preserve"> </w:t>
      </w:r>
      <w:proofErr w:type="spellStart"/>
      <w:r w:rsidRPr="00AE6AB6">
        <w:rPr>
          <w:rFonts w:eastAsia="Times New Roman"/>
        </w:rPr>
        <w:t>thực</w:t>
      </w:r>
      <w:proofErr w:type="spellEnd"/>
      <w:r w:rsidRPr="00AE6AB6">
        <w:rPr>
          <w:rFonts w:eastAsia="Times New Roman"/>
        </w:rPr>
        <w:t xml:space="preserve"> </w:t>
      </w:r>
      <w:proofErr w:type="spellStart"/>
      <w:r w:rsidRPr="00AE6AB6">
        <w:rPr>
          <w:rFonts w:eastAsia="Times New Roman"/>
        </w:rPr>
        <w:t>nghiệm</w:t>
      </w:r>
      <w:proofErr w:type="spellEnd"/>
    </w:p>
    <w:p w14:paraId="1C686938" w14:textId="77777777" w:rsidR="00AE6AB6" w:rsidRPr="00AE6AB6" w:rsidRDefault="00AE6AB6" w:rsidP="00AE6AB6">
      <w:pPr>
        <w:spacing w:before="120"/>
        <w:ind w:firstLine="720"/>
        <w:jc w:val="both"/>
      </w:pPr>
      <w:r w:rsidRPr="00AE6AB6">
        <w:t xml:space="preserve">Phương </w:t>
      </w:r>
      <w:proofErr w:type="spellStart"/>
      <w:r w:rsidRPr="00AE6AB6">
        <w:t>pháp</w:t>
      </w:r>
      <w:proofErr w:type="spellEnd"/>
      <w:r w:rsidRPr="00AE6AB6">
        <w:t xml:space="preserve"> </w:t>
      </w:r>
      <w:proofErr w:type="spellStart"/>
      <w:r w:rsidRPr="00AE6AB6">
        <w:t>thực</w:t>
      </w:r>
      <w:proofErr w:type="spellEnd"/>
      <w:r w:rsidRPr="00AE6AB6">
        <w:t xml:space="preserve"> </w:t>
      </w:r>
      <w:proofErr w:type="spellStart"/>
      <w:r w:rsidRPr="00AE6AB6">
        <w:t>nghiệm</w:t>
      </w:r>
      <w:proofErr w:type="spellEnd"/>
      <w:r w:rsidRPr="00AE6AB6">
        <w:t xml:space="preserve"> </w:t>
      </w:r>
      <w:proofErr w:type="spellStart"/>
      <w:r w:rsidRPr="00AE6AB6">
        <w:t>được</w:t>
      </w:r>
      <w:proofErr w:type="spellEnd"/>
      <w:r w:rsidRPr="00AE6AB6">
        <w:t xml:space="preserve"> </w:t>
      </w:r>
      <w:proofErr w:type="spellStart"/>
      <w:r w:rsidRPr="00AE6AB6">
        <w:t>sử</w:t>
      </w:r>
      <w:proofErr w:type="spellEnd"/>
      <w:r w:rsidRPr="00AE6AB6">
        <w:t xml:space="preserve"> </w:t>
      </w:r>
      <w:proofErr w:type="spellStart"/>
      <w:r w:rsidRPr="00AE6AB6">
        <w:t>dụng</w:t>
      </w:r>
      <w:proofErr w:type="spellEnd"/>
      <w:r w:rsidRPr="00AE6AB6">
        <w:t xml:space="preserve"> </w:t>
      </w:r>
      <w:proofErr w:type="spellStart"/>
      <w:r w:rsidRPr="00AE6AB6">
        <w:t>để</w:t>
      </w:r>
      <w:proofErr w:type="spellEnd"/>
      <w:r w:rsidRPr="00AE6AB6">
        <w:t xml:space="preserve"> </w:t>
      </w:r>
      <w:proofErr w:type="spellStart"/>
      <w:r w:rsidRPr="00AE6AB6">
        <w:t>kiểm</w:t>
      </w:r>
      <w:proofErr w:type="spellEnd"/>
      <w:r w:rsidRPr="00AE6AB6">
        <w:t xml:space="preserve"> </w:t>
      </w:r>
      <w:proofErr w:type="spellStart"/>
      <w:r w:rsidRPr="00AE6AB6">
        <w:t>tra</w:t>
      </w:r>
      <w:proofErr w:type="spellEnd"/>
      <w:r w:rsidRPr="00AE6AB6">
        <w:t xml:space="preserve"> </w:t>
      </w:r>
      <w:proofErr w:type="spellStart"/>
      <w:r w:rsidRPr="00AE6AB6">
        <w:t>hoạt</w:t>
      </w:r>
      <w:proofErr w:type="spellEnd"/>
      <w:r w:rsidRPr="00AE6AB6">
        <w:t xml:space="preserve"> </w:t>
      </w:r>
      <w:proofErr w:type="spellStart"/>
      <w:r w:rsidRPr="00AE6AB6">
        <w:t>động</w:t>
      </w:r>
      <w:proofErr w:type="spellEnd"/>
      <w:r w:rsidRPr="00AE6AB6">
        <w:t xml:space="preserve"> </w:t>
      </w:r>
      <w:proofErr w:type="spellStart"/>
      <w:r w:rsidRPr="00AE6AB6">
        <w:t>của</w:t>
      </w:r>
      <w:proofErr w:type="spellEnd"/>
      <w:r w:rsidRPr="00AE6AB6">
        <w:t xml:space="preserve"> </w:t>
      </w:r>
      <w:proofErr w:type="spellStart"/>
      <w:r w:rsidRPr="00AE6AB6">
        <w:t>hệ</w:t>
      </w:r>
      <w:proofErr w:type="spellEnd"/>
      <w:r w:rsidRPr="00AE6AB6">
        <w:t xml:space="preserve"> </w:t>
      </w:r>
      <w:proofErr w:type="spellStart"/>
      <w:r w:rsidRPr="00AE6AB6">
        <w:t>thống</w:t>
      </w:r>
      <w:proofErr w:type="spellEnd"/>
      <w:r w:rsidRPr="00AE6AB6">
        <w:t xml:space="preserve"> </w:t>
      </w:r>
      <w:proofErr w:type="spellStart"/>
      <w:r w:rsidRPr="00AE6AB6">
        <w:t>trong</w:t>
      </w:r>
      <w:proofErr w:type="spellEnd"/>
      <w:r w:rsidRPr="00AE6AB6">
        <w:t xml:space="preserve"> </w:t>
      </w:r>
      <w:proofErr w:type="spellStart"/>
      <w:r w:rsidRPr="00AE6AB6">
        <w:t>những</w:t>
      </w:r>
      <w:proofErr w:type="spellEnd"/>
      <w:r w:rsidRPr="00AE6AB6">
        <w:t xml:space="preserve"> </w:t>
      </w:r>
      <w:proofErr w:type="spellStart"/>
      <w:r w:rsidRPr="00AE6AB6">
        <w:t>điều</w:t>
      </w:r>
      <w:proofErr w:type="spellEnd"/>
      <w:r w:rsidRPr="00AE6AB6">
        <w:t xml:space="preserve"> </w:t>
      </w:r>
      <w:proofErr w:type="spellStart"/>
      <w:r w:rsidRPr="00AE6AB6">
        <w:t>kiện</w:t>
      </w:r>
      <w:proofErr w:type="spellEnd"/>
      <w:r w:rsidRPr="00AE6AB6">
        <w:t xml:space="preserve"> </w:t>
      </w:r>
      <w:proofErr w:type="spellStart"/>
      <w:r w:rsidRPr="00AE6AB6">
        <w:t>đầu</w:t>
      </w:r>
      <w:proofErr w:type="spellEnd"/>
      <w:r w:rsidRPr="00AE6AB6">
        <w:t xml:space="preserve"> </w:t>
      </w:r>
      <w:proofErr w:type="spellStart"/>
      <w:r w:rsidRPr="00AE6AB6">
        <w:t>vào</w:t>
      </w:r>
      <w:proofErr w:type="spellEnd"/>
      <w:r w:rsidRPr="00AE6AB6">
        <w:t xml:space="preserve"> </w:t>
      </w:r>
      <w:proofErr w:type="spellStart"/>
      <w:r w:rsidRPr="00AE6AB6">
        <w:t>khác</w:t>
      </w:r>
      <w:proofErr w:type="spellEnd"/>
      <w:r w:rsidRPr="00AE6AB6">
        <w:t xml:space="preserve"> </w:t>
      </w:r>
      <w:proofErr w:type="spellStart"/>
      <w:r w:rsidRPr="00AE6AB6">
        <w:t>nhau</w:t>
      </w:r>
      <w:proofErr w:type="spellEnd"/>
      <w:r w:rsidRPr="00AE6AB6">
        <w:t xml:space="preserve">. </w:t>
      </w:r>
      <w:proofErr w:type="spellStart"/>
      <w:r w:rsidRPr="00AE6AB6">
        <w:t>Dữ</w:t>
      </w:r>
      <w:proofErr w:type="spellEnd"/>
      <w:r w:rsidRPr="00AE6AB6">
        <w:t xml:space="preserve"> </w:t>
      </w:r>
      <w:proofErr w:type="spellStart"/>
      <w:r w:rsidRPr="00AE6AB6">
        <w:t>liệu</w:t>
      </w:r>
      <w:proofErr w:type="spellEnd"/>
      <w:r w:rsidRPr="00AE6AB6">
        <w:t xml:space="preserve"> </w:t>
      </w:r>
      <w:proofErr w:type="spellStart"/>
      <w:r w:rsidRPr="00AE6AB6">
        <w:t>thử</w:t>
      </w:r>
      <w:proofErr w:type="spellEnd"/>
      <w:r w:rsidRPr="00AE6AB6">
        <w:t xml:space="preserve"> </w:t>
      </w:r>
      <w:proofErr w:type="spellStart"/>
      <w:r w:rsidRPr="00AE6AB6">
        <w:t>nghiệm</w:t>
      </w:r>
      <w:proofErr w:type="spellEnd"/>
      <w:r w:rsidRPr="00AE6AB6">
        <w:t xml:space="preserve"> </w:t>
      </w:r>
      <w:proofErr w:type="spellStart"/>
      <w:r w:rsidRPr="00AE6AB6">
        <w:t>cần</w:t>
      </w:r>
      <w:proofErr w:type="spellEnd"/>
      <w:r w:rsidRPr="00AE6AB6">
        <w:t xml:space="preserve"> </w:t>
      </w:r>
      <w:proofErr w:type="spellStart"/>
      <w:r w:rsidRPr="00AE6AB6">
        <w:t>được</w:t>
      </w:r>
      <w:proofErr w:type="spellEnd"/>
      <w:r w:rsidRPr="00AE6AB6">
        <w:t xml:space="preserve"> </w:t>
      </w:r>
      <w:proofErr w:type="spellStart"/>
      <w:r w:rsidRPr="00AE6AB6">
        <w:t>lựa</w:t>
      </w:r>
      <w:proofErr w:type="spellEnd"/>
      <w:r w:rsidRPr="00AE6AB6">
        <w:t xml:space="preserve"> </w:t>
      </w:r>
      <w:proofErr w:type="spellStart"/>
      <w:r w:rsidRPr="00AE6AB6">
        <w:t>chọn</w:t>
      </w:r>
      <w:proofErr w:type="spellEnd"/>
      <w:r w:rsidRPr="00AE6AB6">
        <w:t xml:space="preserve"> </w:t>
      </w:r>
      <w:proofErr w:type="spellStart"/>
      <w:r w:rsidRPr="00AE6AB6">
        <w:t>sao</w:t>
      </w:r>
      <w:proofErr w:type="spellEnd"/>
      <w:r w:rsidRPr="00AE6AB6">
        <w:t xml:space="preserve"> </w:t>
      </w:r>
      <w:proofErr w:type="spellStart"/>
      <w:r w:rsidRPr="00AE6AB6">
        <w:t>cho</w:t>
      </w:r>
      <w:proofErr w:type="spellEnd"/>
      <w:r w:rsidRPr="00AE6AB6">
        <w:t xml:space="preserve"> </w:t>
      </w:r>
      <w:proofErr w:type="spellStart"/>
      <w:r w:rsidRPr="00AE6AB6">
        <w:t>thể</w:t>
      </w:r>
      <w:proofErr w:type="spellEnd"/>
      <w:r w:rsidRPr="00AE6AB6">
        <w:t xml:space="preserve"> </w:t>
      </w:r>
      <w:proofErr w:type="spellStart"/>
      <w:r w:rsidRPr="00AE6AB6">
        <w:t>hiện</w:t>
      </w:r>
      <w:proofErr w:type="spellEnd"/>
      <w:r w:rsidRPr="00AE6AB6">
        <w:t xml:space="preserve"> </w:t>
      </w:r>
      <w:proofErr w:type="spellStart"/>
      <w:r w:rsidRPr="00AE6AB6">
        <w:t>cả</w:t>
      </w:r>
      <w:proofErr w:type="spellEnd"/>
      <w:r w:rsidRPr="00AE6AB6">
        <w:t xml:space="preserve"> </w:t>
      </w:r>
      <w:proofErr w:type="spellStart"/>
      <w:r w:rsidRPr="00AE6AB6">
        <w:t>tình</w:t>
      </w:r>
      <w:proofErr w:type="spellEnd"/>
      <w:r w:rsidRPr="00AE6AB6">
        <w:t xml:space="preserve"> </w:t>
      </w:r>
      <w:proofErr w:type="spellStart"/>
      <w:r w:rsidRPr="00AE6AB6">
        <w:t>huống</w:t>
      </w:r>
      <w:proofErr w:type="spellEnd"/>
      <w:r w:rsidRPr="00AE6AB6">
        <w:t xml:space="preserve"> </w:t>
      </w:r>
      <w:proofErr w:type="spellStart"/>
      <w:r w:rsidRPr="00AE6AB6">
        <w:t>có</w:t>
      </w:r>
      <w:proofErr w:type="spellEnd"/>
      <w:r w:rsidRPr="00AE6AB6">
        <w:t xml:space="preserve"> tai </w:t>
      </w:r>
      <w:proofErr w:type="spellStart"/>
      <w:r w:rsidRPr="00AE6AB6">
        <w:t>nạn</w:t>
      </w:r>
      <w:proofErr w:type="spellEnd"/>
      <w:r w:rsidRPr="00AE6AB6">
        <w:t xml:space="preserve"> </w:t>
      </w:r>
      <w:proofErr w:type="spellStart"/>
      <w:r w:rsidRPr="00AE6AB6">
        <w:t>và</w:t>
      </w:r>
      <w:proofErr w:type="spellEnd"/>
      <w:r w:rsidRPr="00AE6AB6">
        <w:t xml:space="preserve"> </w:t>
      </w:r>
      <w:proofErr w:type="spellStart"/>
      <w:r w:rsidRPr="00AE6AB6">
        <w:t>tình</w:t>
      </w:r>
      <w:proofErr w:type="spellEnd"/>
      <w:r w:rsidRPr="00AE6AB6">
        <w:t xml:space="preserve"> </w:t>
      </w:r>
      <w:proofErr w:type="spellStart"/>
      <w:r w:rsidRPr="00AE6AB6">
        <w:t>huống</w:t>
      </w:r>
      <w:proofErr w:type="spellEnd"/>
      <w:r w:rsidRPr="00AE6AB6">
        <w:t xml:space="preserve"> </w:t>
      </w:r>
      <w:proofErr w:type="spellStart"/>
      <w:r w:rsidRPr="00AE6AB6">
        <w:t>không</w:t>
      </w:r>
      <w:proofErr w:type="spellEnd"/>
      <w:r w:rsidRPr="00AE6AB6">
        <w:t xml:space="preserve"> </w:t>
      </w:r>
      <w:proofErr w:type="spellStart"/>
      <w:r w:rsidRPr="00AE6AB6">
        <w:t>có</w:t>
      </w:r>
      <w:proofErr w:type="spellEnd"/>
      <w:r w:rsidRPr="00AE6AB6">
        <w:t xml:space="preserve"> tai </w:t>
      </w:r>
      <w:proofErr w:type="spellStart"/>
      <w:r w:rsidRPr="00AE6AB6">
        <w:t>nạn</w:t>
      </w:r>
      <w:proofErr w:type="spellEnd"/>
      <w:r w:rsidRPr="00AE6AB6">
        <w:t xml:space="preserve">, </w:t>
      </w:r>
      <w:proofErr w:type="spellStart"/>
      <w:r w:rsidRPr="00AE6AB6">
        <w:t>đồng</w:t>
      </w:r>
      <w:proofErr w:type="spellEnd"/>
      <w:r w:rsidRPr="00AE6AB6">
        <w:t xml:space="preserve"> </w:t>
      </w:r>
      <w:proofErr w:type="spellStart"/>
      <w:r w:rsidRPr="00AE6AB6">
        <w:t>thời</w:t>
      </w:r>
      <w:proofErr w:type="spellEnd"/>
      <w:r w:rsidRPr="00AE6AB6">
        <w:t xml:space="preserve"> bao </w:t>
      </w:r>
      <w:proofErr w:type="spellStart"/>
      <w:r w:rsidRPr="00AE6AB6">
        <w:t>gồm</w:t>
      </w:r>
      <w:proofErr w:type="spellEnd"/>
      <w:r w:rsidRPr="00AE6AB6">
        <w:t xml:space="preserve"> </w:t>
      </w:r>
      <w:proofErr w:type="spellStart"/>
      <w:r w:rsidRPr="00AE6AB6">
        <w:t>các</w:t>
      </w:r>
      <w:proofErr w:type="spellEnd"/>
      <w:r w:rsidRPr="00AE6AB6">
        <w:t xml:space="preserve"> </w:t>
      </w:r>
      <w:proofErr w:type="spellStart"/>
      <w:r w:rsidRPr="00AE6AB6">
        <w:t>yếu</w:t>
      </w:r>
      <w:proofErr w:type="spellEnd"/>
      <w:r w:rsidRPr="00AE6AB6">
        <w:t xml:space="preserve"> </w:t>
      </w:r>
      <w:proofErr w:type="spellStart"/>
      <w:r w:rsidRPr="00AE6AB6">
        <w:t>tố</w:t>
      </w:r>
      <w:proofErr w:type="spellEnd"/>
      <w:r w:rsidRPr="00AE6AB6">
        <w:t xml:space="preserve"> </w:t>
      </w:r>
      <w:proofErr w:type="spellStart"/>
      <w:r w:rsidRPr="00AE6AB6">
        <w:t>có</w:t>
      </w:r>
      <w:proofErr w:type="spellEnd"/>
      <w:r w:rsidRPr="00AE6AB6">
        <w:t xml:space="preserve"> </w:t>
      </w:r>
      <w:proofErr w:type="spellStart"/>
      <w:r w:rsidRPr="00AE6AB6">
        <w:t>thể</w:t>
      </w:r>
      <w:proofErr w:type="spellEnd"/>
      <w:r w:rsidRPr="00AE6AB6">
        <w:t xml:space="preserve"> </w:t>
      </w:r>
      <w:proofErr w:type="spellStart"/>
      <w:r w:rsidRPr="00AE6AB6">
        <w:t>gây</w:t>
      </w:r>
      <w:proofErr w:type="spellEnd"/>
      <w:r w:rsidRPr="00AE6AB6">
        <w:t xml:space="preserve"> </w:t>
      </w:r>
      <w:proofErr w:type="spellStart"/>
      <w:r w:rsidRPr="00AE6AB6">
        <w:t>khó</w:t>
      </w:r>
      <w:proofErr w:type="spellEnd"/>
      <w:r w:rsidRPr="00AE6AB6">
        <w:t xml:space="preserve"> </w:t>
      </w:r>
      <w:proofErr w:type="spellStart"/>
      <w:r w:rsidRPr="00AE6AB6">
        <w:t>khăn</w:t>
      </w:r>
      <w:proofErr w:type="spellEnd"/>
      <w:r w:rsidRPr="00AE6AB6">
        <w:t xml:space="preserve"> </w:t>
      </w:r>
      <w:proofErr w:type="spellStart"/>
      <w:r w:rsidRPr="00AE6AB6">
        <w:t>như</w:t>
      </w:r>
      <w:proofErr w:type="spellEnd"/>
      <w:r w:rsidRPr="00AE6AB6">
        <w:t xml:space="preserve"> </w:t>
      </w:r>
      <w:proofErr w:type="spellStart"/>
      <w:r w:rsidRPr="00AE6AB6">
        <w:t>khoảng</w:t>
      </w:r>
      <w:proofErr w:type="spellEnd"/>
      <w:r w:rsidRPr="00AE6AB6">
        <w:t xml:space="preserve"> </w:t>
      </w:r>
      <w:proofErr w:type="spellStart"/>
      <w:r w:rsidRPr="00AE6AB6">
        <w:t>cách</w:t>
      </w:r>
      <w:proofErr w:type="spellEnd"/>
      <w:r w:rsidRPr="00AE6AB6">
        <w:t xml:space="preserve"> </w:t>
      </w:r>
      <w:proofErr w:type="spellStart"/>
      <w:r w:rsidRPr="00AE6AB6">
        <w:t>gần</w:t>
      </w:r>
      <w:proofErr w:type="spellEnd"/>
      <w:r w:rsidRPr="00AE6AB6">
        <w:t xml:space="preserve"> </w:t>
      </w:r>
      <w:proofErr w:type="spellStart"/>
      <w:r w:rsidRPr="00AE6AB6">
        <w:t>giữa</w:t>
      </w:r>
      <w:proofErr w:type="spellEnd"/>
      <w:r w:rsidRPr="00AE6AB6">
        <w:t xml:space="preserve"> </w:t>
      </w:r>
      <w:proofErr w:type="spellStart"/>
      <w:r w:rsidRPr="00AE6AB6">
        <w:t>phương</w:t>
      </w:r>
      <w:proofErr w:type="spellEnd"/>
      <w:r w:rsidRPr="00AE6AB6">
        <w:t xml:space="preserve"> </w:t>
      </w:r>
      <w:proofErr w:type="spellStart"/>
      <w:r w:rsidRPr="00AE6AB6">
        <w:t>tiện</w:t>
      </w:r>
      <w:proofErr w:type="spellEnd"/>
      <w:r w:rsidRPr="00AE6AB6">
        <w:t xml:space="preserve">, </w:t>
      </w:r>
      <w:proofErr w:type="spellStart"/>
      <w:r w:rsidRPr="00AE6AB6">
        <w:t>che</w:t>
      </w:r>
      <w:proofErr w:type="spellEnd"/>
      <w:r w:rsidRPr="00AE6AB6">
        <w:t xml:space="preserve"> </w:t>
      </w:r>
      <w:proofErr w:type="spellStart"/>
      <w:r w:rsidRPr="00AE6AB6">
        <w:t>khuất</w:t>
      </w:r>
      <w:proofErr w:type="spellEnd"/>
      <w:r w:rsidRPr="00AE6AB6">
        <w:t xml:space="preserve">, </w:t>
      </w:r>
      <w:proofErr w:type="spellStart"/>
      <w:r w:rsidRPr="00AE6AB6">
        <w:t>thay</w:t>
      </w:r>
      <w:proofErr w:type="spellEnd"/>
      <w:r w:rsidRPr="00AE6AB6">
        <w:t xml:space="preserve"> </w:t>
      </w:r>
      <w:proofErr w:type="spellStart"/>
      <w:r w:rsidRPr="00AE6AB6">
        <w:t>đổi</w:t>
      </w:r>
      <w:proofErr w:type="spellEnd"/>
      <w:r w:rsidRPr="00AE6AB6">
        <w:t xml:space="preserve"> </w:t>
      </w:r>
      <w:proofErr w:type="spellStart"/>
      <w:r w:rsidRPr="00AE6AB6">
        <w:t>hướng</w:t>
      </w:r>
      <w:proofErr w:type="spellEnd"/>
      <w:r w:rsidRPr="00AE6AB6">
        <w:t xml:space="preserve"> </w:t>
      </w:r>
      <w:proofErr w:type="spellStart"/>
      <w:r w:rsidRPr="00AE6AB6">
        <w:t>chuyển</w:t>
      </w:r>
      <w:proofErr w:type="spellEnd"/>
      <w:r w:rsidRPr="00AE6AB6">
        <w:t xml:space="preserve"> </w:t>
      </w:r>
      <w:proofErr w:type="spellStart"/>
      <w:r w:rsidRPr="00AE6AB6">
        <w:t>động</w:t>
      </w:r>
      <w:proofErr w:type="spellEnd"/>
      <w:r w:rsidRPr="00AE6AB6">
        <w:t xml:space="preserve"> </w:t>
      </w:r>
      <w:proofErr w:type="spellStart"/>
      <w:r w:rsidRPr="00AE6AB6">
        <w:t>và</w:t>
      </w:r>
      <w:proofErr w:type="spellEnd"/>
      <w:r w:rsidRPr="00AE6AB6">
        <w:t xml:space="preserve"> </w:t>
      </w:r>
      <w:proofErr w:type="spellStart"/>
      <w:r w:rsidRPr="00AE6AB6">
        <w:t>chất</w:t>
      </w:r>
      <w:proofErr w:type="spellEnd"/>
      <w:r w:rsidRPr="00AE6AB6">
        <w:t xml:space="preserve"> </w:t>
      </w:r>
      <w:proofErr w:type="spellStart"/>
      <w:r w:rsidRPr="00AE6AB6">
        <w:t>lượng</w:t>
      </w:r>
      <w:proofErr w:type="spellEnd"/>
      <w:r w:rsidRPr="00AE6AB6">
        <w:t xml:space="preserve"> video </w:t>
      </w:r>
      <w:proofErr w:type="spellStart"/>
      <w:r w:rsidRPr="00AE6AB6">
        <w:t>thấp</w:t>
      </w:r>
      <w:proofErr w:type="spellEnd"/>
      <w:r w:rsidRPr="00AE6AB6">
        <w:t>.</w:t>
      </w:r>
    </w:p>
    <w:p w14:paraId="6C994AD4" w14:textId="77777777" w:rsidR="00AE6AB6" w:rsidRPr="00AE6AB6" w:rsidRDefault="00AE6AB6" w:rsidP="00AE6AB6">
      <w:pPr>
        <w:spacing w:before="120"/>
        <w:ind w:firstLine="720"/>
        <w:jc w:val="both"/>
      </w:pPr>
      <w:r w:rsidRPr="00AE6AB6">
        <w:lastRenderedPageBreak/>
        <w:t xml:space="preserve">Trong </w:t>
      </w:r>
      <w:proofErr w:type="spellStart"/>
      <w:r w:rsidRPr="00AE6AB6">
        <w:t>quá</w:t>
      </w:r>
      <w:proofErr w:type="spellEnd"/>
      <w:r w:rsidRPr="00AE6AB6">
        <w:t xml:space="preserve"> </w:t>
      </w:r>
      <w:proofErr w:type="spellStart"/>
      <w:r w:rsidRPr="00AE6AB6">
        <w:t>trình</w:t>
      </w:r>
      <w:proofErr w:type="spellEnd"/>
      <w:r w:rsidRPr="00AE6AB6">
        <w:t xml:space="preserve"> </w:t>
      </w:r>
      <w:proofErr w:type="spellStart"/>
      <w:r w:rsidRPr="00AE6AB6">
        <w:t>thử</w:t>
      </w:r>
      <w:proofErr w:type="spellEnd"/>
      <w:r w:rsidRPr="00AE6AB6">
        <w:t xml:space="preserve"> </w:t>
      </w:r>
      <w:proofErr w:type="spellStart"/>
      <w:r w:rsidRPr="00AE6AB6">
        <w:t>nghiệm</w:t>
      </w:r>
      <w:proofErr w:type="spellEnd"/>
      <w:r w:rsidRPr="00AE6AB6">
        <w:t xml:space="preserve">, </w:t>
      </w:r>
      <w:proofErr w:type="spellStart"/>
      <w:r w:rsidRPr="00AE6AB6">
        <w:t>cần</w:t>
      </w:r>
      <w:proofErr w:type="spellEnd"/>
      <w:r w:rsidRPr="00AE6AB6">
        <w:t xml:space="preserve"> </w:t>
      </w:r>
      <w:proofErr w:type="spellStart"/>
      <w:r w:rsidRPr="00AE6AB6">
        <w:t>ghi</w:t>
      </w:r>
      <w:proofErr w:type="spellEnd"/>
      <w:r w:rsidRPr="00AE6AB6">
        <w:t xml:space="preserve"> </w:t>
      </w:r>
      <w:proofErr w:type="spellStart"/>
      <w:r w:rsidRPr="00AE6AB6">
        <w:t>nhận</w:t>
      </w:r>
      <w:proofErr w:type="spellEnd"/>
      <w:r w:rsidRPr="00AE6AB6">
        <w:t xml:space="preserve"> </w:t>
      </w:r>
      <w:proofErr w:type="spellStart"/>
      <w:r w:rsidRPr="00AE6AB6">
        <w:t>nguồn</w:t>
      </w:r>
      <w:proofErr w:type="spellEnd"/>
      <w:r w:rsidRPr="00AE6AB6">
        <w:t xml:space="preserve"> </w:t>
      </w:r>
      <w:proofErr w:type="spellStart"/>
      <w:r w:rsidRPr="00AE6AB6">
        <w:t>dữ</w:t>
      </w:r>
      <w:proofErr w:type="spellEnd"/>
      <w:r w:rsidRPr="00AE6AB6">
        <w:t xml:space="preserve"> </w:t>
      </w:r>
      <w:proofErr w:type="spellStart"/>
      <w:r w:rsidRPr="00AE6AB6">
        <w:t>liệu</w:t>
      </w:r>
      <w:proofErr w:type="spellEnd"/>
      <w:r w:rsidRPr="00AE6AB6">
        <w:t xml:space="preserve">, </w:t>
      </w:r>
      <w:proofErr w:type="spellStart"/>
      <w:r w:rsidRPr="00AE6AB6">
        <w:t>cấu</w:t>
      </w:r>
      <w:proofErr w:type="spellEnd"/>
      <w:r w:rsidRPr="00AE6AB6">
        <w:t xml:space="preserve"> </w:t>
      </w:r>
      <w:proofErr w:type="spellStart"/>
      <w:r w:rsidRPr="00AE6AB6">
        <w:t>hình</w:t>
      </w:r>
      <w:proofErr w:type="spellEnd"/>
      <w:r w:rsidRPr="00AE6AB6">
        <w:t xml:space="preserve"> </w:t>
      </w:r>
      <w:proofErr w:type="spellStart"/>
      <w:r w:rsidRPr="00AE6AB6">
        <w:t>mô</w:t>
      </w:r>
      <w:proofErr w:type="spellEnd"/>
      <w:r w:rsidRPr="00AE6AB6">
        <w:t xml:space="preserve"> </w:t>
      </w:r>
      <w:proofErr w:type="spellStart"/>
      <w:r w:rsidRPr="00AE6AB6">
        <w:t>hình</w:t>
      </w:r>
      <w:proofErr w:type="spellEnd"/>
      <w:r w:rsidRPr="00AE6AB6">
        <w:t xml:space="preserve">, </w:t>
      </w:r>
      <w:proofErr w:type="spellStart"/>
      <w:r w:rsidRPr="00AE6AB6">
        <w:t>thiết</w:t>
      </w:r>
      <w:proofErr w:type="spellEnd"/>
      <w:r w:rsidRPr="00AE6AB6">
        <w:t xml:space="preserve"> </w:t>
      </w:r>
      <w:proofErr w:type="spellStart"/>
      <w:r w:rsidRPr="00AE6AB6">
        <w:t>bị</w:t>
      </w:r>
      <w:proofErr w:type="spellEnd"/>
      <w:r w:rsidRPr="00AE6AB6">
        <w:t xml:space="preserve"> </w:t>
      </w:r>
      <w:proofErr w:type="spellStart"/>
      <w:r w:rsidRPr="00AE6AB6">
        <w:t>xử</w:t>
      </w:r>
      <w:proofErr w:type="spellEnd"/>
      <w:r w:rsidRPr="00AE6AB6">
        <w:t xml:space="preserve"> </w:t>
      </w:r>
      <w:proofErr w:type="spellStart"/>
      <w:r w:rsidRPr="00AE6AB6">
        <w:t>lý</w:t>
      </w:r>
      <w:proofErr w:type="spellEnd"/>
      <w:r w:rsidRPr="00AE6AB6">
        <w:t xml:space="preserve">, </w:t>
      </w:r>
      <w:proofErr w:type="spellStart"/>
      <w:r w:rsidRPr="00AE6AB6">
        <w:t>trạng</w:t>
      </w:r>
      <w:proofErr w:type="spellEnd"/>
      <w:r w:rsidRPr="00AE6AB6">
        <w:t xml:space="preserve"> </w:t>
      </w:r>
      <w:proofErr w:type="spellStart"/>
      <w:r w:rsidRPr="00AE6AB6">
        <w:t>thái</w:t>
      </w:r>
      <w:proofErr w:type="spellEnd"/>
      <w:r w:rsidRPr="00AE6AB6">
        <w:t xml:space="preserve"> </w:t>
      </w:r>
      <w:proofErr w:type="spellStart"/>
      <w:r w:rsidRPr="00AE6AB6">
        <w:t>sự</w:t>
      </w:r>
      <w:proofErr w:type="spellEnd"/>
      <w:r w:rsidRPr="00AE6AB6">
        <w:t xml:space="preserve"> </w:t>
      </w:r>
      <w:proofErr w:type="spellStart"/>
      <w:r w:rsidRPr="00AE6AB6">
        <w:t>kiện</w:t>
      </w:r>
      <w:proofErr w:type="spellEnd"/>
      <w:r w:rsidRPr="00AE6AB6">
        <w:t xml:space="preserve">, </w:t>
      </w:r>
      <w:proofErr w:type="spellStart"/>
      <w:r w:rsidRPr="00AE6AB6">
        <w:t>thời</w:t>
      </w:r>
      <w:proofErr w:type="spellEnd"/>
      <w:r w:rsidRPr="00AE6AB6">
        <w:t xml:space="preserve"> </w:t>
      </w:r>
      <w:proofErr w:type="spellStart"/>
      <w:r w:rsidRPr="00AE6AB6">
        <w:t>gian</w:t>
      </w:r>
      <w:proofErr w:type="spellEnd"/>
      <w:r w:rsidRPr="00AE6AB6">
        <w:t xml:space="preserve"> </w:t>
      </w:r>
      <w:proofErr w:type="spellStart"/>
      <w:r w:rsidRPr="00AE6AB6">
        <w:t>xử</w:t>
      </w:r>
      <w:proofErr w:type="spellEnd"/>
      <w:r w:rsidRPr="00AE6AB6">
        <w:t xml:space="preserve"> </w:t>
      </w:r>
      <w:proofErr w:type="spellStart"/>
      <w:r w:rsidRPr="00AE6AB6">
        <w:t>lý</w:t>
      </w:r>
      <w:proofErr w:type="spellEnd"/>
      <w:r w:rsidRPr="00AE6AB6">
        <w:t xml:space="preserve"> </w:t>
      </w:r>
      <w:proofErr w:type="spellStart"/>
      <w:r w:rsidRPr="00AE6AB6">
        <w:t>và</w:t>
      </w:r>
      <w:proofErr w:type="spellEnd"/>
      <w:r w:rsidRPr="00AE6AB6">
        <w:t xml:space="preserve"> </w:t>
      </w:r>
      <w:proofErr w:type="spellStart"/>
      <w:r w:rsidRPr="00AE6AB6">
        <w:t>các</w:t>
      </w:r>
      <w:proofErr w:type="spellEnd"/>
      <w:r w:rsidRPr="00AE6AB6">
        <w:t xml:space="preserve"> </w:t>
      </w:r>
      <w:proofErr w:type="spellStart"/>
      <w:r w:rsidRPr="00AE6AB6">
        <w:t>lỗi</w:t>
      </w:r>
      <w:proofErr w:type="spellEnd"/>
      <w:r w:rsidRPr="00AE6AB6">
        <w:t xml:space="preserve"> </w:t>
      </w:r>
      <w:proofErr w:type="spellStart"/>
      <w:r w:rsidRPr="00AE6AB6">
        <w:t>phát</w:t>
      </w:r>
      <w:proofErr w:type="spellEnd"/>
      <w:r w:rsidRPr="00AE6AB6">
        <w:t xml:space="preserve"> </w:t>
      </w:r>
      <w:proofErr w:type="spellStart"/>
      <w:r w:rsidRPr="00AE6AB6">
        <w:t>sinh</w:t>
      </w:r>
      <w:proofErr w:type="spellEnd"/>
      <w:r w:rsidRPr="00AE6AB6">
        <w:t xml:space="preserve">. </w:t>
      </w:r>
      <w:proofErr w:type="spellStart"/>
      <w:r w:rsidRPr="00AE6AB6">
        <w:t>Đối</w:t>
      </w:r>
      <w:proofErr w:type="spellEnd"/>
      <w:r w:rsidRPr="00AE6AB6">
        <w:t xml:space="preserve"> </w:t>
      </w:r>
      <w:proofErr w:type="spellStart"/>
      <w:r w:rsidRPr="00AE6AB6">
        <w:t>với</w:t>
      </w:r>
      <w:proofErr w:type="spellEnd"/>
      <w:r w:rsidRPr="00AE6AB6">
        <w:t xml:space="preserve"> </w:t>
      </w:r>
      <w:proofErr w:type="spellStart"/>
      <w:r w:rsidRPr="00AE6AB6">
        <w:t>những</w:t>
      </w:r>
      <w:proofErr w:type="spellEnd"/>
      <w:r w:rsidRPr="00AE6AB6">
        <w:t xml:space="preserve"> video </w:t>
      </w:r>
      <w:proofErr w:type="spellStart"/>
      <w:r w:rsidRPr="00AE6AB6">
        <w:t>có</w:t>
      </w:r>
      <w:proofErr w:type="spellEnd"/>
      <w:r w:rsidRPr="00AE6AB6">
        <w:t xml:space="preserve"> </w:t>
      </w:r>
      <w:proofErr w:type="spellStart"/>
      <w:r w:rsidRPr="00AE6AB6">
        <w:t>nhãn</w:t>
      </w:r>
      <w:proofErr w:type="spellEnd"/>
      <w:r w:rsidRPr="00AE6AB6">
        <w:t xml:space="preserve"> </w:t>
      </w:r>
      <w:proofErr w:type="spellStart"/>
      <w:r w:rsidRPr="00AE6AB6">
        <w:t>sự</w:t>
      </w:r>
      <w:proofErr w:type="spellEnd"/>
      <w:r w:rsidRPr="00AE6AB6">
        <w:t xml:space="preserve"> </w:t>
      </w:r>
      <w:proofErr w:type="spellStart"/>
      <w:r w:rsidRPr="00AE6AB6">
        <w:t>kiện</w:t>
      </w:r>
      <w:proofErr w:type="spellEnd"/>
      <w:r w:rsidRPr="00AE6AB6">
        <w:t xml:space="preserve"> </w:t>
      </w:r>
      <w:proofErr w:type="spellStart"/>
      <w:r w:rsidRPr="00AE6AB6">
        <w:t>đáng</w:t>
      </w:r>
      <w:proofErr w:type="spellEnd"/>
      <w:r w:rsidRPr="00AE6AB6">
        <w:t xml:space="preserve"> tin </w:t>
      </w:r>
      <w:proofErr w:type="spellStart"/>
      <w:r w:rsidRPr="00AE6AB6">
        <w:t>cậy</w:t>
      </w:r>
      <w:proofErr w:type="spellEnd"/>
      <w:r w:rsidRPr="00AE6AB6">
        <w:t xml:space="preserve">, </w:t>
      </w:r>
      <w:proofErr w:type="spellStart"/>
      <w:r w:rsidRPr="00AE6AB6">
        <w:t>kết</w:t>
      </w:r>
      <w:proofErr w:type="spellEnd"/>
      <w:r w:rsidRPr="00AE6AB6">
        <w:t xml:space="preserve"> </w:t>
      </w:r>
      <w:proofErr w:type="spellStart"/>
      <w:r w:rsidRPr="00AE6AB6">
        <w:t>quả</w:t>
      </w:r>
      <w:proofErr w:type="spellEnd"/>
      <w:r w:rsidRPr="00AE6AB6">
        <w:t xml:space="preserve"> </w:t>
      </w:r>
      <w:proofErr w:type="spellStart"/>
      <w:r w:rsidRPr="00AE6AB6">
        <w:t>hệ</w:t>
      </w:r>
      <w:proofErr w:type="spellEnd"/>
      <w:r w:rsidRPr="00AE6AB6">
        <w:t xml:space="preserve"> </w:t>
      </w:r>
      <w:proofErr w:type="spellStart"/>
      <w:r w:rsidRPr="00AE6AB6">
        <w:t>thống</w:t>
      </w:r>
      <w:proofErr w:type="spellEnd"/>
      <w:r w:rsidRPr="00AE6AB6">
        <w:t xml:space="preserve"> </w:t>
      </w:r>
      <w:proofErr w:type="spellStart"/>
      <w:r w:rsidRPr="00AE6AB6">
        <w:t>được</w:t>
      </w:r>
      <w:proofErr w:type="spellEnd"/>
      <w:r w:rsidRPr="00AE6AB6">
        <w:t xml:space="preserve"> </w:t>
      </w:r>
      <w:proofErr w:type="spellStart"/>
      <w:r w:rsidRPr="00AE6AB6">
        <w:t>đối</w:t>
      </w:r>
      <w:proofErr w:type="spellEnd"/>
      <w:r w:rsidRPr="00AE6AB6">
        <w:t xml:space="preserve"> </w:t>
      </w:r>
      <w:proofErr w:type="spellStart"/>
      <w:r w:rsidRPr="00AE6AB6">
        <w:t>chiếu</w:t>
      </w:r>
      <w:proofErr w:type="spellEnd"/>
      <w:r w:rsidRPr="00AE6AB6">
        <w:t xml:space="preserve"> </w:t>
      </w:r>
      <w:proofErr w:type="spellStart"/>
      <w:r w:rsidRPr="00AE6AB6">
        <w:t>với</w:t>
      </w:r>
      <w:proofErr w:type="spellEnd"/>
      <w:r w:rsidRPr="00AE6AB6">
        <w:t xml:space="preserve"> </w:t>
      </w:r>
      <w:proofErr w:type="spellStart"/>
      <w:r w:rsidRPr="00AE6AB6">
        <w:t>thông</w:t>
      </w:r>
      <w:proofErr w:type="spellEnd"/>
      <w:r w:rsidRPr="00AE6AB6">
        <w:t xml:space="preserve"> tin </w:t>
      </w:r>
      <w:proofErr w:type="spellStart"/>
      <w:r w:rsidRPr="00AE6AB6">
        <w:t>thực</w:t>
      </w:r>
      <w:proofErr w:type="spellEnd"/>
      <w:r w:rsidRPr="00AE6AB6">
        <w:t xml:space="preserve"> </w:t>
      </w:r>
      <w:proofErr w:type="spellStart"/>
      <w:r w:rsidRPr="00AE6AB6">
        <w:t>tế</w:t>
      </w:r>
      <w:proofErr w:type="spellEnd"/>
      <w:r w:rsidRPr="00AE6AB6">
        <w:t xml:space="preserve"> </w:t>
      </w:r>
      <w:proofErr w:type="spellStart"/>
      <w:r w:rsidRPr="00AE6AB6">
        <w:t>để</w:t>
      </w:r>
      <w:proofErr w:type="spellEnd"/>
      <w:r w:rsidRPr="00AE6AB6">
        <w:t xml:space="preserve"> </w:t>
      </w:r>
      <w:proofErr w:type="spellStart"/>
      <w:r w:rsidRPr="00AE6AB6">
        <w:t>xác</w:t>
      </w:r>
      <w:proofErr w:type="spellEnd"/>
      <w:r w:rsidRPr="00AE6AB6">
        <w:t xml:space="preserve"> </w:t>
      </w:r>
      <w:proofErr w:type="spellStart"/>
      <w:r w:rsidRPr="00AE6AB6">
        <w:t>định</w:t>
      </w:r>
      <w:proofErr w:type="spellEnd"/>
      <w:r w:rsidRPr="00AE6AB6">
        <w:t xml:space="preserve"> </w:t>
      </w:r>
      <w:proofErr w:type="spellStart"/>
      <w:r w:rsidRPr="00AE6AB6">
        <w:t>các</w:t>
      </w:r>
      <w:proofErr w:type="spellEnd"/>
      <w:r w:rsidRPr="00AE6AB6">
        <w:t xml:space="preserve"> </w:t>
      </w:r>
      <w:proofErr w:type="spellStart"/>
      <w:r w:rsidRPr="00AE6AB6">
        <w:t>trường</w:t>
      </w:r>
      <w:proofErr w:type="spellEnd"/>
      <w:r w:rsidRPr="00AE6AB6">
        <w:t xml:space="preserve"> </w:t>
      </w:r>
      <w:proofErr w:type="spellStart"/>
      <w:r w:rsidRPr="00AE6AB6">
        <w:t>hợp</w:t>
      </w:r>
      <w:proofErr w:type="spellEnd"/>
      <w:r w:rsidRPr="00AE6AB6">
        <w:t xml:space="preserve"> </w:t>
      </w:r>
      <w:proofErr w:type="spellStart"/>
      <w:r w:rsidRPr="00AE6AB6">
        <w:t>phát</w:t>
      </w:r>
      <w:proofErr w:type="spellEnd"/>
      <w:r w:rsidRPr="00AE6AB6">
        <w:t xml:space="preserve"> </w:t>
      </w:r>
      <w:proofErr w:type="spellStart"/>
      <w:r w:rsidRPr="00AE6AB6">
        <w:t>hiện</w:t>
      </w:r>
      <w:proofErr w:type="spellEnd"/>
      <w:r w:rsidRPr="00AE6AB6">
        <w:t xml:space="preserve"> </w:t>
      </w:r>
      <w:proofErr w:type="spellStart"/>
      <w:r w:rsidRPr="00AE6AB6">
        <w:t>đúng</w:t>
      </w:r>
      <w:proofErr w:type="spellEnd"/>
      <w:r w:rsidRPr="00AE6AB6">
        <w:t xml:space="preserve">, </w:t>
      </w:r>
      <w:proofErr w:type="spellStart"/>
      <w:r w:rsidRPr="00AE6AB6">
        <w:t>cảnh</w:t>
      </w:r>
      <w:proofErr w:type="spellEnd"/>
      <w:r w:rsidRPr="00AE6AB6">
        <w:t xml:space="preserve"> </w:t>
      </w:r>
      <w:proofErr w:type="spellStart"/>
      <w:r w:rsidRPr="00AE6AB6">
        <w:t>báo</w:t>
      </w:r>
      <w:proofErr w:type="spellEnd"/>
      <w:r w:rsidRPr="00AE6AB6">
        <w:t xml:space="preserve"> </w:t>
      </w:r>
      <w:proofErr w:type="spellStart"/>
      <w:r w:rsidRPr="00AE6AB6">
        <w:t>sai</w:t>
      </w:r>
      <w:proofErr w:type="spellEnd"/>
      <w:r w:rsidRPr="00AE6AB6">
        <w:t xml:space="preserve"> </w:t>
      </w:r>
      <w:proofErr w:type="spellStart"/>
      <w:r w:rsidRPr="00AE6AB6">
        <w:t>hoặc</w:t>
      </w:r>
      <w:proofErr w:type="spellEnd"/>
      <w:r w:rsidRPr="00AE6AB6">
        <w:t xml:space="preserve"> </w:t>
      </w:r>
      <w:proofErr w:type="spellStart"/>
      <w:r w:rsidRPr="00AE6AB6">
        <w:t>bỏ</w:t>
      </w:r>
      <w:proofErr w:type="spellEnd"/>
      <w:r w:rsidRPr="00AE6AB6">
        <w:t xml:space="preserve"> </w:t>
      </w:r>
      <w:proofErr w:type="spellStart"/>
      <w:r w:rsidRPr="00AE6AB6">
        <w:t>sót</w:t>
      </w:r>
      <w:proofErr w:type="spellEnd"/>
      <w:r w:rsidRPr="00AE6AB6">
        <w:t>.</w:t>
      </w:r>
    </w:p>
    <w:p w14:paraId="4FD89DC7" w14:textId="77777777" w:rsidR="00AE6AB6" w:rsidRPr="00AE6AB6" w:rsidRDefault="00AE6AB6" w:rsidP="00AE6AB6">
      <w:pPr>
        <w:spacing w:after="160" w:line="278" w:lineRule="auto"/>
        <w:ind w:firstLine="0"/>
        <w:jc w:val="both"/>
      </w:pPr>
      <w:r w:rsidRPr="00AE6AB6">
        <w:t xml:space="preserve">Các </w:t>
      </w:r>
      <w:proofErr w:type="spellStart"/>
      <w:r w:rsidRPr="00AE6AB6">
        <w:t>thử</w:t>
      </w:r>
      <w:proofErr w:type="spellEnd"/>
      <w:r w:rsidRPr="00AE6AB6">
        <w:t xml:space="preserve"> </w:t>
      </w:r>
      <w:proofErr w:type="spellStart"/>
      <w:r w:rsidRPr="00AE6AB6">
        <w:t>nghiệm</w:t>
      </w:r>
      <w:proofErr w:type="spellEnd"/>
      <w:r w:rsidRPr="00AE6AB6">
        <w:t xml:space="preserve"> </w:t>
      </w:r>
      <w:proofErr w:type="spellStart"/>
      <w:r w:rsidRPr="00AE6AB6">
        <w:t>chức</w:t>
      </w:r>
      <w:proofErr w:type="spellEnd"/>
      <w:r w:rsidRPr="00AE6AB6">
        <w:t xml:space="preserve"> </w:t>
      </w:r>
      <w:proofErr w:type="spellStart"/>
      <w:r w:rsidRPr="00AE6AB6">
        <w:t>năng</w:t>
      </w:r>
      <w:proofErr w:type="spellEnd"/>
      <w:r w:rsidRPr="00AE6AB6">
        <w:t xml:space="preserve"> </w:t>
      </w:r>
      <w:proofErr w:type="spellStart"/>
      <w:r w:rsidRPr="00AE6AB6">
        <w:t>sử</w:t>
      </w:r>
      <w:proofErr w:type="spellEnd"/>
      <w:r w:rsidRPr="00AE6AB6">
        <w:t xml:space="preserve"> </w:t>
      </w:r>
      <w:proofErr w:type="spellStart"/>
      <w:r w:rsidRPr="00AE6AB6">
        <w:t>dụng</w:t>
      </w:r>
      <w:proofErr w:type="spellEnd"/>
      <w:r w:rsidRPr="00AE6AB6">
        <w:t xml:space="preserve"> </w:t>
      </w:r>
      <w:proofErr w:type="spellStart"/>
      <w:r w:rsidRPr="00AE6AB6">
        <w:t>dữ</w:t>
      </w:r>
      <w:proofErr w:type="spellEnd"/>
      <w:r w:rsidRPr="00AE6AB6">
        <w:t xml:space="preserve"> </w:t>
      </w:r>
      <w:proofErr w:type="spellStart"/>
      <w:r w:rsidRPr="00AE6AB6">
        <w:t>liệu</w:t>
      </w:r>
      <w:proofErr w:type="spellEnd"/>
      <w:r w:rsidRPr="00AE6AB6">
        <w:t xml:space="preserve"> </w:t>
      </w:r>
      <w:proofErr w:type="spellStart"/>
      <w:r w:rsidRPr="00AE6AB6">
        <w:t>tổng</w:t>
      </w:r>
      <w:proofErr w:type="spellEnd"/>
      <w:r w:rsidRPr="00AE6AB6">
        <w:t xml:space="preserve"> </w:t>
      </w:r>
      <w:proofErr w:type="spellStart"/>
      <w:r w:rsidRPr="00AE6AB6">
        <w:t>hợp</w:t>
      </w:r>
      <w:proofErr w:type="spellEnd"/>
      <w:r w:rsidRPr="00AE6AB6">
        <w:t xml:space="preserve"> </w:t>
      </w:r>
      <w:proofErr w:type="spellStart"/>
      <w:r w:rsidRPr="00AE6AB6">
        <w:t>hoặc</w:t>
      </w:r>
      <w:proofErr w:type="spellEnd"/>
      <w:r w:rsidRPr="00AE6AB6">
        <w:t xml:space="preserve"> </w:t>
      </w:r>
      <w:proofErr w:type="spellStart"/>
      <w:r w:rsidRPr="00AE6AB6">
        <w:t>mô</w:t>
      </w:r>
      <w:proofErr w:type="spellEnd"/>
      <w:r w:rsidRPr="00AE6AB6">
        <w:t xml:space="preserve"> </w:t>
      </w:r>
      <w:proofErr w:type="spellStart"/>
      <w:r w:rsidRPr="00AE6AB6">
        <w:t>hình</w:t>
      </w:r>
      <w:proofErr w:type="spellEnd"/>
      <w:r w:rsidRPr="00AE6AB6">
        <w:t xml:space="preserve"> </w:t>
      </w:r>
      <w:proofErr w:type="spellStart"/>
      <w:r w:rsidRPr="00AE6AB6">
        <w:t>giả</w:t>
      </w:r>
      <w:proofErr w:type="spellEnd"/>
      <w:r w:rsidRPr="00AE6AB6">
        <w:t xml:space="preserve"> </w:t>
      </w:r>
      <w:proofErr w:type="spellStart"/>
      <w:r w:rsidRPr="00AE6AB6">
        <w:t>chỉ</w:t>
      </w:r>
      <w:proofErr w:type="spellEnd"/>
      <w:r w:rsidRPr="00AE6AB6">
        <w:t xml:space="preserve"> </w:t>
      </w:r>
      <w:proofErr w:type="spellStart"/>
      <w:r w:rsidRPr="00AE6AB6">
        <w:t>có</w:t>
      </w:r>
      <w:proofErr w:type="spellEnd"/>
      <w:r w:rsidRPr="00AE6AB6">
        <w:t xml:space="preserve"> </w:t>
      </w:r>
      <w:proofErr w:type="spellStart"/>
      <w:r w:rsidRPr="00AE6AB6">
        <w:t>giá</w:t>
      </w:r>
      <w:proofErr w:type="spellEnd"/>
      <w:r w:rsidRPr="00AE6AB6">
        <w:t xml:space="preserve"> </w:t>
      </w:r>
      <w:proofErr w:type="spellStart"/>
      <w:r w:rsidRPr="00AE6AB6">
        <w:t>trị</w:t>
      </w:r>
      <w:proofErr w:type="spellEnd"/>
      <w:r w:rsidRPr="00AE6AB6">
        <w:t xml:space="preserve"> </w:t>
      </w:r>
      <w:proofErr w:type="spellStart"/>
      <w:r w:rsidRPr="00AE6AB6">
        <w:t>kiểm</w:t>
      </w:r>
      <w:proofErr w:type="spellEnd"/>
      <w:r w:rsidRPr="00AE6AB6">
        <w:t xml:space="preserve"> </w:t>
      </w:r>
      <w:proofErr w:type="spellStart"/>
      <w:r w:rsidRPr="00AE6AB6">
        <w:t>tra</w:t>
      </w:r>
      <w:proofErr w:type="spellEnd"/>
      <w:r w:rsidRPr="00AE6AB6">
        <w:t xml:space="preserve"> logic </w:t>
      </w:r>
      <w:proofErr w:type="spellStart"/>
      <w:r w:rsidRPr="00AE6AB6">
        <w:t>phần</w:t>
      </w:r>
      <w:proofErr w:type="spellEnd"/>
      <w:r w:rsidRPr="00AE6AB6">
        <w:t xml:space="preserve"> </w:t>
      </w:r>
      <w:proofErr w:type="spellStart"/>
      <w:r w:rsidRPr="00AE6AB6">
        <w:t>mềm</w:t>
      </w:r>
      <w:proofErr w:type="spellEnd"/>
      <w:r w:rsidRPr="00AE6AB6">
        <w:t xml:space="preserve"> </w:t>
      </w:r>
      <w:proofErr w:type="spellStart"/>
      <w:r w:rsidRPr="00AE6AB6">
        <w:t>trong</w:t>
      </w:r>
      <w:proofErr w:type="spellEnd"/>
      <w:r w:rsidRPr="00AE6AB6">
        <w:t xml:space="preserve"> </w:t>
      </w:r>
      <w:proofErr w:type="spellStart"/>
      <w:r w:rsidRPr="00AE6AB6">
        <w:t>phạm</w:t>
      </w:r>
      <w:proofErr w:type="spellEnd"/>
      <w:r w:rsidRPr="00AE6AB6">
        <w:t xml:space="preserve"> vi </w:t>
      </w:r>
      <w:proofErr w:type="spellStart"/>
      <w:r w:rsidRPr="00AE6AB6">
        <w:t>tương</w:t>
      </w:r>
      <w:proofErr w:type="spellEnd"/>
      <w:r w:rsidRPr="00AE6AB6">
        <w:t xml:space="preserve"> </w:t>
      </w:r>
      <w:proofErr w:type="spellStart"/>
      <w:r w:rsidRPr="00AE6AB6">
        <w:t>ứng</w:t>
      </w:r>
      <w:proofErr w:type="spellEnd"/>
      <w:r w:rsidRPr="00AE6AB6">
        <w:t xml:space="preserve">. </w:t>
      </w:r>
      <w:proofErr w:type="spellStart"/>
      <w:r w:rsidRPr="00AE6AB6">
        <w:t>Chúng</w:t>
      </w:r>
      <w:proofErr w:type="spellEnd"/>
      <w:r w:rsidRPr="00AE6AB6">
        <w:t xml:space="preserve"> </w:t>
      </w:r>
      <w:proofErr w:type="spellStart"/>
      <w:r w:rsidRPr="00AE6AB6">
        <w:t>không</w:t>
      </w:r>
      <w:proofErr w:type="spellEnd"/>
      <w:r w:rsidRPr="00AE6AB6">
        <w:t xml:space="preserve"> </w:t>
      </w:r>
      <w:proofErr w:type="spellStart"/>
      <w:r w:rsidRPr="00AE6AB6">
        <w:t>thay</w:t>
      </w:r>
      <w:proofErr w:type="spellEnd"/>
      <w:r w:rsidRPr="00AE6AB6">
        <w:t xml:space="preserve"> </w:t>
      </w:r>
      <w:proofErr w:type="spellStart"/>
      <w:r w:rsidRPr="00AE6AB6">
        <w:t>thế</w:t>
      </w:r>
      <w:proofErr w:type="spellEnd"/>
      <w:r w:rsidRPr="00AE6AB6">
        <w:t xml:space="preserve"> </w:t>
      </w:r>
      <w:proofErr w:type="spellStart"/>
      <w:r w:rsidRPr="00AE6AB6">
        <w:t>cho</w:t>
      </w:r>
      <w:proofErr w:type="spellEnd"/>
      <w:r w:rsidRPr="00AE6AB6">
        <w:t xml:space="preserve"> </w:t>
      </w:r>
      <w:proofErr w:type="spellStart"/>
      <w:r w:rsidRPr="00AE6AB6">
        <w:t>thực</w:t>
      </w:r>
      <w:proofErr w:type="spellEnd"/>
      <w:r w:rsidRPr="00AE6AB6">
        <w:t xml:space="preserve"> </w:t>
      </w:r>
      <w:proofErr w:type="spellStart"/>
      <w:r w:rsidRPr="00AE6AB6">
        <w:t>nghiệm</w:t>
      </w:r>
      <w:proofErr w:type="spellEnd"/>
      <w:r w:rsidRPr="00AE6AB6">
        <w:t xml:space="preserve"> </w:t>
      </w:r>
      <w:proofErr w:type="spellStart"/>
      <w:r w:rsidRPr="00AE6AB6">
        <w:t>với</w:t>
      </w:r>
      <w:proofErr w:type="spellEnd"/>
      <w:r w:rsidRPr="00AE6AB6">
        <w:t xml:space="preserve"> </w:t>
      </w:r>
      <w:proofErr w:type="spellStart"/>
      <w:r w:rsidRPr="00AE6AB6">
        <w:t>mô</w:t>
      </w:r>
      <w:proofErr w:type="spellEnd"/>
      <w:r w:rsidRPr="00AE6AB6">
        <w:t xml:space="preserve"> </w:t>
      </w:r>
      <w:proofErr w:type="spellStart"/>
      <w:r w:rsidRPr="00AE6AB6">
        <w:t>hình</w:t>
      </w:r>
      <w:proofErr w:type="spellEnd"/>
      <w:r w:rsidRPr="00AE6AB6">
        <w:t xml:space="preserve"> </w:t>
      </w:r>
      <w:proofErr w:type="spellStart"/>
      <w:r w:rsidRPr="00AE6AB6">
        <w:t>thật</w:t>
      </w:r>
      <w:proofErr w:type="spellEnd"/>
      <w:r w:rsidRPr="00AE6AB6">
        <w:t xml:space="preserve"> </w:t>
      </w:r>
      <w:proofErr w:type="spellStart"/>
      <w:r w:rsidRPr="00AE6AB6">
        <w:t>và</w:t>
      </w:r>
      <w:proofErr w:type="spellEnd"/>
      <w:r w:rsidRPr="00AE6AB6">
        <w:t xml:space="preserve"> video </w:t>
      </w:r>
      <w:proofErr w:type="spellStart"/>
      <w:r w:rsidRPr="00AE6AB6">
        <w:t>giao</w:t>
      </w:r>
      <w:proofErr w:type="spellEnd"/>
      <w:r w:rsidRPr="00AE6AB6">
        <w:t xml:space="preserve"> </w:t>
      </w:r>
      <w:proofErr w:type="spellStart"/>
      <w:r w:rsidRPr="00AE6AB6">
        <w:t>thông</w:t>
      </w:r>
      <w:proofErr w:type="spellEnd"/>
      <w:r w:rsidRPr="00AE6AB6">
        <w:t xml:space="preserve"> </w:t>
      </w:r>
      <w:proofErr w:type="spellStart"/>
      <w:r w:rsidRPr="00AE6AB6">
        <w:t>thực</w:t>
      </w:r>
      <w:proofErr w:type="spellEnd"/>
      <w:r w:rsidRPr="00AE6AB6">
        <w:t xml:space="preserve"> </w:t>
      </w:r>
      <w:proofErr w:type="spellStart"/>
      <w:r w:rsidRPr="00AE6AB6">
        <w:t>tế</w:t>
      </w:r>
      <w:proofErr w:type="spellEnd"/>
      <w:r w:rsidRPr="00AE6AB6">
        <w:t>.</w:t>
      </w:r>
    </w:p>
    <w:p w14:paraId="4429B163" w14:textId="77777777" w:rsidR="00AE6AB6" w:rsidRPr="00AE6AB6" w:rsidRDefault="00AE6AB6" w:rsidP="00AE6AB6">
      <w:pPr>
        <w:pStyle w:val="Heading3"/>
        <w:ind w:left="720" w:firstLine="0"/>
        <w:rPr>
          <w:rFonts w:eastAsia="Times New Roman"/>
        </w:rPr>
      </w:pPr>
      <w:r w:rsidRPr="00AE6AB6">
        <w:rPr>
          <w:rFonts w:eastAsia="Times New Roman"/>
        </w:rPr>
        <w:t xml:space="preserve">1.5.4. Phương </w:t>
      </w:r>
      <w:proofErr w:type="spellStart"/>
      <w:r w:rsidRPr="00AE6AB6">
        <w:rPr>
          <w:rFonts w:eastAsia="Times New Roman"/>
        </w:rPr>
        <w:t>pháp</w:t>
      </w:r>
      <w:proofErr w:type="spellEnd"/>
      <w:r w:rsidRPr="00AE6AB6">
        <w:rPr>
          <w:rFonts w:eastAsia="Times New Roman"/>
        </w:rPr>
        <w:t xml:space="preserve"> </w:t>
      </w:r>
      <w:proofErr w:type="spellStart"/>
      <w:r w:rsidRPr="00AE6AB6">
        <w:rPr>
          <w:rFonts w:eastAsia="Times New Roman"/>
        </w:rPr>
        <w:t>đánh</w:t>
      </w:r>
      <w:proofErr w:type="spellEnd"/>
      <w:r w:rsidRPr="00AE6AB6">
        <w:rPr>
          <w:rFonts w:eastAsia="Times New Roman"/>
        </w:rPr>
        <w:t xml:space="preserve"> </w:t>
      </w:r>
      <w:proofErr w:type="spellStart"/>
      <w:r w:rsidRPr="00AE6AB6">
        <w:rPr>
          <w:rFonts w:eastAsia="Times New Roman"/>
        </w:rPr>
        <w:t>giá</w:t>
      </w:r>
      <w:proofErr w:type="spellEnd"/>
      <w:r w:rsidRPr="00AE6AB6">
        <w:rPr>
          <w:rFonts w:eastAsia="Times New Roman"/>
        </w:rPr>
        <w:t xml:space="preserve"> </w:t>
      </w:r>
      <w:proofErr w:type="spellStart"/>
      <w:r w:rsidRPr="00AE6AB6">
        <w:rPr>
          <w:rFonts w:eastAsia="Times New Roman"/>
        </w:rPr>
        <w:t>và</w:t>
      </w:r>
      <w:proofErr w:type="spellEnd"/>
      <w:r w:rsidRPr="00AE6AB6">
        <w:rPr>
          <w:rFonts w:eastAsia="Times New Roman"/>
        </w:rPr>
        <w:t xml:space="preserve"> </w:t>
      </w:r>
      <w:proofErr w:type="spellStart"/>
      <w:r w:rsidRPr="00AE6AB6">
        <w:rPr>
          <w:rFonts w:eastAsia="Times New Roman"/>
        </w:rPr>
        <w:t>phân</w:t>
      </w:r>
      <w:proofErr w:type="spellEnd"/>
      <w:r w:rsidRPr="00AE6AB6">
        <w:rPr>
          <w:rFonts w:eastAsia="Times New Roman"/>
        </w:rPr>
        <w:t xml:space="preserve"> </w:t>
      </w:r>
      <w:proofErr w:type="spellStart"/>
      <w:r w:rsidRPr="00AE6AB6">
        <w:rPr>
          <w:rFonts w:eastAsia="Times New Roman"/>
        </w:rPr>
        <w:t>tích</w:t>
      </w:r>
      <w:proofErr w:type="spellEnd"/>
      <w:r w:rsidRPr="00AE6AB6">
        <w:rPr>
          <w:rFonts w:eastAsia="Times New Roman"/>
        </w:rPr>
        <w:t xml:space="preserve"> </w:t>
      </w:r>
      <w:proofErr w:type="spellStart"/>
      <w:r w:rsidRPr="00AE6AB6">
        <w:rPr>
          <w:rFonts w:eastAsia="Times New Roman"/>
        </w:rPr>
        <w:t>kết</w:t>
      </w:r>
      <w:proofErr w:type="spellEnd"/>
      <w:r w:rsidRPr="00AE6AB6">
        <w:rPr>
          <w:rFonts w:eastAsia="Times New Roman"/>
        </w:rPr>
        <w:t xml:space="preserve"> </w:t>
      </w:r>
      <w:proofErr w:type="spellStart"/>
      <w:r w:rsidRPr="00AE6AB6">
        <w:rPr>
          <w:rFonts w:eastAsia="Times New Roman"/>
        </w:rPr>
        <w:t>quả</w:t>
      </w:r>
      <w:proofErr w:type="spellEnd"/>
    </w:p>
    <w:p w14:paraId="0E86F17E" w14:textId="77777777" w:rsidR="00AE6AB6" w:rsidRPr="00AE6AB6" w:rsidRDefault="00AE6AB6" w:rsidP="00AE6AB6">
      <w:pPr>
        <w:spacing w:before="120"/>
        <w:ind w:firstLine="720"/>
        <w:jc w:val="both"/>
      </w:pPr>
      <w:proofErr w:type="spellStart"/>
      <w:r w:rsidRPr="00AE6AB6">
        <w:t>Kết</w:t>
      </w:r>
      <w:proofErr w:type="spellEnd"/>
      <w:r w:rsidRPr="00AE6AB6">
        <w:t xml:space="preserve"> </w:t>
      </w:r>
      <w:proofErr w:type="spellStart"/>
      <w:r w:rsidRPr="00AE6AB6">
        <w:t>quả</w:t>
      </w:r>
      <w:proofErr w:type="spellEnd"/>
      <w:r w:rsidRPr="00AE6AB6">
        <w:t xml:space="preserve"> </w:t>
      </w:r>
      <w:proofErr w:type="spellStart"/>
      <w:r w:rsidRPr="00AE6AB6">
        <w:t>được</w:t>
      </w:r>
      <w:proofErr w:type="spellEnd"/>
      <w:r w:rsidRPr="00AE6AB6">
        <w:t xml:space="preserve"> </w:t>
      </w:r>
      <w:proofErr w:type="spellStart"/>
      <w:r w:rsidRPr="00AE6AB6">
        <w:t>đánh</w:t>
      </w:r>
      <w:proofErr w:type="spellEnd"/>
      <w:r w:rsidRPr="00AE6AB6">
        <w:t xml:space="preserve"> </w:t>
      </w:r>
      <w:proofErr w:type="spellStart"/>
      <w:r w:rsidRPr="00AE6AB6">
        <w:t>giá</w:t>
      </w:r>
      <w:proofErr w:type="spellEnd"/>
      <w:r w:rsidRPr="00AE6AB6">
        <w:t xml:space="preserve"> </w:t>
      </w:r>
      <w:proofErr w:type="spellStart"/>
      <w:r w:rsidRPr="00AE6AB6">
        <w:t>trên</w:t>
      </w:r>
      <w:proofErr w:type="spellEnd"/>
      <w:r w:rsidRPr="00AE6AB6">
        <w:t xml:space="preserve"> </w:t>
      </w:r>
      <w:proofErr w:type="spellStart"/>
      <w:r w:rsidRPr="00AE6AB6">
        <w:t>hai</w:t>
      </w:r>
      <w:proofErr w:type="spellEnd"/>
      <w:r w:rsidRPr="00AE6AB6">
        <w:t xml:space="preserve"> </w:t>
      </w:r>
      <w:proofErr w:type="spellStart"/>
      <w:r w:rsidRPr="00AE6AB6">
        <w:t>phương</w:t>
      </w:r>
      <w:proofErr w:type="spellEnd"/>
      <w:r w:rsidRPr="00AE6AB6">
        <w:t xml:space="preserve"> </w:t>
      </w:r>
      <w:proofErr w:type="spellStart"/>
      <w:r w:rsidRPr="00AE6AB6">
        <w:t>diện</w:t>
      </w:r>
      <w:proofErr w:type="spellEnd"/>
      <w:r w:rsidRPr="00AE6AB6">
        <w:t xml:space="preserve"> </w:t>
      </w:r>
      <w:proofErr w:type="spellStart"/>
      <w:r w:rsidRPr="00AE6AB6">
        <w:t>chính</w:t>
      </w:r>
      <w:proofErr w:type="spellEnd"/>
      <w:r w:rsidRPr="00AE6AB6">
        <w:t xml:space="preserve">: </w:t>
      </w:r>
      <w:proofErr w:type="spellStart"/>
      <w:r w:rsidRPr="00AE6AB6">
        <w:t>hoạt</w:t>
      </w:r>
      <w:proofErr w:type="spellEnd"/>
      <w:r w:rsidRPr="00AE6AB6">
        <w:t xml:space="preserve"> </w:t>
      </w:r>
      <w:proofErr w:type="spellStart"/>
      <w:r w:rsidRPr="00AE6AB6">
        <w:t>động</w:t>
      </w:r>
      <w:proofErr w:type="spellEnd"/>
      <w:r w:rsidRPr="00AE6AB6">
        <w:t xml:space="preserve"> </w:t>
      </w:r>
      <w:proofErr w:type="spellStart"/>
      <w:r w:rsidRPr="00AE6AB6">
        <w:t>kỹ</w:t>
      </w:r>
      <w:proofErr w:type="spellEnd"/>
      <w:r w:rsidRPr="00AE6AB6">
        <w:t xml:space="preserve"> </w:t>
      </w:r>
      <w:proofErr w:type="spellStart"/>
      <w:r w:rsidRPr="00AE6AB6">
        <w:t>thuật</w:t>
      </w:r>
      <w:proofErr w:type="spellEnd"/>
      <w:r w:rsidRPr="00AE6AB6">
        <w:t xml:space="preserve"> </w:t>
      </w:r>
      <w:proofErr w:type="spellStart"/>
      <w:r w:rsidRPr="00AE6AB6">
        <w:t>của</w:t>
      </w:r>
      <w:proofErr w:type="spellEnd"/>
      <w:r w:rsidRPr="00AE6AB6">
        <w:t xml:space="preserve"> </w:t>
      </w:r>
      <w:proofErr w:type="spellStart"/>
      <w:r w:rsidRPr="00AE6AB6">
        <w:t>phần</w:t>
      </w:r>
      <w:proofErr w:type="spellEnd"/>
      <w:r w:rsidRPr="00AE6AB6">
        <w:t xml:space="preserve"> </w:t>
      </w:r>
      <w:proofErr w:type="spellStart"/>
      <w:r w:rsidRPr="00AE6AB6">
        <w:t>mềm</w:t>
      </w:r>
      <w:proofErr w:type="spellEnd"/>
      <w:r w:rsidRPr="00AE6AB6">
        <w:t xml:space="preserve"> </w:t>
      </w:r>
      <w:proofErr w:type="spellStart"/>
      <w:r w:rsidRPr="00AE6AB6">
        <w:t>và</w:t>
      </w:r>
      <w:proofErr w:type="spellEnd"/>
      <w:r w:rsidRPr="00AE6AB6">
        <w:t xml:space="preserve"> </w:t>
      </w:r>
      <w:proofErr w:type="spellStart"/>
      <w:r w:rsidRPr="00AE6AB6">
        <w:t>chất</w:t>
      </w:r>
      <w:proofErr w:type="spellEnd"/>
      <w:r w:rsidRPr="00AE6AB6">
        <w:t xml:space="preserve"> </w:t>
      </w:r>
      <w:proofErr w:type="spellStart"/>
      <w:r w:rsidRPr="00AE6AB6">
        <w:t>lượng</w:t>
      </w:r>
      <w:proofErr w:type="spellEnd"/>
      <w:r w:rsidRPr="00AE6AB6">
        <w:t xml:space="preserve"> </w:t>
      </w:r>
      <w:proofErr w:type="spellStart"/>
      <w:r w:rsidRPr="00AE6AB6">
        <w:t>phát</w:t>
      </w:r>
      <w:proofErr w:type="spellEnd"/>
      <w:r w:rsidRPr="00AE6AB6">
        <w:t xml:space="preserve"> </w:t>
      </w:r>
      <w:proofErr w:type="spellStart"/>
      <w:r w:rsidRPr="00AE6AB6">
        <w:t>hiện</w:t>
      </w:r>
      <w:proofErr w:type="spellEnd"/>
      <w:r w:rsidRPr="00AE6AB6">
        <w:t xml:space="preserve"> </w:t>
      </w:r>
      <w:proofErr w:type="spellStart"/>
      <w:r w:rsidRPr="00AE6AB6">
        <w:t>sự</w:t>
      </w:r>
      <w:proofErr w:type="spellEnd"/>
      <w:r w:rsidRPr="00AE6AB6">
        <w:t xml:space="preserve"> </w:t>
      </w:r>
      <w:proofErr w:type="spellStart"/>
      <w:r w:rsidRPr="00AE6AB6">
        <w:t>kiện</w:t>
      </w:r>
      <w:proofErr w:type="spellEnd"/>
      <w:r w:rsidRPr="00AE6AB6">
        <w:t>.</w:t>
      </w:r>
    </w:p>
    <w:p w14:paraId="69EB3009" w14:textId="77777777" w:rsidR="00AE6AB6" w:rsidRPr="00AE6AB6" w:rsidRDefault="00AE6AB6" w:rsidP="00AE6AB6">
      <w:pPr>
        <w:spacing w:before="120"/>
        <w:ind w:firstLine="720"/>
        <w:jc w:val="both"/>
      </w:pPr>
      <w:proofErr w:type="spellStart"/>
      <w:r w:rsidRPr="00AE6AB6">
        <w:t>Đối</w:t>
      </w:r>
      <w:proofErr w:type="spellEnd"/>
      <w:r w:rsidRPr="00AE6AB6">
        <w:t xml:space="preserve"> </w:t>
      </w:r>
      <w:proofErr w:type="spellStart"/>
      <w:r w:rsidRPr="00AE6AB6">
        <w:t>với</w:t>
      </w:r>
      <w:proofErr w:type="spellEnd"/>
      <w:r w:rsidRPr="00AE6AB6">
        <w:t xml:space="preserve"> </w:t>
      </w:r>
      <w:proofErr w:type="spellStart"/>
      <w:r w:rsidRPr="00AE6AB6">
        <w:t>hoạt</w:t>
      </w:r>
      <w:proofErr w:type="spellEnd"/>
      <w:r w:rsidRPr="00AE6AB6">
        <w:t xml:space="preserve"> </w:t>
      </w:r>
      <w:proofErr w:type="spellStart"/>
      <w:r w:rsidRPr="00AE6AB6">
        <w:t>động</w:t>
      </w:r>
      <w:proofErr w:type="spellEnd"/>
      <w:r w:rsidRPr="00AE6AB6">
        <w:t xml:space="preserve"> </w:t>
      </w:r>
      <w:proofErr w:type="spellStart"/>
      <w:r w:rsidRPr="00AE6AB6">
        <w:t>kỹ</w:t>
      </w:r>
      <w:proofErr w:type="spellEnd"/>
      <w:r w:rsidRPr="00AE6AB6">
        <w:t xml:space="preserve"> </w:t>
      </w:r>
      <w:proofErr w:type="spellStart"/>
      <w:r w:rsidRPr="00AE6AB6">
        <w:t>thuật</w:t>
      </w:r>
      <w:proofErr w:type="spellEnd"/>
      <w:r w:rsidRPr="00AE6AB6">
        <w:t xml:space="preserve">, </w:t>
      </w:r>
      <w:proofErr w:type="spellStart"/>
      <w:r w:rsidRPr="00AE6AB6">
        <w:t>các</w:t>
      </w:r>
      <w:proofErr w:type="spellEnd"/>
      <w:r w:rsidRPr="00AE6AB6">
        <w:t xml:space="preserve"> </w:t>
      </w:r>
      <w:proofErr w:type="spellStart"/>
      <w:r w:rsidRPr="00AE6AB6">
        <w:t>chỉ</w:t>
      </w:r>
      <w:proofErr w:type="spellEnd"/>
      <w:r w:rsidRPr="00AE6AB6">
        <w:t xml:space="preserve"> </w:t>
      </w:r>
      <w:proofErr w:type="spellStart"/>
      <w:r w:rsidRPr="00AE6AB6">
        <w:t>số</w:t>
      </w:r>
      <w:proofErr w:type="spellEnd"/>
      <w:r w:rsidRPr="00AE6AB6">
        <w:t xml:space="preserve"> </w:t>
      </w:r>
      <w:proofErr w:type="spellStart"/>
      <w:r w:rsidRPr="00AE6AB6">
        <w:t>cần</w:t>
      </w:r>
      <w:proofErr w:type="spellEnd"/>
      <w:r w:rsidRPr="00AE6AB6">
        <w:t xml:space="preserve"> </w:t>
      </w:r>
      <w:proofErr w:type="spellStart"/>
      <w:r w:rsidRPr="00AE6AB6">
        <w:t>xem</w:t>
      </w:r>
      <w:proofErr w:type="spellEnd"/>
      <w:r w:rsidRPr="00AE6AB6">
        <w:t xml:space="preserve"> </w:t>
      </w:r>
      <w:proofErr w:type="spellStart"/>
      <w:r w:rsidRPr="00AE6AB6">
        <w:t>xét</w:t>
      </w:r>
      <w:proofErr w:type="spellEnd"/>
      <w:r w:rsidRPr="00AE6AB6">
        <w:t xml:space="preserve"> </w:t>
      </w:r>
      <w:proofErr w:type="spellStart"/>
      <w:r w:rsidRPr="00AE6AB6">
        <w:t>gồm</w:t>
      </w:r>
      <w:proofErr w:type="spellEnd"/>
      <w:r w:rsidRPr="00AE6AB6">
        <w:t xml:space="preserve"> </w:t>
      </w:r>
      <w:proofErr w:type="spellStart"/>
      <w:r w:rsidRPr="00AE6AB6">
        <w:t>tốc</w:t>
      </w:r>
      <w:proofErr w:type="spellEnd"/>
      <w:r w:rsidRPr="00AE6AB6">
        <w:t xml:space="preserve"> </w:t>
      </w:r>
      <w:proofErr w:type="spellStart"/>
      <w:r w:rsidRPr="00AE6AB6">
        <w:t>độ</w:t>
      </w:r>
      <w:proofErr w:type="spellEnd"/>
      <w:r w:rsidRPr="00AE6AB6">
        <w:t xml:space="preserve"> </w:t>
      </w:r>
      <w:proofErr w:type="spellStart"/>
      <w:r w:rsidRPr="00AE6AB6">
        <w:t>xử</w:t>
      </w:r>
      <w:proofErr w:type="spellEnd"/>
      <w:r w:rsidRPr="00AE6AB6">
        <w:t xml:space="preserve"> </w:t>
      </w:r>
      <w:proofErr w:type="spellStart"/>
      <w:r w:rsidRPr="00AE6AB6">
        <w:t>lý</w:t>
      </w:r>
      <w:proofErr w:type="spellEnd"/>
      <w:r w:rsidRPr="00AE6AB6">
        <w:t xml:space="preserve"> </w:t>
      </w:r>
      <w:proofErr w:type="spellStart"/>
      <w:r w:rsidRPr="00AE6AB6">
        <w:t>khung</w:t>
      </w:r>
      <w:proofErr w:type="spellEnd"/>
      <w:r w:rsidRPr="00AE6AB6">
        <w:t xml:space="preserve"> </w:t>
      </w:r>
      <w:proofErr w:type="spellStart"/>
      <w:r w:rsidRPr="00AE6AB6">
        <w:t>hình</w:t>
      </w:r>
      <w:proofErr w:type="spellEnd"/>
      <w:r w:rsidRPr="00AE6AB6">
        <w:t xml:space="preserve">, </w:t>
      </w:r>
      <w:proofErr w:type="spellStart"/>
      <w:r w:rsidRPr="00AE6AB6">
        <w:t>độ</w:t>
      </w:r>
      <w:proofErr w:type="spellEnd"/>
      <w:r w:rsidRPr="00AE6AB6">
        <w:t xml:space="preserve"> </w:t>
      </w:r>
      <w:proofErr w:type="spellStart"/>
      <w:r w:rsidRPr="00AE6AB6">
        <w:t>trễ</w:t>
      </w:r>
      <w:proofErr w:type="spellEnd"/>
      <w:r w:rsidRPr="00AE6AB6">
        <w:t xml:space="preserve"> </w:t>
      </w:r>
      <w:proofErr w:type="spellStart"/>
      <w:r w:rsidRPr="00AE6AB6">
        <w:t>suy</w:t>
      </w:r>
      <w:proofErr w:type="spellEnd"/>
      <w:r w:rsidRPr="00AE6AB6">
        <w:t xml:space="preserve"> </w:t>
      </w:r>
      <w:proofErr w:type="spellStart"/>
      <w:r w:rsidRPr="00AE6AB6">
        <w:t>luận</w:t>
      </w:r>
      <w:proofErr w:type="spellEnd"/>
      <w:r w:rsidRPr="00AE6AB6">
        <w:t xml:space="preserve">, </w:t>
      </w:r>
      <w:proofErr w:type="spellStart"/>
      <w:r w:rsidRPr="00AE6AB6">
        <w:t>độ</w:t>
      </w:r>
      <w:proofErr w:type="spellEnd"/>
      <w:r w:rsidRPr="00AE6AB6">
        <w:t xml:space="preserve"> </w:t>
      </w:r>
      <w:proofErr w:type="spellStart"/>
      <w:r w:rsidRPr="00AE6AB6">
        <w:t>trễ</w:t>
      </w:r>
      <w:proofErr w:type="spellEnd"/>
      <w:r w:rsidRPr="00AE6AB6">
        <w:t xml:space="preserve"> </w:t>
      </w:r>
      <w:proofErr w:type="spellStart"/>
      <w:r w:rsidRPr="00AE6AB6">
        <w:t>của</w:t>
      </w:r>
      <w:proofErr w:type="spellEnd"/>
      <w:r w:rsidRPr="00AE6AB6">
        <w:t xml:space="preserve"> pipeline, </w:t>
      </w:r>
      <w:proofErr w:type="spellStart"/>
      <w:r w:rsidRPr="00AE6AB6">
        <w:t>mức</w:t>
      </w:r>
      <w:proofErr w:type="spellEnd"/>
      <w:r w:rsidRPr="00AE6AB6">
        <w:t xml:space="preserve"> </w:t>
      </w:r>
      <w:proofErr w:type="spellStart"/>
      <w:r w:rsidRPr="00AE6AB6">
        <w:t>sử</w:t>
      </w:r>
      <w:proofErr w:type="spellEnd"/>
      <w:r w:rsidRPr="00AE6AB6">
        <w:t xml:space="preserve"> </w:t>
      </w:r>
      <w:proofErr w:type="spellStart"/>
      <w:r w:rsidRPr="00AE6AB6">
        <w:t>dụng</w:t>
      </w:r>
      <w:proofErr w:type="spellEnd"/>
      <w:r w:rsidRPr="00AE6AB6">
        <w:t xml:space="preserve"> </w:t>
      </w:r>
      <w:proofErr w:type="spellStart"/>
      <w:r w:rsidRPr="00AE6AB6">
        <w:t>tài</w:t>
      </w:r>
      <w:proofErr w:type="spellEnd"/>
      <w:r w:rsidRPr="00AE6AB6">
        <w:t xml:space="preserve"> </w:t>
      </w:r>
      <w:proofErr w:type="spellStart"/>
      <w:r w:rsidRPr="00AE6AB6">
        <w:t>nguyên</w:t>
      </w:r>
      <w:proofErr w:type="spellEnd"/>
      <w:r w:rsidRPr="00AE6AB6">
        <w:t xml:space="preserve"> </w:t>
      </w:r>
      <w:proofErr w:type="spellStart"/>
      <w:r w:rsidRPr="00AE6AB6">
        <w:t>và</w:t>
      </w:r>
      <w:proofErr w:type="spellEnd"/>
      <w:r w:rsidRPr="00AE6AB6">
        <w:t xml:space="preserve"> </w:t>
      </w:r>
      <w:proofErr w:type="spellStart"/>
      <w:r w:rsidRPr="00AE6AB6">
        <w:t>số</w:t>
      </w:r>
      <w:proofErr w:type="spellEnd"/>
      <w:r w:rsidRPr="00AE6AB6">
        <w:t xml:space="preserve"> </w:t>
      </w:r>
      <w:proofErr w:type="spellStart"/>
      <w:r w:rsidRPr="00AE6AB6">
        <w:t>tác</w:t>
      </w:r>
      <w:proofErr w:type="spellEnd"/>
      <w:r w:rsidRPr="00AE6AB6">
        <w:t xml:space="preserve"> </w:t>
      </w:r>
      <w:proofErr w:type="spellStart"/>
      <w:r w:rsidRPr="00AE6AB6">
        <w:t>vụ</w:t>
      </w:r>
      <w:proofErr w:type="spellEnd"/>
      <w:r w:rsidRPr="00AE6AB6">
        <w:t xml:space="preserve"> </w:t>
      </w:r>
      <w:proofErr w:type="spellStart"/>
      <w:r w:rsidRPr="00AE6AB6">
        <w:t>xác</w:t>
      </w:r>
      <w:proofErr w:type="spellEnd"/>
      <w:r w:rsidRPr="00AE6AB6">
        <w:t xml:space="preserve"> </w:t>
      </w:r>
      <w:proofErr w:type="spellStart"/>
      <w:r w:rsidRPr="00AE6AB6">
        <w:t>minh</w:t>
      </w:r>
      <w:proofErr w:type="spellEnd"/>
      <w:r w:rsidRPr="00AE6AB6">
        <w:t xml:space="preserve"> </w:t>
      </w:r>
      <w:proofErr w:type="spellStart"/>
      <w:r w:rsidRPr="00AE6AB6">
        <w:t>bị</w:t>
      </w:r>
      <w:proofErr w:type="spellEnd"/>
      <w:r w:rsidRPr="00AE6AB6">
        <w:t xml:space="preserve"> </w:t>
      </w:r>
      <w:proofErr w:type="spellStart"/>
      <w:r w:rsidRPr="00AE6AB6">
        <w:t>loại</w:t>
      </w:r>
      <w:proofErr w:type="spellEnd"/>
      <w:r w:rsidRPr="00AE6AB6">
        <w:t xml:space="preserve"> </w:t>
      </w:r>
      <w:proofErr w:type="spellStart"/>
      <w:r w:rsidRPr="00AE6AB6">
        <w:t>khỏi</w:t>
      </w:r>
      <w:proofErr w:type="spellEnd"/>
      <w:r w:rsidRPr="00AE6AB6">
        <w:t xml:space="preserve"> </w:t>
      </w:r>
      <w:proofErr w:type="spellStart"/>
      <w:r w:rsidRPr="00AE6AB6">
        <w:t>hàng</w:t>
      </w:r>
      <w:proofErr w:type="spellEnd"/>
      <w:r w:rsidRPr="00AE6AB6">
        <w:t xml:space="preserve"> </w:t>
      </w:r>
      <w:proofErr w:type="spellStart"/>
      <w:r w:rsidRPr="00AE6AB6">
        <w:t>đợi</w:t>
      </w:r>
      <w:proofErr w:type="spellEnd"/>
      <w:r w:rsidRPr="00AE6AB6">
        <w:t xml:space="preserve">. Các </w:t>
      </w:r>
      <w:proofErr w:type="spellStart"/>
      <w:r w:rsidRPr="00AE6AB6">
        <w:t>chỉ</w:t>
      </w:r>
      <w:proofErr w:type="spellEnd"/>
      <w:r w:rsidRPr="00AE6AB6">
        <w:t xml:space="preserve"> </w:t>
      </w:r>
      <w:proofErr w:type="spellStart"/>
      <w:r w:rsidRPr="00AE6AB6">
        <w:t>số</w:t>
      </w:r>
      <w:proofErr w:type="spellEnd"/>
      <w:r w:rsidRPr="00AE6AB6">
        <w:t xml:space="preserve"> </w:t>
      </w:r>
      <w:proofErr w:type="spellStart"/>
      <w:r w:rsidRPr="00AE6AB6">
        <w:t>phải</w:t>
      </w:r>
      <w:proofErr w:type="spellEnd"/>
      <w:r w:rsidRPr="00AE6AB6">
        <w:t xml:space="preserve"> </w:t>
      </w:r>
      <w:proofErr w:type="spellStart"/>
      <w:r w:rsidRPr="00AE6AB6">
        <w:t>được</w:t>
      </w:r>
      <w:proofErr w:type="spellEnd"/>
      <w:r w:rsidRPr="00AE6AB6">
        <w:t xml:space="preserve"> </w:t>
      </w:r>
      <w:proofErr w:type="spellStart"/>
      <w:r w:rsidRPr="00AE6AB6">
        <w:t>đo</w:t>
      </w:r>
      <w:proofErr w:type="spellEnd"/>
      <w:r w:rsidRPr="00AE6AB6">
        <w:t xml:space="preserve"> </w:t>
      </w:r>
      <w:proofErr w:type="spellStart"/>
      <w:r w:rsidRPr="00AE6AB6">
        <w:t>trong</w:t>
      </w:r>
      <w:proofErr w:type="spellEnd"/>
      <w:r w:rsidRPr="00AE6AB6">
        <w:t xml:space="preserve"> </w:t>
      </w:r>
      <w:proofErr w:type="spellStart"/>
      <w:r w:rsidRPr="00AE6AB6">
        <w:t>điều</w:t>
      </w:r>
      <w:proofErr w:type="spellEnd"/>
      <w:r w:rsidRPr="00AE6AB6">
        <w:t xml:space="preserve"> </w:t>
      </w:r>
      <w:proofErr w:type="spellStart"/>
      <w:r w:rsidRPr="00AE6AB6">
        <w:t>kiện</w:t>
      </w:r>
      <w:proofErr w:type="spellEnd"/>
      <w:r w:rsidRPr="00AE6AB6">
        <w:t xml:space="preserve"> </w:t>
      </w:r>
      <w:proofErr w:type="spellStart"/>
      <w:r w:rsidRPr="00AE6AB6">
        <w:t>thử</w:t>
      </w:r>
      <w:proofErr w:type="spellEnd"/>
      <w:r w:rsidRPr="00AE6AB6">
        <w:t xml:space="preserve"> </w:t>
      </w:r>
      <w:proofErr w:type="spellStart"/>
      <w:r w:rsidRPr="00AE6AB6">
        <w:t>nghiệm</w:t>
      </w:r>
      <w:proofErr w:type="spellEnd"/>
      <w:r w:rsidRPr="00AE6AB6">
        <w:t xml:space="preserve"> </w:t>
      </w:r>
      <w:proofErr w:type="spellStart"/>
      <w:r w:rsidRPr="00AE6AB6">
        <w:t>xác</w:t>
      </w:r>
      <w:proofErr w:type="spellEnd"/>
      <w:r w:rsidRPr="00AE6AB6">
        <w:t xml:space="preserve"> </w:t>
      </w:r>
      <w:proofErr w:type="spellStart"/>
      <w:r w:rsidRPr="00AE6AB6">
        <w:t>định</w:t>
      </w:r>
      <w:proofErr w:type="spellEnd"/>
      <w:r w:rsidRPr="00AE6AB6">
        <w:t xml:space="preserve"> </w:t>
      </w:r>
      <w:proofErr w:type="spellStart"/>
      <w:r w:rsidRPr="00AE6AB6">
        <w:t>và</w:t>
      </w:r>
      <w:proofErr w:type="spellEnd"/>
      <w:r w:rsidRPr="00AE6AB6">
        <w:t xml:space="preserve"> </w:t>
      </w:r>
      <w:proofErr w:type="spellStart"/>
      <w:r w:rsidRPr="00AE6AB6">
        <w:t>phân</w:t>
      </w:r>
      <w:proofErr w:type="spellEnd"/>
      <w:r w:rsidRPr="00AE6AB6">
        <w:t xml:space="preserve"> </w:t>
      </w:r>
      <w:proofErr w:type="spellStart"/>
      <w:r w:rsidRPr="00AE6AB6">
        <w:t>biệt</w:t>
      </w:r>
      <w:proofErr w:type="spellEnd"/>
      <w:r w:rsidRPr="00AE6AB6">
        <w:t xml:space="preserve"> </w:t>
      </w:r>
      <w:proofErr w:type="spellStart"/>
      <w:r w:rsidRPr="00AE6AB6">
        <w:t>giữa</w:t>
      </w:r>
      <w:proofErr w:type="spellEnd"/>
      <w:r w:rsidRPr="00AE6AB6">
        <w:t xml:space="preserve"> </w:t>
      </w:r>
      <w:proofErr w:type="spellStart"/>
      <w:r w:rsidRPr="00AE6AB6">
        <w:t>xử</w:t>
      </w:r>
      <w:proofErr w:type="spellEnd"/>
      <w:r w:rsidRPr="00AE6AB6">
        <w:t xml:space="preserve"> </w:t>
      </w:r>
      <w:proofErr w:type="spellStart"/>
      <w:r w:rsidRPr="00AE6AB6">
        <w:t>lý</w:t>
      </w:r>
      <w:proofErr w:type="spellEnd"/>
      <w:r w:rsidRPr="00AE6AB6">
        <w:t xml:space="preserve"> video </w:t>
      </w:r>
      <w:proofErr w:type="spellStart"/>
      <w:r w:rsidRPr="00AE6AB6">
        <w:t>lưu</w:t>
      </w:r>
      <w:proofErr w:type="spellEnd"/>
      <w:r w:rsidRPr="00AE6AB6">
        <w:t xml:space="preserve"> </w:t>
      </w:r>
      <w:proofErr w:type="spellStart"/>
      <w:r w:rsidRPr="00AE6AB6">
        <w:t>sẵn</w:t>
      </w:r>
      <w:proofErr w:type="spellEnd"/>
      <w:r w:rsidRPr="00AE6AB6">
        <w:t xml:space="preserve"> </w:t>
      </w:r>
      <w:proofErr w:type="spellStart"/>
      <w:r w:rsidRPr="00AE6AB6">
        <w:t>với</w:t>
      </w:r>
      <w:proofErr w:type="spellEnd"/>
      <w:r w:rsidRPr="00AE6AB6">
        <w:t xml:space="preserve"> </w:t>
      </w:r>
      <w:proofErr w:type="spellStart"/>
      <w:r w:rsidRPr="00AE6AB6">
        <w:t>xử</w:t>
      </w:r>
      <w:proofErr w:type="spellEnd"/>
      <w:r w:rsidRPr="00AE6AB6">
        <w:t xml:space="preserve"> </w:t>
      </w:r>
      <w:proofErr w:type="spellStart"/>
      <w:r w:rsidRPr="00AE6AB6">
        <w:t>lý</w:t>
      </w:r>
      <w:proofErr w:type="spellEnd"/>
      <w:r w:rsidRPr="00AE6AB6">
        <w:t xml:space="preserve"> camera </w:t>
      </w:r>
      <w:proofErr w:type="spellStart"/>
      <w:r w:rsidRPr="00AE6AB6">
        <w:t>trực</w:t>
      </w:r>
      <w:proofErr w:type="spellEnd"/>
      <w:r w:rsidRPr="00AE6AB6">
        <w:t xml:space="preserve"> </w:t>
      </w:r>
      <w:proofErr w:type="spellStart"/>
      <w:r w:rsidRPr="00AE6AB6">
        <w:t>tiếp</w:t>
      </w:r>
      <w:proofErr w:type="spellEnd"/>
      <w:r w:rsidRPr="00AE6AB6">
        <w:t>.</w:t>
      </w:r>
    </w:p>
    <w:p w14:paraId="7E9EAB1F" w14:textId="77777777" w:rsidR="00AE6AB6" w:rsidRPr="00AE6AB6" w:rsidRDefault="00AE6AB6" w:rsidP="00AE6AB6">
      <w:pPr>
        <w:spacing w:before="120"/>
        <w:ind w:firstLine="720"/>
        <w:jc w:val="both"/>
      </w:pPr>
      <w:proofErr w:type="spellStart"/>
      <w:r w:rsidRPr="00AE6AB6">
        <w:t>Đối</w:t>
      </w:r>
      <w:proofErr w:type="spellEnd"/>
      <w:r w:rsidRPr="00AE6AB6">
        <w:t xml:space="preserve"> </w:t>
      </w:r>
      <w:proofErr w:type="spellStart"/>
      <w:r w:rsidRPr="00AE6AB6">
        <w:t>với</w:t>
      </w:r>
      <w:proofErr w:type="spellEnd"/>
      <w:r w:rsidRPr="00AE6AB6">
        <w:t xml:space="preserve"> </w:t>
      </w:r>
      <w:proofErr w:type="spellStart"/>
      <w:r w:rsidRPr="00AE6AB6">
        <w:t>chất</w:t>
      </w:r>
      <w:proofErr w:type="spellEnd"/>
      <w:r w:rsidRPr="00AE6AB6">
        <w:t xml:space="preserve"> </w:t>
      </w:r>
      <w:proofErr w:type="spellStart"/>
      <w:r w:rsidRPr="00AE6AB6">
        <w:t>lượng</w:t>
      </w:r>
      <w:proofErr w:type="spellEnd"/>
      <w:r w:rsidRPr="00AE6AB6">
        <w:t xml:space="preserve"> </w:t>
      </w:r>
      <w:proofErr w:type="spellStart"/>
      <w:r w:rsidRPr="00AE6AB6">
        <w:t>phát</w:t>
      </w:r>
      <w:proofErr w:type="spellEnd"/>
      <w:r w:rsidRPr="00AE6AB6">
        <w:t xml:space="preserve"> </w:t>
      </w:r>
      <w:proofErr w:type="spellStart"/>
      <w:r w:rsidRPr="00AE6AB6">
        <w:t>hiện</w:t>
      </w:r>
      <w:proofErr w:type="spellEnd"/>
      <w:r w:rsidRPr="00AE6AB6">
        <w:t xml:space="preserve"> tai </w:t>
      </w:r>
      <w:proofErr w:type="spellStart"/>
      <w:r w:rsidRPr="00AE6AB6">
        <w:t>nạn</w:t>
      </w:r>
      <w:proofErr w:type="spellEnd"/>
      <w:r w:rsidRPr="00AE6AB6">
        <w:t xml:space="preserve">, </w:t>
      </w:r>
      <w:proofErr w:type="spellStart"/>
      <w:r w:rsidRPr="00AE6AB6">
        <w:t>cần</w:t>
      </w:r>
      <w:proofErr w:type="spellEnd"/>
      <w:r w:rsidRPr="00AE6AB6">
        <w:t xml:space="preserve"> </w:t>
      </w:r>
      <w:proofErr w:type="spellStart"/>
      <w:r w:rsidRPr="00AE6AB6">
        <w:t>xây</w:t>
      </w:r>
      <w:proofErr w:type="spellEnd"/>
      <w:r w:rsidRPr="00AE6AB6">
        <w:t xml:space="preserve"> </w:t>
      </w:r>
      <w:proofErr w:type="spellStart"/>
      <w:r w:rsidRPr="00AE6AB6">
        <w:t>dựng</w:t>
      </w:r>
      <w:proofErr w:type="spellEnd"/>
      <w:r w:rsidRPr="00AE6AB6">
        <w:t xml:space="preserve"> </w:t>
      </w:r>
      <w:proofErr w:type="spellStart"/>
      <w:r w:rsidRPr="00AE6AB6">
        <w:t>dữ</w:t>
      </w:r>
      <w:proofErr w:type="spellEnd"/>
      <w:r w:rsidRPr="00AE6AB6">
        <w:t xml:space="preserve"> </w:t>
      </w:r>
      <w:proofErr w:type="spellStart"/>
      <w:r w:rsidRPr="00AE6AB6">
        <w:t>liệu</w:t>
      </w:r>
      <w:proofErr w:type="spellEnd"/>
      <w:r w:rsidRPr="00AE6AB6">
        <w:t xml:space="preserve"> </w:t>
      </w:r>
      <w:proofErr w:type="spellStart"/>
      <w:r w:rsidRPr="00AE6AB6">
        <w:t>đối</w:t>
      </w:r>
      <w:proofErr w:type="spellEnd"/>
      <w:r w:rsidRPr="00AE6AB6">
        <w:t xml:space="preserve"> </w:t>
      </w:r>
      <w:proofErr w:type="spellStart"/>
      <w:r w:rsidRPr="00AE6AB6">
        <w:t>chiếu</w:t>
      </w:r>
      <w:proofErr w:type="spellEnd"/>
      <w:r w:rsidRPr="00AE6AB6">
        <w:t xml:space="preserve"> </w:t>
      </w:r>
      <w:proofErr w:type="spellStart"/>
      <w:r w:rsidRPr="00AE6AB6">
        <w:t>có</w:t>
      </w:r>
      <w:proofErr w:type="spellEnd"/>
      <w:r w:rsidRPr="00AE6AB6">
        <w:t xml:space="preserve"> </w:t>
      </w:r>
      <w:proofErr w:type="spellStart"/>
      <w:r w:rsidRPr="00AE6AB6">
        <w:t>nhãn</w:t>
      </w:r>
      <w:proofErr w:type="spellEnd"/>
      <w:r w:rsidRPr="00AE6AB6">
        <w:t xml:space="preserve"> </w:t>
      </w:r>
      <w:proofErr w:type="spellStart"/>
      <w:r w:rsidRPr="00AE6AB6">
        <w:t>thực</w:t>
      </w:r>
      <w:proofErr w:type="spellEnd"/>
      <w:r w:rsidRPr="00AE6AB6">
        <w:t xml:space="preserve"> </w:t>
      </w:r>
      <w:proofErr w:type="spellStart"/>
      <w:r w:rsidRPr="00AE6AB6">
        <w:t>tế</w:t>
      </w:r>
      <w:proofErr w:type="spellEnd"/>
      <w:r w:rsidRPr="00AE6AB6">
        <w:t xml:space="preserve"> </w:t>
      </w:r>
      <w:proofErr w:type="spellStart"/>
      <w:r w:rsidRPr="00AE6AB6">
        <w:t>và</w:t>
      </w:r>
      <w:proofErr w:type="spellEnd"/>
      <w:r w:rsidRPr="00AE6AB6">
        <w:t xml:space="preserve"> </w:t>
      </w:r>
      <w:proofErr w:type="spellStart"/>
      <w:r w:rsidRPr="00AE6AB6">
        <w:t>quy</w:t>
      </w:r>
      <w:proofErr w:type="spellEnd"/>
      <w:r w:rsidRPr="00AE6AB6">
        <w:t xml:space="preserve"> </w:t>
      </w:r>
      <w:proofErr w:type="spellStart"/>
      <w:r w:rsidRPr="00AE6AB6">
        <w:t>tắc</w:t>
      </w:r>
      <w:proofErr w:type="spellEnd"/>
      <w:r w:rsidRPr="00AE6AB6">
        <w:t xml:space="preserve"> </w:t>
      </w:r>
      <w:proofErr w:type="spellStart"/>
      <w:r w:rsidRPr="00AE6AB6">
        <w:t>ghép</w:t>
      </w:r>
      <w:proofErr w:type="spellEnd"/>
      <w:r w:rsidRPr="00AE6AB6">
        <w:t xml:space="preserve"> </w:t>
      </w:r>
      <w:proofErr w:type="spellStart"/>
      <w:r w:rsidRPr="00AE6AB6">
        <w:t>sự</w:t>
      </w:r>
      <w:proofErr w:type="spellEnd"/>
      <w:r w:rsidRPr="00AE6AB6">
        <w:t xml:space="preserve"> </w:t>
      </w:r>
      <w:proofErr w:type="spellStart"/>
      <w:r w:rsidRPr="00AE6AB6">
        <w:t>kiện</w:t>
      </w:r>
      <w:proofErr w:type="spellEnd"/>
      <w:r w:rsidRPr="00AE6AB6">
        <w:t xml:space="preserve"> </w:t>
      </w:r>
      <w:proofErr w:type="spellStart"/>
      <w:r w:rsidRPr="00AE6AB6">
        <w:t>thống</w:t>
      </w:r>
      <w:proofErr w:type="spellEnd"/>
      <w:r w:rsidRPr="00AE6AB6">
        <w:t xml:space="preserve"> </w:t>
      </w:r>
      <w:proofErr w:type="spellStart"/>
      <w:r w:rsidRPr="00AE6AB6">
        <w:t>nhất</w:t>
      </w:r>
      <w:proofErr w:type="spellEnd"/>
      <w:r w:rsidRPr="00AE6AB6">
        <w:t xml:space="preserve">. </w:t>
      </w:r>
      <w:proofErr w:type="spellStart"/>
      <w:r w:rsidRPr="00AE6AB6">
        <w:t>Trên</w:t>
      </w:r>
      <w:proofErr w:type="spellEnd"/>
      <w:r w:rsidRPr="00AE6AB6">
        <w:t xml:space="preserve"> </w:t>
      </w:r>
      <w:proofErr w:type="spellStart"/>
      <w:r w:rsidRPr="00AE6AB6">
        <w:t>cơ</w:t>
      </w:r>
      <w:proofErr w:type="spellEnd"/>
      <w:r w:rsidRPr="00AE6AB6">
        <w:t xml:space="preserve"> </w:t>
      </w:r>
      <w:proofErr w:type="spellStart"/>
      <w:r w:rsidRPr="00AE6AB6">
        <w:t>sở</w:t>
      </w:r>
      <w:proofErr w:type="spellEnd"/>
      <w:r w:rsidRPr="00AE6AB6">
        <w:t xml:space="preserve"> </w:t>
      </w:r>
      <w:proofErr w:type="spellStart"/>
      <w:r w:rsidRPr="00AE6AB6">
        <w:t>đó</w:t>
      </w:r>
      <w:proofErr w:type="spellEnd"/>
      <w:r w:rsidRPr="00AE6AB6">
        <w:t xml:space="preserve">, </w:t>
      </w:r>
      <w:proofErr w:type="spellStart"/>
      <w:r w:rsidRPr="00AE6AB6">
        <w:t>có</w:t>
      </w:r>
      <w:proofErr w:type="spellEnd"/>
      <w:r w:rsidRPr="00AE6AB6">
        <w:t xml:space="preserve"> </w:t>
      </w:r>
      <w:proofErr w:type="spellStart"/>
      <w:r w:rsidRPr="00AE6AB6">
        <w:t>thể</w:t>
      </w:r>
      <w:proofErr w:type="spellEnd"/>
      <w:r w:rsidRPr="00AE6AB6">
        <w:t xml:space="preserve"> </w:t>
      </w:r>
      <w:proofErr w:type="spellStart"/>
      <w:r w:rsidRPr="00AE6AB6">
        <w:t>tính</w:t>
      </w:r>
      <w:proofErr w:type="spellEnd"/>
      <w:r w:rsidRPr="00AE6AB6">
        <w:t xml:space="preserve"> precision, recall </w:t>
      </w:r>
      <w:proofErr w:type="spellStart"/>
      <w:r w:rsidRPr="00AE6AB6">
        <w:t>và</w:t>
      </w:r>
      <w:proofErr w:type="spellEnd"/>
      <w:r w:rsidRPr="00AE6AB6">
        <w:t xml:space="preserve"> </w:t>
      </w:r>
      <w:proofErr w:type="spellStart"/>
      <w:r w:rsidRPr="00AE6AB6">
        <w:t>số</w:t>
      </w:r>
      <w:proofErr w:type="spellEnd"/>
      <w:r w:rsidRPr="00AE6AB6">
        <w:t xml:space="preserve"> </w:t>
      </w:r>
      <w:proofErr w:type="spellStart"/>
      <w:r w:rsidRPr="00AE6AB6">
        <w:t>cảnh</w:t>
      </w:r>
      <w:proofErr w:type="spellEnd"/>
      <w:r w:rsidRPr="00AE6AB6">
        <w:t xml:space="preserve"> </w:t>
      </w:r>
      <w:proofErr w:type="spellStart"/>
      <w:r w:rsidRPr="00AE6AB6">
        <w:t>báo</w:t>
      </w:r>
      <w:proofErr w:type="spellEnd"/>
      <w:r w:rsidRPr="00AE6AB6">
        <w:t xml:space="preserve"> </w:t>
      </w:r>
      <w:proofErr w:type="spellStart"/>
      <w:r w:rsidRPr="00AE6AB6">
        <w:t>sai</w:t>
      </w:r>
      <w:proofErr w:type="spellEnd"/>
      <w:r w:rsidRPr="00AE6AB6">
        <w:t xml:space="preserve"> </w:t>
      </w:r>
      <w:proofErr w:type="spellStart"/>
      <w:r w:rsidRPr="00AE6AB6">
        <w:t>trên</w:t>
      </w:r>
      <w:proofErr w:type="spellEnd"/>
      <w:r w:rsidRPr="00AE6AB6">
        <w:t xml:space="preserve"> </w:t>
      </w:r>
      <w:proofErr w:type="spellStart"/>
      <w:r w:rsidRPr="00AE6AB6">
        <w:t>mỗi</w:t>
      </w:r>
      <w:proofErr w:type="spellEnd"/>
      <w:r w:rsidRPr="00AE6AB6">
        <w:t xml:space="preserve"> </w:t>
      </w:r>
      <w:proofErr w:type="spellStart"/>
      <w:r w:rsidRPr="00AE6AB6">
        <w:t>giờ</w:t>
      </w:r>
      <w:proofErr w:type="spellEnd"/>
      <w:r w:rsidRPr="00AE6AB6">
        <w:t xml:space="preserve"> video. </w:t>
      </w:r>
      <w:proofErr w:type="spellStart"/>
      <w:r w:rsidRPr="00AE6AB6">
        <w:t>Việc</w:t>
      </w:r>
      <w:proofErr w:type="spellEnd"/>
      <w:r w:rsidRPr="00AE6AB6">
        <w:t xml:space="preserve"> </w:t>
      </w:r>
      <w:proofErr w:type="spellStart"/>
      <w:r w:rsidRPr="00AE6AB6">
        <w:t>đánh</w:t>
      </w:r>
      <w:proofErr w:type="spellEnd"/>
      <w:r w:rsidRPr="00AE6AB6">
        <w:t xml:space="preserve"> </w:t>
      </w:r>
      <w:proofErr w:type="spellStart"/>
      <w:r w:rsidRPr="00AE6AB6">
        <w:t>giá</w:t>
      </w:r>
      <w:proofErr w:type="spellEnd"/>
      <w:r w:rsidRPr="00AE6AB6">
        <w:t xml:space="preserve"> </w:t>
      </w:r>
      <w:proofErr w:type="spellStart"/>
      <w:r w:rsidRPr="00AE6AB6">
        <w:t>cũng</w:t>
      </w:r>
      <w:proofErr w:type="spellEnd"/>
      <w:r w:rsidRPr="00AE6AB6">
        <w:t xml:space="preserve"> </w:t>
      </w:r>
      <w:proofErr w:type="spellStart"/>
      <w:r w:rsidRPr="00AE6AB6">
        <w:t>cần</w:t>
      </w:r>
      <w:proofErr w:type="spellEnd"/>
      <w:r w:rsidRPr="00AE6AB6">
        <w:t xml:space="preserve"> </w:t>
      </w:r>
      <w:proofErr w:type="spellStart"/>
      <w:r w:rsidRPr="00AE6AB6">
        <w:t>xem</w:t>
      </w:r>
      <w:proofErr w:type="spellEnd"/>
      <w:r w:rsidRPr="00AE6AB6">
        <w:t xml:space="preserve"> </w:t>
      </w:r>
      <w:proofErr w:type="spellStart"/>
      <w:r w:rsidRPr="00AE6AB6">
        <w:t>xét</w:t>
      </w:r>
      <w:proofErr w:type="spellEnd"/>
      <w:r w:rsidRPr="00AE6AB6">
        <w:t xml:space="preserve"> </w:t>
      </w:r>
      <w:proofErr w:type="spellStart"/>
      <w:r w:rsidRPr="00AE6AB6">
        <w:t>tỷ</w:t>
      </w:r>
      <w:proofErr w:type="spellEnd"/>
      <w:r w:rsidRPr="00AE6AB6">
        <w:t xml:space="preserve"> </w:t>
      </w:r>
      <w:proofErr w:type="spellStart"/>
      <w:r w:rsidRPr="00AE6AB6">
        <w:t>lệ</w:t>
      </w:r>
      <w:proofErr w:type="spellEnd"/>
      <w:r w:rsidRPr="00AE6AB6">
        <w:t xml:space="preserve"> </w:t>
      </w:r>
      <w:proofErr w:type="spellStart"/>
      <w:r w:rsidRPr="00AE6AB6">
        <w:t>sự</w:t>
      </w:r>
      <w:proofErr w:type="spellEnd"/>
      <w:r w:rsidRPr="00AE6AB6">
        <w:t xml:space="preserve"> </w:t>
      </w:r>
      <w:proofErr w:type="spellStart"/>
      <w:r w:rsidRPr="00AE6AB6">
        <w:t>kiện</w:t>
      </w:r>
      <w:proofErr w:type="spellEnd"/>
      <w:r w:rsidRPr="00AE6AB6">
        <w:t xml:space="preserve"> </w:t>
      </w:r>
      <w:proofErr w:type="spellStart"/>
      <w:r w:rsidRPr="00AE6AB6">
        <w:t>phải</w:t>
      </w:r>
      <w:proofErr w:type="spellEnd"/>
      <w:r w:rsidRPr="00AE6AB6">
        <w:t xml:space="preserve"> </w:t>
      </w:r>
      <w:proofErr w:type="spellStart"/>
      <w:r w:rsidRPr="00AE6AB6">
        <w:t>được</w:t>
      </w:r>
      <w:proofErr w:type="spellEnd"/>
      <w:r w:rsidRPr="00AE6AB6">
        <w:t xml:space="preserve"> con </w:t>
      </w:r>
      <w:proofErr w:type="spellStart"/>
      <w:r w:rsidRPr="00AE6AB6">
        <w:t>người</w:t>
      </w:r>
      <w:proofErr w:type="spellEnd"/>
      <w:r w:rsidRPr="00AE6AB6">
        <w:t xml:space="preserve"> </w:t>
      </w:r>
      <w:proofErr w:type="spellStart"/>
      <w:r w:rsidRPr="00AE6AB6">
        <w:t>kiểm</w:t>
      </w:r>
      <w:proofErr w:type="spellEnd"/>
      <w:r w:rsidRPr="00AE6AB6">
        <w:t xml:space="preserve"> </w:t>
      </w:r>
      <w:proofErr w:type="spellStart"/>
      <w:r w:rsidRPr="00AE6AB6">
        <w:t>tra</w:t>
      </w:r>
      <w:proofErr w:type="spellEnd"/>
      <w:r w:rsidRPr="00AE6AB6">
        <w:t xml:space="preserve">, </w:t>
      </w:r>
      <w:proofErr w:type="spellStart"/>
      <w:r w:rsidRPr="00AE6AB6">
        <w:t>khả</w:t>
      </w:r>
      <w:proofErr w:type="spellEnd"/>
      <w:r w:rsidRPr="00AE6AB6">
        <w:t xml:space="preserve"> </w:t>
      </w:r>
      <w:proofErr w:type="spellStart"/>
      <w:r w:rsidRPr="00AE6AB6">
        <w:t>năng</w:t>
      </w:r>
      <w:proofErr w:type="spellEnd"/>
      <w:r w:rsidRPr="00AE6AB6">
        <w:t xml:space="preserve"> </w:t>
      </w:r>
      <w:proofErr w:type="spellStart"/>
      <w:r w:rsidRPr="00AE6AB6">
        <w:t>xử</w:t>
      </w:r>
      <w:proofErr w:type="spellEnd"/>
      <w:r w:rsidRPr="00AE6AB6">
        <w:t xml:space="preserve"> </w:t>
      </w:r>
      <w:proofErr w:type="spellStart"/>
      <w:r w:rsidRPr="00AE6AB6">
        <w:t>lý</w:t>
      </w:r>
      <w:proofErr w:type="spellEnd"/>
      <w:r w:rsidRPr="00AE6AB6">
        <w:t xml:space="preserve"> </w:t>
      </w:r>
      <w:proofErr w:type="spellStart"/>
      <w:r w:rsidRPr="00AE6AB6">
        <w:t>các</w:t>
      </w:r>
      <w:proofErr w:type="spellEnd"/>
      <w:r w:rsidRPr="00AE6AB6">
        <w:t xml:space="preserve"> </w:t>
      </w:r>
      <w:proofErr w:type="spellStart"/>
      <w:r w:rsidRPr="00AE6AB6">
        <w:t>trường</w:t>
      </w:r>
      <w:proofErr w:type="spellEnd"/>
      <w:r w:rsidRPr="00AE6AB6">
        <w:t xml:space="preserve"> </w:t>
      </w:r>
      <w:proofErr w:type="spellStart"/>
      <w:r w:rsidRPr="00AE6AB6">
        <w:t>hợp</w:t>
      </w:r>
      <w:proofErr w:type="spellEnd"/>
      <w:r w:rsidRPr="00AE6AB6">
        <w:t xml:space="preserve"> </w:t>
      </w:r>
      <w:proofErr w:type="spellStart"/>
      <w:r w:rsidRPr="00AE6AB6">
        <w:t>che</w:t>
      </w:r>
      <w:proofErr w:type="spellEnd"/>
      <w:r w:rsidRPr="00AE6AB6">
        <w:t xml:space="preserve"> </w:t>
      </w:r>
      <w:proofErr w:type="spellStart"/>
      <w:r w:rsidRPr="00AE6AB6">
        <w:t>khuất</w:t>
      </w:r>
      <w:proofErr w:type="spellEnd"/>
      <w:r w:rsidRPr="00AE6AB6">
        <w:t xml:space="preserve"> </w:t>
      </w:r>
      <w:proofErr w:type="spellStart"/>
      <w:r w:rsidRPr="00AE6AB6">
        <w:t>và</w:t>
      </w:r>
      <w:proofErr w:type="spellEnd"/>
      <w:r w:rsidRPr="00AE6AB6">
        <w:t xml:space="preserve"> </w:t>
      </w:r>
      <w:proofErr w:type="spellStart"/>
      <w:r w:rsidRPr="00AE6AB6">
        <w:t>mức</w:t>
      </w:r>
      <w:proofErr w:type="spellEnd"/>
      <w:r w:rsidRPr="00AE6AB6">
        <w:t xml:space="preserve"> </w:t>
      </w:r>
      <w:proofErr w:type="spellStart"/>
      <w:r w:rsidRPr="00AE6AB6">
        <w:t>độ</w:t>
      </w:r>
      <w:proofErr w:type="spellEnd"/>
      <w:r w:rsidRPr="00AE6AB6">
        <w:t xml:space="preserve"> </w:t>
      </w:r>
      <w:proofErr w:type="spellStart"/>
      <w:r w:rsidRPr="00AE6AB6">
        <w:t>đầy</w:t>
      </w:r>
      <w:proofErr w:type="spellEnd"/>
      <w:r w:rsidRPr="00AE6AB6">
        <w:t xml:space="preserve"> </w:t>
      </w:r>
      <w:proofErr w:type="spellStart"/>
      <w:r w:rsidRPr="00AE6AB6">
        <w:t>đủ</w:t>
      </w:r>
      <w:proofErr w:type="spellEnd"/>
      <w:r w:rsidRPr="00AE6AB6">
        <w:t xml:space="preserve"> </w:t>
      </w:r>
      <w:proofErr w:type="spellStart"/>
      <w:r w:rsidRPr="00AE6AB6">
        <w:t>của</w:t>
      </w:r>
      <w:proofErr w:type="spellEnd"/>
      <w:r w:rsidRPr="00AE6AB6">
        <w:t xml:space="preserve"> </w:t>
      </w:r>
      <w:proofErr w:type="spellStart"/>
      <w:r w:rsidRPr="00AE6AB6">
        <w:t>bằng</w:t>
      </w:r>
      <w:proofErr w:type="spellEnd"/>
      <w:r w:rsidRPr="00AE6AB6">
        <w:t xml:space="preserve"> </w:t>
      </w:r>
      <w:proofErr w:type="spellStart"/>
      <w:r w:rsidRPr="00AE6AB6">
        <w:t>chứng</w:t>
      </w:r>
      <w:proofErr w:type="spellEnd"/>
      <w:r w:rsidRPr="00AE6AB6">
        <w:t xml:space="preserve"> </w:t>
      </w:r>
      <w:proofErr w:type="spellStart"/>
      <w:r w:rsidRPr="00AE6AB6">
        <w:t>được</w:t>
      </w:r>
      <w:proofErr w:type="spellEnd"/>
      <w:r w:rsidRPr="00AE6AB6">
        <w:t xml:space="preserve"> </w:t>
      </w:r>
      <w:proofErr w:type="spellStart"/>
      <w:r w:rsidRPr="00AE6AB6">
        <w:t>lưu</w:t>
      </w:r>
      <w:proofErr w:type="spellEnd"/>
      <w:r w:rsidRPr="00AE6AB6">
        <w:t>.</w:t>
      </w:r>
    </w:p>
    <w:p w14:paraId="2817CD02" w14:textId="77777777" w:rsidR="00AE6AB6" w:rsidRPr="00AE6AB6" w:rsidRDefault="00AE6AB6" w:rsidP="00AE6AB6">
      <w:pPr>
        <w:spacing w:before="120"/>
        <w:ind w:firstLine="720"/>
        <w:jc w:val="both"/>
      </w:pPr>
      <w:proofErr w:type="spellStart"/>
      <w:r w:rsidRPr="00AE6AB6">
        <w:t>Cuối</w:t>
      </w:r>
      <w:proofErr w:type="spellEnd"/>
      <w:r w:rsidRPr="00AE6AB6">
        <w:t xml:space="preserve"> </w:t>
      </w:r>
      <w:proofErr w:type="spellStart"/>
      <w:r w:rsidRPr="00AE6AB6">
        <w:t>cùng</w:t>
      </w:r>
      <w:proofErr w:type="spellEnd"/>
      <w:r w:rsidRPr="00AE6AB6">
        <w:t xml:space="preserve">, </w:t>
      </w:r>
      <w:proofErr w:type="spellStart"/>
      <w:r w:rsidRPr="00AE6AB6">
        <w:t>các</w:t>
      </w:r>
      <w:proofErr w:type="spellEnd"/>
      <w:r w:rsidRPr="00AE6AB6">
        <w:t xml:space="preserve"> </w:t>
      </w:r>
      <w:proofErr w:type="spellStart"/>
      <w:r w:rsidRPr="00AE6AB6">
        <w:t>kết</w:t>
      </w:r>
      <w:proofErr w:type="spellEnd"/>
      <w:r w:rsidRPr="00AE6AB6">
        <w:t xml:space="preserve"> </w:t>
      </w:r>
      <w:proofErr w:type="spellStart"/>
      <w:r w:rsidRPr="00AE6AB6">
        <w:t>quả</w:t>
      </w:r>
      <w:proofErr w:type="spellEnd"/>
      <w:r w:rsidRPr="00AE6AB6">
        <w:t xml:space="preserve"> </w:t>
      </w:r>
      <w:proofErr w:type="spellStart"/>
      <w:r w:rsidRPr="00AE6AB6">
        <w:t>được</w:t>
      </w:r>
      <w:proofErr w:type="spellEnd"/>
      <w:r w:rsidRPr="00AE6AB6">
        <w:t xml:space="preserve"> </w:t>
      </w:r>
      <w:proofErr w:type="spellStart"/>
      <w:r w:rsidRPr="00AE6AB6">
        <w:t>phân</w:t>
      </w:r>
      <w:proofErr w:type="spellEnd"/>
      <w:r w:rsidRPr="00AE6AB6">
        <w:t xml:space="preserve"> </w:t>
      </w:r>
      <w:proofErr w:type="spellStart"/>
      <w:r w:rsidRPr="00AE6AB6">
        <w:t>tích</w:t>
      </w:r>
      <w:proofErr w:type="spellEnd"/>
      <w:r w:rsidRPr="00AE6AB6">
        <w:t xml:space="preserve"> </w:t>
      </w:r>
      <w:proofErr w:type="spellStart"/>
      <w:r w:rsidRPr="00AE6AB6">
        <w:t>để</w:t>
      </w:r>
      <w:proofErr w:type="spellEnd"/>
      <w:r w:rsidRPr="00AE6AB6">
        <w:t xml:space="preserve"> </w:t>
      </w:r>
      <w:proofErr w:type="spellStart"/>
      <w:r w:rsidRPr="00AE6AB6">
        <w:t>xác</w:t>
      </w:r>
      <w:proofErr w:type="spellEnd"/>
      <w:r w:rsidRPr="00AE6AB6">
        <w:t xml:space="preserve"> </w:t>
      </w:r>
      <w:proofErr w:type="spellStart"/>
      <w:r w:rsidRPr="00AE6AB6">
        <w:t>định</w:t>
      </w:r>
      <w:proofErr w:type="spellEnd"/>
      <w:r w:rsidRPr="00AE6AB6">
        <w:t xml:space="preserve"> </w:t>
      </w:r>
      <w:proofErr w:type="spellStart"/>
      <w:r w:rsidRPr="00AE6AB6">
        <w:t>ưu</w:t>
      </w:r>
      <w:proofErr w:type="spellEnd"/>
      <w:r w:rsidRPr="00AE6AB6">
        <w:t xml:space="preserve"> </w:t>
      </w:r>
      <w:proofErr w:type="spellStart"/>
      <w:r w:rsidRPr="00AE6AB6">
        <w:t>điểm</w:t>
      </w:r>
      <w:proofErr w:type="spellEnd"/>
      <w:r w:rsidRPr="00AE6AB6">
        <w:t xml:space="preserve">, </w:t>
      </w:r>
      <w:proofErr w:type="spellStart"/>
      <w:r w:rsidRPr="00AE6AB6">
        <w:t>hạn</w:t>
      </w:r>
      <w:proofErr w:type="spellEnd"/>
      <w:r w:rsidRPr="00AE6AB6">
        <w:t xml:space="preserve"> </w:t>
      </w:r>
      <w:proofErr w:type="spellStart"/>
      <w:r w:rsidRPr="00AE6AB6">
        <w:t>chế</w:t>
      </w:r>
      <w:proofErr w:type="spellEnd"/>
      <w:r w:rsidRPr="00AE6AB6">
        <w:t xml:space="preserve"> </w:t>
      </w:r>
      <w:proofErr w:type="spellStart"/>
      <w:r w:rsidRPr="00AE6AB6">
        <w:t>và</w:t>
      </w:r>
      <w:proofErr w:type="spellEnd"/>
      <w:r w:rsidRPr="00AE6AB6">
        <w:t xml:space="preserve"> </w:t>
      </w:r>
      <w:proofErr w:type="spellStart"/>
      <w:r w:rsidRPr="00AE6AB6">
        <w:t>nguyên</w:t>
      </w:r>
      <w:proofErr w:type="spellEnd"/>
      <w:r w:rsidRPr="00AE6AB6">
        <w:t xml:space="preserve"> </w:t>
      </w:r>
      <w:proofErr w:type="spellStart"/>
      <w:r w:rsidRPr="00AE6AB6">
        <w:t>nhân</w:t>
      </w:r>
      <w:proofErr w:type="spellEnd"/>
      <w:r w:rsidRPr="00AE6AB6">
        <w:t xml:space="preserve"> </w:t>
      </w:r>
      <w:proofErr w:type="spellStart"/>
      <w:r w:rsidRPr="00AE6AB6">
        <w:t>của</w:t>
      </w:r>
      <w:proofErr w:type="spellEnd"/>
      <w:r w:rsidRPr="00AE6AB6">
        <w:t xml:space="preserve"> </w:t>
      </w:r>
      <w:proofErr w:type="spellStart"/>
      <w:r w:rsidRPr="00AE6AB6">
        <w:t>những</w:t>
      </w:r>
      <w:proofErr w:type="spellEnd"/>
      <w:r w:rsidRPr="00AE6AB6">
        <w:t xml:space="preserve"> </w:t>
      </w:r>
      <w:proofErr w:type="spellStart"/>
      <w:r w:rsidRPr="00AE6AB6">
        <w:t>trường</w:t>
      </w:r>
      <w:proofErr w:type="spellEnd"/>
      <w:r w:rsidRPr="00AE6AB6">
        <w:t xml:space="preserve"> </w:t>
      </w:r>
      <w:proofErr w:type="spellStart"/>
      <w:r w:rsidRPr="00AE6AB6">
        <w:t>hợp</w:t>
      </w:r>
      <w:proofErr w:type="spellEnd"/>
      <w:r w:rsidRPr="00AE6AB6">
        <w:t xml:space="preserve"> </w:t>
      </w:r>
      <w:proofErr w:type="spellStart"/>
      <w:r w:rsidRPr="00AE6AB6">
        <w:t>hệ</w:t>
      </w:r>
      <w:proofErr w:type="spellEnd"/>
      <w:r w:rsidRPr="00AE6AB6">
        <w:t xml:space="preserve"> </w:t>
      </w:r>
      <w:proofErr w:type="spellStart"/>
      <w:r w:rsidRPr="00AE6AB6">
        <w:t>thống</w:t>
      </w:r>
      <w:proofErr w:type="spellEnd"/>
      <w:r w:rsidRPr="00AE6AB6">
        <w:t xml:space="preserve"> </w:t>
      </w:r>
      <w:proofErr w:type="spellStart"/>
      <w:r w:rsidRPr="00AE6AB6">
        <w:t>xử</w:t>
      </w:r>
      <w:proofErr w:type="spellEnd"/>
      <w:r w:rsidRPr="00AE6AB6">
        <w:t xml:space="preserve"> </w:t>
      </w:r>
      <w:proofErr w:type="spellStart"/>
      <w:r w:rsidRPr="00AE6AB6">
        <w:t>lý</w:t>
      </w:r>
      <w:proofErr w:type="spellEnd"/>
      <w:r w:rsidRPr="00AE6AB6">
        <w:t xml:space="preserve"> </w:t>
      </w:r>
      <w:proofErr w:type="spellStart"/>
      <w:r w:rsidRPr="00AE6AB6">
        <w:t>chưa</w:t>
      </w:r>
      <w:proofErr w:type="spellEnd"/>
      <w:r w:rsidRPr="00AE6AB6">
        <w:t xml:space="preserve"> </w:t>
      </w:r>
      <w:proofErr w:type="spellStart"/>
      <w:r w:rsidRPr="00AE6AB6">
        <w:t>đạt</w:t>
      </w:r>
      <w:proofErr w:type="spellEnd"/>
      <w:r w:rsidRPr="00AE6AB6">
        <w:t xml:space="preserve"> </w:t>
      </w:r>
      <w:proofErr w:type="spellStart"/>
      <w:r w:rsidRPr="00AE6AB6">
        <w:t>yêu</w:t>
      </w:r>
      <w:proofErr w:type="spellEnd"/>
      <w:r w:rsidRPr="00AE6AB6">
        <w:t xml:space="preserve"> </w:t>
      </w:r>
      <w:proofErr w:type="spellStart"/>
      <w:r w:rsidRPr="00AE6AB6">
        <w:t>cầu</w:t>
      </w:r>
      <w:proofErr w:type="spellEnd"/>
      <w:r w:rsidRPr="00AE6AB6">
        <w:t xml:space="preserve">. </w:t>
      </w:r>
      <w:proofErr w:type="spellStart"/>
      <w:r w:rsidRPr="00AE6AB6">
        <w:t>Những</w:t>
      </w:r>
      <w:proofErr w:type="spellEnd"/>
      <w:r w:rsidRPr="00AE6AB6">
        <w:t xml:space="preserve"> </w:t>
      </w:r>
      <w:proofErr w:type="spellStart"/>
      <w:r w:rsidRPr="00AE6AB6">
        <w:t>nhận</w:t>
      </w:r>
      <w:proofErr w:type="spellEnd"/>
      <w:r w:rsidRPr="00AE6AB6">
        <w:t xml:space="preserve"> </w:t>
      </w:r>
      <w:proofErr w:type="spellStart"/>
      <w:r w:rsidRPr="00AE6AB6">
        <w:t>xét</w:t>
      </w:r>
      <w:proofErr w:type="spellEnd"/>
      <w:r w:rsidRPr="00AE6AB6">
        <w:t xml:space="preserve"> </w:t>
      </w:r>
      <w:proofErr w:type="spellStart"/>
      <w:r w:rsidRPr="00AE6AB6">
        <w:t>và</w:t>
      </w:r>
      <w:proofErr w:type="spellEnd"/>
      <w:r w:rsidRPr="00AE6AB6">
        <w:t xml:space="preserve"> </w:t>
      </w:r>
      <w:proofErr w:type="spellStart"/>
      <w:r w:rsidRPr="00AE6AB6">
        <w:t>kết</w:t>
      </w:r>
      <w:proofErr w:type="spellEnd"/>
      <w:r w:rsidRPr="00AE6AB6">
        <w:t xml:space="preserve"> </w:t>
      </w:r>
      <w:proofErr w:type="spellStart"/>
      <w:r w:rsidRPr="00AE6AB6">
        <w:t>luận</w:t>
      </w:r>
      <w:proofErr w:type="spellEnd"/>
      <w:r w:rsidRPr="00AE6AB6">
        <w:t xml:space="preserve"> </w:t>
      </w:r>
      <w:proofErr w:type="spellStart"/>
      <w:r w:rsidRPr="00AE6AB6">
        <w:t>định</w:t>
      </w:r>
      <w:proofErr w:type="spellEnd"/>
      <w:r w:rsidRPr="00AE6AB6">
        <w:t xml:space="preserve"> </w:t>
      </w:r>
      <w:proofErr w:type="spellStart"/>
      <w:r w:rsidRPr="00AE6AB6">
        <w:t>lượng</w:t>
      </w:r>
      <w:proofErr w:type="spellEnd"/>
      <w:r w:rsidRPr="00AE6AB6">
        <w:t xml:space="preserve"> </w:t>
      </w:r>
      <w:proofErr w:type="spellStart"/>
      <w:r w:rsidRPr="00AE6AB6">
        <w:t>chỉ</w:t>
      </w:r>
      <w:proofErr w:type="spellEnd"/>
      <w:r w:rsidRPr="00AE6AB6">
        <w:t xml:space="preserve"> </w:t>
      </w:r>
      <w:proofErr w:type="spellStart"/>
      <w:r w:rsidRPr="00AE6AB6">
        <w:t>được</w:t>
      </w:r>
      <w:proofErr w:type="spellEnd"/>
      <w:r w:rsidRPr="00AE6AB6">
        <w:t xml:space="preserve"> </w:t>
      </w:r>
      <w:proofErr w:type="spellStart"/>
      <w:r w:rsidRPr="00AE6AB6">
        <w:t>đưa</w:t>
      </w:r>
      <w:proofErr w:type="spellEnd"/>
      <w:r w:rsidRPr="00AE6AB6">
        <w:t xml:space="preserve"> </w:t>
      </w:r>
      <w:proofErr w:type="spellStart"/>
      <w:r w:rsidRPr="00AE6AB6">
        <w:t>ra</w:t>
      </w:r>
      <w:proofErr w:type="spellEnd"/>
      <w:r w:rsidRPr="00AE6AB6">
        <w:t xml:space="preserve"> </w:t>
      </w:r>
      <w:proofErr w:type="spellStart"/>
      <w:r w:rsidRPr="00AE6AB6">
        <w:t>khi</w:t>
      </w:r>
      <w:proofErr w:type="spellEnd"/>
      <w:r w:rsidRPr="00AE6AB6">
        <w:t xml:space="preserve"> </w:t>
      </w:r>
      <w:proofErr w:type="spellStart"/>
      <w:r w:rsidRPr="00AE6AB6">
        <w:t>có</w:t>
      </w:r>
      <w:proofErr w:type="spellEnd"/>
      <w:r w:rsidRPr="00AE6AB6">
        <w:t xml:space="preserve"> </w:t>
      </w:r>
      <w:proofErr w:type="spellStart"/>
      <w:r w:rsidRPr="00AE6AB6">
        <w:t>dữ</w:t>
      </w:r>
      <w:proofErr w:type="spellEnd"/>
      <w:r w:rsidRPr="00AE6AB6">
        <w:t xml:space="preserve"> </w:t>
      </w:r>
      <w:proofErr w:type="spellStart"/>
      <w:r w:rsidRPr="00AE6AB6">
        <w:t>liệu</w:t>
      </w:r>
      <w:proofErr w:type="spellEnd"/>
      <w:r w:rsidRPr="00AE6AB6">
        <w:t xml:space="preserve"> </w:t>
      </w:r>
      <w:proofErr w:type="spellStart"/>
      <w:r w:rsidRPr="00AE6AB6">
        <w:t>thực</w:t>
      </w:r>
      <w:proofErr w:type="spellEnd"/>
      <w:r w:rsidRPr="00AE6AB6">
        <w:t xml:space="preserve"> </w:t>
      </w:r>
      <w:proofErr w:type="spellStart"/>
      <w:r w:rsidRPr="00AE6AB6">
        <w:t>nghiệm</w:t>
      </w:r>
      <w:proofErr w:type="spellEnd"/>
      <w:r w:rsidRPr="00AE6AB6">
        <w:t xml:space="preserve"> </w:t>
      </w:r>
      <w:proofErr w:type="spellStart"/>
      <w:r w:rsidRPr="00AE6AB6">
        <w:t>tương</w:t>
      </w:r>
      <w:proofErr w:type="spellEnd"/>
      <w:r w:rsidRPr="00AE6AB6">
        <w:t xml:space="preserve"> </w:t>
      </w:r>
      <w:proofErr w:type="spellStart"/>
      <w:r w:rsidRPr="00AE6AB6">
        <w:t>ứng</w:t>
      </w:r>
      <w:proofErr w:type="spellEnd"/>
      <w:r w:rsidRPr="00AE6AB6">
        <w:t>.</w:t>
      </w:r>
    </w:p>
    <w:p w14:paraId="34208C3C" w14:textId="77777777" w:rsidR="00AE6AB6" w:rsidRPr="00AE6AB6" w:rsidRDefault="00AE6AB6" w:rsidP="00AE6AB6">
      <w:pPr>
        <w:spacing w:before="120"/>
        <w:ind w:firstLine="720"/>
        <w:jc w:val="both"/>
      </w:pPr>
      <w:proofErr w:type="spellStart"/>
      <w:r w:rsidRPr="00AE6AB6">
        <w:t>Tóm</w:t>
      </w:r>
      <w:proofErr w:type="spellEnd"/>
      <w:r w:rsidRPr="00AE6AB6">
        <w:t xml:space="preserve"> </w:t>
      </w:r>
      <w:proofErr w:type="spellStart"/>
      <w:r w:rsidRPr="00AE6AB6">
        <w:t>lại</w:t>
      </w:r>
      <w:proofErr w:type="spellEnd"/>
      <w:r w:rsidRPr="00AE6AB6">
        <w:t xml:space="preserve">, </w:t>
      </w:r>
      <w:proofErr w:type="spellStart"/>
      <w:r w:rsidRPr="00AE6AB6">
        <w:t>các</w:t>
      </w:r>
      <w:proofErr w:type="spellEnd"/>
      <w:r w:rsidRPr="00AE6AB6">
        <w:t xml:space="preserve"> </w:t>
      </w:r>
      <w:proofErr w:type="spellStart"/>
      <w:r w:rsidRPr="00AE6AB6">
        <w:t>phương</w:t>
      </w:r>
      <w:proofErr w:type="spellEnd"/>
      <w:r w:rsidRPr="00AE6AB6">
        <w:t xml:space="preserve"> </w:t>
      </w:r>
      <w:proofErr w:type="spellStart"/>
      <w:r w:rsidRPr="00AE6AB6">
        <w:t>pháp</w:t>
      </w:r>
      <w:proofErr w:type="spellEnd"/>
      <w:r w:rsidRPr="00AE6AB6">
        <w:t xml:space="preserve"> </w:t>
      </w:r>
      <w:proofErr w:type="spellStart"/>
      <w:r w:rsidRPr="00AE6AB6">
        <w:t>trên</w:t>
      </w:r>
      <w:proofErr w:type="spellEnd"/>
      <w:r w:rsidRPr="00AE6AB6">
        <w:t xml:space="preserve"> </w:t>
      </w:r>
      <w:proofErr w:type="spellStart"/>
      <w:r w:rsidRPr="00AE6AB6">
        <w:t>tạo</w:t>
      </w:r>
      <w:proofErr w:type="spellEnd"/>
      <w:r w:rsidRPr="00AE6AB6">
        <w:t xml:space="preserve"> </w:t>
      </w:r>
      <w:proofErr w:type="spellStart"/>
      <w:r w:rsidRPr="00AE6AB6">
        <w:t>thành</w:t>
      </w:r>
      <w:proofErr w:type="spellEnd"/>
      <w:r w:rsidRPr="00AE6AB6">
        <w:t xml:space="preserve"> </w:t>
      </w:r>
      <w:proofErr w:type="spellStart"/>
      <w:r w:rsidRPr="00AE6AB6">
        <w:t>cơ</w:t>
      </w:r>
      <w:proofErr w:type="spellEnd"/>
      <w:r w:rsidRPr="00AE6AB6">
        <w:t xml:space="preserve"> </w:t>
      </w:r>
      <w:proofErr w:type="spellStart"/>
      <w:r w:rsidRPr="00AE6AB6">
        <w:t>sở</w:t>
      </w:r>
      <w:proofErr w:type="spellEnd"/>
      <w:r w:rsidRPr="00AE6AB6">
        <w:t xml:space="preserve"> </w:t>
      </w:r>
      <w:proofErr w:type="spellStart"/>
      <w:r w:rsidRPr="00AE6AB6">
        <w:t>để</w:t>
      </w:r>
      <w:proofErr w:type="spellEnd"/>
      <w:r w:rsidRPr="00AE6AB6">
        <w:t xml:space="preserve"> </w:t>
      </w:r>
      <w:proofErr w:type="spellStart"/>
      <w:r w:rsidRPr="00AE6AB6">
        <w:t>nghiên</w:t>
      </w:r>
      <w:proofErr w:type="spellEnd"/>
      <w:r w:rsidRPr="00AE6AB6">
        <w:t xml:space="preserve"> </w:t>
      </w:r>
      <w:proofErr w:type="spellStart"/>
      <w:r w:rsidRPr="00AE6AB6">
        <w:t>cứu</w:t>
      </w:r>
      <w:proofErr w:type="spellEnd"/>
      <w:r w:rsidRPr="00AE6AB6">
        <w:t xml:space="preserve">, </w:t>
      </w:r>
      <w:proofErr w:type="spellStart"/>
      <w:r w:rsidRPr="00AE6AB6">
        <w:t>xây</w:t>
      </w:r>
      <w:proofErr w:type="spellEnd"/>
      <w:r w:rsidRPr="00AE6AB6">
        <w:t xml:space="preserve"> </w:t>
      </w:r>
      <w:proofErr w:type="spellStart"/>
      <w:r w:rsidRPr="00AE6AB6">
        <w:t>dựng</w:t>
      </w:r>
      <w:proofErr w:type="spellEnd"/>
      <w:r w:rsidRPr="00AE6AB6">
        <w:t xml:space="preserve"> </w:t>
      </w:r>
      <w:proofErr w:type="spellStart"/>
      <w:r w:rsidRPr="00AE6AB6">
        <w:t>và</w:t>
      </w:r>
      <w:proofErr w:type="spellEnd"/>
      <w:r w:rsidRPr="00AE6AB6">
        <w:t xml:space="preserve"> </w:t>
      </w:r>
      <w:proofErr w:type="spellStart"/>
      <w:r w:rsidRPr="00AE6AB6">
        <w:t>đánh</w:t>
      </w:r>
      <w:proofErr w:type="spellEnd"/>
      <w:r w:rsidRPr="00AE6AB6">
        <w:t xml:space="preserve"> </w:t>
      </w:r>
      <w:proofErr w:type="spellStart"/>
      <w:r w:rsidRPr="00AE6AB6">
        <w:t>giá</w:t>
      </w:r>
      <w:proofErr w:type="spellEnd"/>
      <w:r w:rsidRPr="00AE6AB6">
        <w:t xml:space="preserve"> </w:t>
      </w:r>
      <w:proofErr w:type="spellStart"/>
      <w:r w:rsidRPr="00AE6AB6">
        <w:t>hệ</w:t>
      </w:r>
      <w:proofErr w:type="spellEnd"/>
      <w:r w:rsidRPr="00AE6AB6">
        <w:t xml:space="preserve"> </w:t>
      </w:r>
      <w:proofErr w:type="spellStart"/>
      <w:r w:rsidRPr="00AE6AB6">
        <w:t>thống</w:t>
      </w:r>
      <w:proofErr w:type="spellEnd"/>
      <w:r w:rsidRPr="00AE6AB6">
        <w:t xml:space="preserve"> ATADS </w:t>
      </w:r>
      <w:proofErr w:type="spellStart"/>
      <w:r w:rsidRPr="00AE6AB6">
        <w:t>theo</w:t>
      </w:r>
      <w:proofErr w:type="spellEnd"/>
      <w:r w:rsidRPr="00AE6AB6">
        <w:t xml:space="preserve"> </w:t>
      </w:r>
      <w:proofErr w:type="spellStart"/>
      <w:r w:rsidRPr="00AE6AB6">
        <w:t>hướng</w:t>
      </w:r>
      <w:proofErr w:type="spellEnd"/>
      <w:r w:rsidRPr="00AE6AB6">
        <w:t xml:space="preserve"> </w:t>
      </w:r>
      <w:proofErr w:type="spellStart"/>
      <w:r w:rsidRPr="00AE6AB6">
        <w:t>kết</w:t>
      </w:r>
      <w:proofErr w:type="spellEnd"/>
      <w:r w:rsidRPr="00AE6AB6">
        <w:t xml:space="preserve"> </w:t>
      </w:r>
      <w:proofErr w:type="spellStart"/>
      <w:r w:rsidRPr="00AE6AB6">
        <w:t>hợp</w:t>
      </w:r>
      <w:proofErr w:type="spellEnd"/>
      <w:r w:rsidRPr="00AE6AB6">
        <w:t xml:space="preserve"> </w:t>
      </w:r>
      <w:proofErr w:type="spellStart"/>
      <w:r w:rsidRPr="00AE6AB6">
        <w:t>mô</w:t>
      </w:r>
      <w:proofErr w:type="spellEnd"/>
      <w:r w:rsidRPr="00AE6AB6">
        <w:t xml:space="preserve"> </w:t>
      </w:r>
      <w:proofErr w:type="spellStart"/>
      <w:r w:rsidRPr="00AE6AB6">
        <w:t>hình</w:t>
      </w:r>
      <w:proofErr w:type="spellEnd"/>
      <w:r w:rsidRPr="00AE6AB6">
        <w:t xml:space="preserve"> </w:t>
      </w:r>
      <w:proofErr w:type="spellStart"/>
      <w:r w:rsidRPr="00AE6AB6">
        <w:t>học</w:t>
      </w:r>
      <w:proofErr w:type="spellEnd"/>
      <w:r w:rsidRPr="00AE6AB6">
        <w:t xml:space="preserve"> </w:t>
      </w:r>
      <w:proofErr w:type="spellStart"/>
      <w:r w:rsidRPr="00AE6AB6">
        <w:t>sâu</w:t>
      </w:r>
      <w:proofErr w:type="spellEnd"/>
      <w:r w:rsidRPr="00AE6AB6">
        <w:t xml:space="preserve">, </w:t>
      </w:r>
      <w:proofErr w:type="spellStart"/>
      <w:r w:rsidRPr="00AE6AB6">
        <w:t>thuật</w:t>
      </w:r>
      <w:proofErr w:type="spellEnd"/>
      <w:r w:rsidRPr="00AE6AB6">
        <w:t xml:space="preserve"> </w:t>
      </w:r>
      <w:proofErr w:type="spellStart"/>
      <w:r w:rsidRPr="00AE6AB6">
        <w:t>toán</w:t>
      </w:r>
      <w:proofErr w:type="spellEnd"/>
      <w:r w:rsidRPr="00AE6AB6">
        <w:t xml:space="preserve"> </w:t>
      </w:r>
      <w:proofErr w:type="spellStart"/>
      <w:r w:rsidRPr="00AE6AB6">
        <w:t>theo</w:t>
      </w:r>
      <w:proofErr w:type="spellEnd"/>
      <w:r w:rsidRPr="00AE6AB6">
        <w:t xml:space="preserve"> </w:t>
      </w:r>
      <w:proofErr w:type="spellStart"/>
      <w:r w:rsidRPr="00AE6AB6">
        <w:t>dõi</w:t>
      </w:r>
      <w:proofErr w:type="spellEnd"/>
      <w:r w:rsidRPr="00AE6AB6">
        <w:t xml:space="preserve"> </w:t>
      </w:r>
      <w:proofErr w:type="spellStart"/>
      <w:r w:rsidRPr="00AE6AB6">
        <w:t>đối</w:t>
      </w:r>
      <w:proofErr w:type="spellEnd"/>
      <w:r w:rsidRPr="00AE6AB6">
        <w:t xml:space="preserve"> </w:t>
      </w:r>
      <w:proofErr w:type="spellStart"/>
      <w:r w:rsidRPr="00AE6AB6">
        <w:t>tượng</w:t>
      </w:r>
      <w:proofErr w:type="spellEnd"/>
      <w:r w:rsidRPr="00AE6AB6">
        <w:t xml:space="preserve"> </w:t>
      </w:r>
      <w:proofErr w:type="spellStart"/>
      <w:r w:rsidRPr="00AE6AB6">
        <w:t>và</w:t>
      </w:r>
      <w:proofErr w:type="spellEnd"/>
      <w:r w:rsidRPr="00AE6AB6">
        <w:t xml:space="preserve"> </w:t>
      </w:r>
      <w:proofErr w:type="spellStart"/>
      <w:r w:rsidRPr="00AE6AB6">
        <w:t>cơ</w:t>
      </w:r>
      <w:proofErr w:type="spellEnd"/>
      <w:r w:rsidRPr="00AE6AB6">
        <w:t xml:space="preserve"> </w:t>
      </w:r>
      <w:proofErr w:type="spellStart"/>
      <w:r w:rsidRPr="00AE6AB6">
        <w:t>chế</w:t>
      </w:r>
      <w:proofErr w:type="spellEnd"/>
      <w:r w:rsidRPr="00AE6AB6">
        <w:t xml:space="preserve"> </w:t>
      </w:r>
      <w:proofErr w:type="spellStart"/>
      <w:r w:rsidRPr="00AE6AB6">
        <w:t>xác</w:t>
      </w:r>
      <w:proofErr w:type="spellEnd"/>
      <w:r w:rsidRPr="00AE6AB6">
        <w:t xml:space="preserve"> </w:t>
      </w:r>
      <w:proofErr w:type="spellStart"/>
      <w:r w:rsidRPr="00AE6AB6">
        <w:t>minh</w:t>
      </w:r>
      <w:proofErr w:type="spellEnd"/>
      <w:r w:rsidRPr="00AE6AB6">
        <w:t xml:space="preserve"> </w:t>
      </w:r>
      <w:proofErr w:type="spellStart"/>
      <w:r w:rsidRPr="00AE6AB6">
        <w:t>sự</w:t>
      </w:r>
      <w:proofErr w:type="spellEnd"/>
      <w:r w:rsidRPr="00AE6AB6">
        <w:t xml:space="preserve"> </w:t>
      </w:r>
      <w:proofErr w:type="spellStart"/>
      <w:r w:rsidRPr="00AE6AB6">
        <w:t>kiện</w:t>
      </w:r>
      <w:proofErr w:type="spellEnd"/>
      <w:r w:rsidRPr="00AE6AB6">
        <w:t xml:space="preserve">. </w:t>
      </w:r>
      <w:proofErr w:type="spellStart"/>
      <w:r w:rsidRPr="00AE6AB6">
        <w:t>Đây</w:t>
      </w:r>
      <w:proofErr w:type="spellEnd"/>
      <w:r w:rsidRPr="00AE6AB6">
        <w:t xml:space="preserve"> </w:t>
      </w:r>
      <w:proofErr w:type="spellStart"/>
      <w:r w:rsidRPr="00AE6AB6">
        <w:t>cũng</w:t>
      </w:r>
      <w:proofErr w:type="spellEnd"/>
      <w:r w:rsidRPr="00AE6AB6">
        <w:t xml:space="preserve"> </w:t>
      </w:r>
      <w:proofErr w:type="spellStart"/>
      <w:r w:rsidRPr="00AE6AB6">
        <w:t>là</w:t>
      </w:r>
      <w:proofErr w:type="spellEnd"/>
      <w:r w:rsidRPr="00AE6AB6">
        <w:t xml:space="preserve"> </w:t>
      </w:r>
      <w:proofErr w:type="spellStart"/>
      <w:r w:rsidRPr="00AE6AB6">
        <w:t>nền</w:t>
      </w:r>
      <w:proofErr w:type="spellEnd"/>
      <w:r w:rsidRPr="00AE6AB6">
        <w:t xml:space="preserve"> </w:t>
      </w:r>
      <w:proofErr w:type="spellStart"/>
      <w:r w:rsidRPr="00AE6AB6">
        <w:t>tảng</w:t>
      </w:r>
      <w:proofErr w:type="spellEnd"/>
      <w:r w:rsidRPr="00AE6AB6">
        <w:t xml:space="preserve"> </w:t>
      </w:r>
      <w:proofErr w:type="spellStart"/>
      <w:r w:rsidRPr="00AE6AB6">
        <w:t>để</w:t>
      </w:r>
      <w:proofErr w:type="spellEnd"/>
      <w:r w:rsidRPr="00AE6AB6">
        <w:t xml:space="preserve"> </w:t>
      </w:r>
      <w:proofErr w:type="spellStart"/>
      <w:r w:rsidRPr="00AE6AB6">
        <w:t>trình</w:t>
      </w:r>
      <w:proofErr w:type="spellEnd"/>
      <w:r w:rsidRPr="00AE6AB6">
        <w:t xml:space="preserve"> </w:t>
      </w:r>
      <w:proofErr w:type="spellStart"/>
      <w:r w:rsidRPr="00AE6AB6">
        <w:t>bày</w:t>
      </w:r>
      <w:proofErr w:type="spellEnd"/>
      <w:r w:rsidRPr="00AE6AB6">
        <w:t xml:space="preserve"> </w:t>
      </w:r>
      <w:proofErr w:type="spellStart"/>
      <w:r w:rsidRPr="00AE6AB6">
        <w:t>cơ</w:t>
      </w:r>
      <w:proofErr w:type="spellEnd"/>
      <w:r w:rsidRPr="00AE6AB6">
        <w:t xml:space="preserve"> </w:t>
      </w:r>
      <w:proofErr w:type="spellStart"/>
      <w:r w:rsidRPr="00AE6AB6">
        <w:t>sở</w:t>
      </w:r>
      <w:proofErr w:type="spellEnd"/>
      <w:r w:rsidRPr="00AE6AB6">
        <w:t xml:space="preserve"> </w:t>
      </w:r>
      <w:proofErr w:type="spellStart"/>
      <w:r w:rsidRPr="00AE6AB6">
        <w:t>lý</w:t>
      </w:r>
      <w:proofErr w:type="spellEnd"/>
      <w:r w:rsidRPr="00AE6AB6">
        <w:t xml:space="preserve"> </w:t>
      </w:r>
      <w:proofErr w:type="spellStart"/>
      <w:r w:rsidRPr="00AE6AB6">
        <w:t>thuyết</w:t>
      </w:r>
      <w:proofErr w:type="spellEnd"/>
      <w:r w:rsidRPr="00AE6AB6">
        <w:t xml:space="preserve">, </w:t>
      </w:r>
      <w:proofErr w:type="spellStart"/>
      <w:r w:rsidRPr="00AE6AB6">
        <w:t>công</w:t>
      </w:r>
      <w:proofErr w:type="spellEnd"/>
      <w:r w:rsidRPr="00AE6AB6">
        <w:t xml:space="preserve"> </w:t>
      </w:r>
      <w:proofErr w:type="spellStart"/>
      <w:r w:rsidRPr="00AE6AB6">
        <w:t>nghệ</w:t>
      </w:r>
      <w:proofErr w:type="spellEnd"/>
      <w:r w:rsidRPr="00AE6AB6">
        <w:t xml:space="preserve"> </w:t>
      </w:r>
      <w:proofErr w:type="spellStart"/>
      <w:r w:rsidRPr="00AE6AB6">
        <w:t>và</w:t>
      </w:r>
      <w:proofErr w:type="spellEnd"/>
      <w:r w:rsidRPr="00AE6AB6">
        <w:t xml:space="preserve"> </w:t>
      </w:r>
      <w:proofErr w:type="spellStart"/>
      <w:r w:rsidRPr="00AE6AB6">
        <w:t>thiết</w:t>
      </w:r>
      <w:proofErr w:type="spellEnd"/>
      <w:r w:rsidRPr="00AE6AB6">
        <w:t xml:space="preserve"> </w:t>
      </w:r>
      <w:proofErr w:type="spellStart"/>
      <w:r w:rsidRPr="00AE6AB6">
        <w:t>kế</w:t>
      </w:r>
      <w:proofErr w:type="spellEnd"/>
      <w:r w:rsidRPr="00AE6AB6">
        <w:t xml:space="preserve"> </w:t>
      </w:r>
      <w:proofErr w:type="spellStart"/>
      <w:r w:rsidRPr="00AE6AB6">
        <w:t>triển</w:t>
      </w:r>
      <w:proofErr w:type="spellEnd"/>
      <w:r w:rsidRPr="00AE6AB6">
        <w:t xml:space="preserve"> </w:t>
      </w:r>
      <w:proofErr w:type="spellStart"/>
      <w:r w:rsidRPr="00AE6AB6">
        <w:t>khai</w:t>
      </w:r>
      <w:proofErr w:type="spellEnd"/>
      <w:r w:rsidRPr="00AE6AB6">
        <w:t xml:space="preserve"> ở </w:t>
      </w:r>
      <w:proofErr w:type="spellStart"/>
      <w:r w:rsidRPr="00AE6AB6">
        <w:t>các</w:t>
      </w:r>
      <w:proofErr w:type="spellEnd"/>
      <w:r w:rsidRPr="00AE6AB6">
        <w:t xml:space="preserve"> </w:t>
      </w:r>
      <w:proofErr w:type="spellStart"/>
      <w:r w:rsidRPr="00AE6AB6">
        <w:t>chương</w:t>
      </w:r>
      <w:proofErr w:type="spellEnd"/>
      <w:r w:rsidRPr="00AE6AB6">
        <w:t xml:space="preserve"> </w:t>
      </w:r>
      <w:proofErr w:type="spellStart"/>
      <w:r w:rsidRPr="00AE6AB6">
        <w:t>tiếp</w:t>
      </w:r>
      <w:proofErr w:type="spellEnd"/>
      <w:r w:rsidRPr="00AE6AB6">
        <w:t xml:space="preserve"> </w:t>
      </w:r>
      <w:proofErr w:type="spellStart"/>
      <w:r w:rsidRPr="00AE6AB6">
        <w:t>theo.</w:t>
      </w:r>
      <w:proofErr w:type="spellEnd"/>
    </w:p>
    <w:p w14:paraId="7B0AEE35" w14:textId="77777777" w:rsidR="00AE6AB6" w:rsidRDefault="00AE6AB6">
      <w:pPr>
        <w:spacing w:after="160" w:line="278" w:lineRule="auto"/>
        <w:ind w:firstLine="0"/>
      </w:pPr>
    </w:p>
    <w:p w14:paraId="3D786862" w14:textId="77777777" w:rsidR="009629BC" w:rsidRDefault="009629BC">
      <w:pPr>
        <w:spacing w:after="160" w:line="278" w:lineRule="auto"/>
        <w:ind w:firstLine="0"/>
        <w:rPr>
          <w:rFonts w:eastAsiaTheme="majorEastAsia" w:cstheme="majorBidi"/>
          <w:b/>
          <w:sz w:val="32"/>
          <w:szCs w:val="40"/>
        </w:rPr>
      </w:pPr>
      <w:r>
        <w:br w:type="page"/>
      </w:r>
    </w:p>
    <w:p w14:paraId="2FA8B2C1" w14:textId="663C96F7" w:rsidR="00204509" w:rsidRDefault="00204509" w:rsidP="009629BC">
      <w:pPr>
        <w:pStyle w:val="Heading1"/>
        <w:spacing w:before="120" w:after="120"/>
        <w:ind w:firstLine="720"/>
        <w:jc w:val="center"/>
      </w:pPr>
      <w:r w:rsidRPr="00F22FF9">
        <w:lastRenderedPageBreak/>
        <w:t>CHƯƠNG 2. CƠ SỞ LÝ THUYẾT VÀ PHƯƠNG PHÁP NGHIÊN CỨU</w:t>
      </w:r>
      <w:bookmarkEnd w:id="1"/>
    </w:p>
    <w:p w14:paraId="6749C95A" w14:textId="77777777" w:rsidR="00EF606C" w:rsidRPr="00EF606C" w:rsidRDefault="00EF606C" w:rsidP="00EF606C">
      <w:pPr>
        <w:rPr>
          <w:b/>
          <w:bCs/>
        </w:rPr>
      </w:pPr>
      <w:r w:rsidRPr="00EF606C">
        <w:rPr>
          <w:b/>
          <w:bCs/>
        </w:rPr>
        <w:t>CHƯƠNG 2. CƠ SỞ LÝ THUYẾT VÀ CÔNG NGHỆ</w:t>
      </w:r>
    </w:p>
    <w:p w14:paraId="14BE7AC8" w14:textId="77777777" w:rsidR="00EF606C" w:rsidRPr="00EF606C" w:rsidRDefault="00EF606C" w:rsidP="00EF606C">
      <w:pPr>
        <w:rPr>
          <w:b/>
          <w:bCs/>
        </w:rPr>
      </w:pPr>
      <w:r w:rsidRPr="00EF606C">
        <w:rPr>
          <w:b/>
          <w:bCs/>
        </w:rPr>
        <w:t xml:space="preserve">2.1. </w:t>
      </w:r>
      <w:proofErr w:type="spellStart"/>
      <w:r w:rsidRPr="00EF606C">
        <w:rPr>
          <w:b/>
          <w:bCs/>
        </w:rPr>
        <w:t>Cơ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sở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lý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thuyết</w:t>
      </w:r>
      <w:proofErr w:type="spellEnd"/>
    </w:p>
    <w:p w14:paraId="6A791283" w14:textId="77777777" w:rsidR="00EF606C" w:rsidRPr="00EF606C" w:rsidRDefault="00EF606C" w:rsidP="00EF606C">
      <w:pPr>
        <w:pStyle w:val="Heading3"/>
        <w:ind w:left="720" w:firstLine="0"/>
        <w:rPr>
          <w:rFonts w:eastAsia="Times New Roman"/>
        </w:rPr>
      </w:pPr>
      <w:r w:rsidRPr="00EF606C">
        <w:rPr>
          <w:rFonts w:eastAsia="Times New Roman"/>
        </w:rPr>
        <w:t xml:space="preserve">2.1.1. </w:t>
      </w:r>
      <w:proofErr w:type="spellStart"/>
      <w:r w:rsidRPr="00EF606C">
        <w:rPr>
          <w:rFonts w:eastAsia="Times New Roman"/>
        </w:rPr>
        <w:t>Tổng</w:t>
      </w:r>
      <w:proofErr w:type="spellEnd"/>
      <w:r w:rsidRPr="00EF606C">
        <w:rPr>
          <w:rFonts w:eastAsia="Times New Roman"/>
        </w:rPr>
        <w:t xml:space="preserve"> </w:t>
      </w:r>
      <w:proofErr w:type="spellStart"/>
      <w:r w:rsidRPr="00EF606C">
        <w:rPr>
          <w:rFonts w:eastAsia="Times New Roman"/>
        </w:rPr>
        <w:t>quan</w:t>
      </w:r>
      <w:proofErr w:type="spellEnd"/>
      <w:r w:rsidRPr="00EF606C">
        <w:rPr>
          <w:rFonts w:eastAsia="Times New Roman"/>
        </w:rPr>
        <w:t xml:space="preserve"> </w:t>
      </w:r>
      <w:proofErr w:type="spellStart"/>
      <w:r w:rsidRPr="00EF606C">
        <w:rPr>
          <w:rFonts w:eastAsia="Times New Roman"/>
        </w:rPr>
        <w:t>về</w:t>
      </w:r>
      <w:proofErr w:type="spellEnd"/>
      <w:r w:rsidRPr="00EF606C">
        <w:rPr>
          <w:rFonts w:eastAsia="Times New Roman"/>
        </w:rPr>
        <w:t xml:space="preserve"> </w:t>
      </w:r>
      <w:proofErr w:type="spellStart"/>
      <w:r w:rsidRPr="00EF606C">
        <w:rPr>
          <w:rFonts w:eastAsia="Times New Roman"/>
        </w:rPr>
        <w:t>thị</w:t>
      </w:r>
      <w:proofErr w:type="spellEnd"/>
      <w:r w:rsidRPr="00EF606C">
        <w:rPr>
          <w:rFonts w:eastAsia="Times New Roman"/>
        </w:rPr>
        <w:t xml:space="preserve"> </w:t>
      </w:r>
      <w:proofErr w:type="spellStart"/>
      <w:r w:rsidRPr="00EF606C">
        <w:rPr>
          <w:rFonts w:eastAsia="Times New Roman"/>
        </w:rPr>
        <w:t>giác</w:t>
      </w:r>
      <w:proofErr w:type="spellEnd"/>
      <w:r w:rsidRPr="00EF606C">
        <w:rPr>
          <w:rFonts w:eastAsia="Times New Roman"/>
        </w:rPr>
        <w:t xml:space="preserve"> </w:t>
      </w:r>
      <w:proofErr w:type="spellStart"/>
      <w:r w:rsidRPr="00EF606C">
        <w:rPr>
          <w:rFonts w:eastAsia="Times New Roman"/>
        </w:rPr>
        <w:t>máy</w:t>
      </w:r>
      <w:proofErr w:type="spellEnd"/>
      <w:r w:rsidRPr="00EF606C">
        <w:rPr>
          <w:rFonts w:eastAsia="Times New Roman"/>
        </w:rPr>
        <w:t xml:space="preserve"> </w:t>
      </w:r>
      <w:proofErr w:type="spellStart"/>
      <w:r w:rsidRPr="00EF606C">
        <w:rPr>
          <w:rFonts w:eastAsia="Times New Roman"/>
        </w:rPr>
        <w:t>tính</w:t>
      </w:r>
      <w:proofErr w:type="spellEnd"/>
    </w:p>
    <w:p w14:paraId="41C80CD9" w14:textId="77777777" w:rsidR="00EF606C" w:rsidRPr="00EF606C" w:rsidRDefault="00EF606C" w:rsidP="00EF606C">
      <w:r w:rsidRPr="00EF606C">
        <w:t xml:space="preserve">Thị </w:t>
      </w:r>
      <w:proofErr w:type="spellStart"/>
      <w:r w:rsidRPr="00EF606C">
        <w:t>giác</w:t>
      </w:r>
      <w:proofErr w:type="spellEnd"/>
      <w:r w:rsidRPr="00EF606C">
        <w:t xml:space="preserve"> </w:t>
      </w:r>
      <w:proofErr w:type="spellStart"/>
      <w:r w:rsidRPr="00EF606C">
        <w:t>máy</w:t>
      </w:r>
      <w:proofErr w:type="spellEnd"/>
      <w:r w:rsidRPr="00EF606C">
        <w:t xml:space="preserve"> </w:t>
      </w:r>
      <w:proofErr w:type="spellStart"/>
      <w:r w:rsidRPr="00EF606C">
        <w:t>tính</w:t>
      </w:r>
      <w:proofErr w:type="spellEnd"/>
      <w:r w:rsidRPr="00EF606C">
        <w:t xml:space="preserve"> (Computer Vision) </w:t>
      </w:r>
      <w:proofErr w:type="spellStart"/>
      <w:r w:rsidRPr="00EF606C">
        <w:t>là</w:t>
      </w:r>
      <w:proofErr w:type="spellEnd"/>
      <w:r w:rsidRPr="00EF606C">
        <w:t xml:space="preserve"> </w:t>
      </w:r>
      <w:proofErr w:type="spellStart"/>
      <w:r w:rsidRPr="00EF606C">
        <w:t>lĩnh</w:t>
      </w:r>
      <w:proofErr w:type="spellEnd"/>
      <w:r w:rsidRPr="00EF606C">
        <w:t xml:space="preserve"> </w:t>
      </w:r>
      <w:proofErr w:type="spellStart"/>
      <w:r w:rsidRPr="00EF606C">
        <w:t>vực</w:t>
      </w:r>
      <w:proofErr w:type="spellEnd"/>
      <w:r w:rsidRPr="00EF606C">
        <w:t xml:space="preserve"> </w:t>
      </w:r>
      <w:proofErr w:type="spellStart"/>
      <w:r w:rsidRPr="00EF606C">
        <w:t>nghiên</w:t>
      </w:r>
      <w:proofErr w:type="spellEnd"/>
      <w:r w:rsidRPr="00EF606C">
        <w:t xml:space="preserve"> </w:t>
      </w:r>
      <w:proofErr w:type="spellStart"/>
      <w:r w:rsidRPr="00EF606C">
        <w:t>cứu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phương</w:t>
      </w:r>
      <w:proofErr w:type="spellEnd"/>
      <w:r w:rsidRPr="00EF606C">
        <w:t xml:space="preserve"> </w:t>
      </w:r>
      <w:proofErr w:type="spellStart"/>
      <w:r w:rsidRPr="00EF606C">
        <w:t>pháp</w:t>
      </w:r>
      <w:proofErr w:type="spellEnd"/>
      <w:r w:rsidRPr="00EF606C">
        <w:t xml:space="preserve"> </w:t>
      </w:r>
      <w:proofErr w:type="spellStart"/>
      <w:r w:rsidRPr="00EF606C">
        <w:t>cho</w:t>
      </w:r>
      <w:proofErr w:type="spellEnd"/>
      <w:r w:rsidRPr="00EF606C">
        <w:t xml:space="preserve"> </w:t>
      </w:r>
      <w:proofErr w:type="spellStart"/>
      <w:r w:rsidRPr="00EF606C">
        <w:t>phép</w:t>
      </w:r>
      <w:proofErr w:type="spellEnd"/>
      <w:r w:rsidRPr="00EF606C">
        <w:t xml:space="preserve"> </w:t>
      </w:r>
      <w:proofErr w:type="spellStart"/>
      <w:r w:rsidRPr="00EF606C">
        <w:t>máy</w:t>
      </w:r>
      <w:proofErr w:type="spellEnd"/>
      <w:r w:rsidRPr="00EF606C">
        <w:t xml:space="preserve"> </w:t>
      </w:r>
      <w:proofErr w:type="spellStart"/>
      <w:r w:rsidRPr="00EF606C">
        <w:t>tính</w:t>
      </w:r>
      <w:proofErr w:type="spellEnd"/>
      <w:r w:rsidRPr="00EF606C">
        <w:t xml:space="preserve"> </w:t>
      </w:r>
      <w:proofErr w:type="spellStart"/>
      <w:r w:rsidRPr="00EF606C">
        <w:t>tiếp</w:t>
      </w:r>
      <w:proofErr w:type="spellEnd"/>
      <w:r w:rsidRPr="00EF606C">
        <w:t xml:space="preserve"> </w:t>
      </w:r>
      <w:proofErr w:type="spellStart"/>
      <w:r w:rsidRPr="00EF606C">
        <w:t>nhận</w:t>
      </w:r>
      <w:proofErr w:type="spellEnd"/>
      <w:r w:rsidRPr="00EF606C">
        <w:t xml:space="preserve">, </w:t>
      </w:r>
      <w:proofErr w:type="spellStart"/>
      <w:r w:rsidRPr="00EF606C">
        <w:t>xử</w:t>
      </w:r>
      <w:proofErr w:type="spellEnd"/>
      <w:r w:rsidRPr="00EF606C">
        <w:t xml:space="preserve"> </w:t>
      </w:r>
      <w:proofErr w:type="spellStart"/>
      <w:r w:rsidRPr="00EF606C">
        <w:t>lý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phân</w:t>
      </w:r>
      <w:proofErr w:type="spellEnd"/>
      <w:r w:rsidRPr="00EF606C">
        <w:t xml:space="preserve"> </w:t>
      </w:r>
      <w:proofErr w:type="spellStart"/>
      <w:r w:rsidRPr="00EF606C">
        <w:t>tích</w:t>
      </w:r>
      <w:proofErr w:type="spellEnd"/>
      <w:r w:rsidRPr="00EF606C">
        <w:t xml:space="preserve"> </w:t>
      </w:r>
      <w:proofErr w:type="spellStart"/>
      <w:r w:rsidRPr="00EF606C">
        <w:t>dữ</w:t>
      </w:r>
      <w:proofErr w:type="spellEnd"/>
      <w:r w:rsidRPr="00EF606C">
        <w:t xml:space="preserve"> </w:t>
      </w:r>
      <w:proofErr w:type="spellStart"/>
      <w:r w:rsidRPr="00EF606C">
        <w:t>liệu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</w:t>
      </w:r>
      <w:proofErr w:type="spellStart"/>
      <w:r w:rsidRPr="00EF606C">
        <w:t>ảnh</w:t>
      </w:r>
      <w:proofErr w:type="spellEnd"/>
      <w:r w:rsidRPr="00EF606C">
        <w:t xml:space="preserve"> </w:t>
      </w:r>
      <w:proofErr w:type="spellStart"/>
      <w:r w:rsidRPr="00EF606C">
        <w:t>hoặc</w:t>
      </w:r>
      <w:proofErr w:type="spellEnd"/>
      <w:r w:rsidRPr="00EF606C">
        <w:t xml:space="preserve"> video </w:t>
      </w:r>
      <w:proofErr w:type="spellStart"/>
      <w:r w:rsidRPr="00EF606C">
        <w:t>nhằm</w:t>
      </w:r>
      <w:proofErr w:type="spellEnd"/>
      <w:r w:rsidRPr="00EF606C">
        <w:t xml:space="preserve"> </w:t>
      </w:r>
      <w:proofErr w:type="spellStart"/>
      <w:r w:rsidRPr="00EF606C">
        <w:t>trích</w:t>
      </w:r>
      <w:proofErr w:type="spellEnd"/>
      <w:r w:rsidRPr="00EF606C">
        <w:t xml:space="preserve"> </w:t>
      </w:r>
      <w:proofErr w:type="spellStart"/>
      <w:r w:rsidRPr="00EF606C">
        <w:t>xuất</w:t>
      </w:r>
      <w:proofErr w:type="spellEnd"/>
      <w:r w:rsidRPr="00EF606C">
        <w:t xml:space="preserve"> </w:t>
      </w:r>
      <w:proofErr w:type="spellStart"/>
      <w:r w:rsidRPr="00EF606C">
        <w:t>thông</w:t>
      </w:r>
      <w:proofErr w:type="spellEnd"/>
      <w:r w:rsidRPr="00EF606C">
        <w:t xml:space="preserve"> tin </w:t>
      </w:r>
      <w:proofErr w:type="spellStart"/>
      <w:r w:rsidRPr="00EF606C">
        <w:t>có</w:t>
      </w:r>
      <w:proofErr w:type="spellEnd"/>
      <w:r w:rsidRPr="00EF606C">
        <w:t xml:space="preserve"> ý </w:t>
      </w:r>
      <w:proofErr w:type="spellStart"/>
      <w:r w:rsidRPr="00EF606C">
        <w:t>nghĩa</w:t>
      </w:r>
      <w:proofErr w:type="spellEnd"/>
      <w:r w:rsidRPr="00EF606C">
        <w:t xml:space="preserve"> </w:t>
      </w:r>
      <w:proofErr w:type="spellStart"/>
      <w:r w:rsidRPr="00EF606C">
        <w:t>về</w:t>
      </w:r>
      <w:proofErr w:type="spellEnd"/>
      <w:r w:rsidRPr="00EF606C">
        <w:t xml:space="preserve"> </w:t>
      </w:r>
      <w:proofErr w:type="spellStart"/>
      <w:r w:rsidRPr="00EF606C">
        <w:t>thế</w:t>
      </w:r>
      <w:proofErr w:type="spellEnd"/>
      <w:r w:rsidRPr="00EF606C">
        <w:t xml:space="preserve"> </w:t>
      </w:r>
      <w:proofErr w:type="spellStart"/>
      <w:r w:rsidRPr="00EF606C">
        <w:t>giới</w:t>
      </w:r>
      <w:proofErr w:type="spellEnd"/>
      <w:r w:rsidRPr="00EF606C">
        <w:t xml:space="preserve"> </w:t>
      </w:r>
      <w:proofErr w:type="spellStart"/>
      <w:r w:rsidRPr="00EF606C">
        <w:t>thực</w:t>
      </w:r>
      <w:proofErr w:type="spellEnd"/>
      <w:r w:rsidRPr="00EF606C">
        <w:t xml:space="preserve">. Các </w:t>
      </w:r>
      <w:proofErr w:type="spellStart"/>
      <w:r w:rsidRPr="00EF606C">
        <w:t>bài</w:t>
      </w:r>
      <w:proofErr w:type="spellEnd"/>
      <w:r w:rsidRPr="00EF606C">
        <w:t xml:space="preserve"> </w:t>
      </w:r>
      <w:proofErr w:type="spellStart"/>
      <w:r w:rsidRPr="00EF606C">
        <w:t>toán</w:t>
      </w:r>
      <w:proofErr w:type="spellEnd"/>
      <w:r w:rsidRPr="00EF606C">
        <w:t xml:space="preserve"> </w:t>
      </w:r>
      <w:proofErr w:type="spellStart"/>
      <w:r w:rsidRPr="00EF606C">
        <w:t>phổ</w:t>
      </w:r>
      <w:proofErr w:type="spellEnd"/>
      <w:r w:rsidRPr="00EF606C">
        <w:t xml:space="preserve"> </w:t>
      </w:r>
      <w:proofErr w:type="spellStart"/>
      <w:r w:rsidRPr="00EF606C">
        <w:t>biến</w:t>
      </w:r>
      <w:proofErr w:type="spellEnd"/>
      <w:r w:rsidRPr="00EF606C">
        <w:t xml:space="preserve"> </w:t>
      </w:r>
      <w:proofErr w:type="spellStart"/>
      <w:r w:rsidRPr="00EF606C">
        <w:t>trong</w:t>
      </w:r>
      <w:proofErr w:type="spellEnd"/>
      <w:r w:rsidRPr="00EF606C">
        <w:t xml:space="preserve"> </w:t>
      </w:r>
      <w:proofErr w:type="spellStart"/>
      <w:r w:rsidRPr="00EF606C">
        <w:t>lĩnh</w:t>
      </w:r>
      <w:proofErr w:type="spellEnd"/>
      <w:r w:rsidRPr="00EF606C">
        <w:t xml:space="preserve"> </w:t>
      </w:r>
      <w:proofErr w:type="spellStart"/>
      <w:r w:rsidRPr="00EF606C">
        <w:t>vực</w:t>
      </w:r>
      <w:proofErr w:type="spellEnd"/>
      <w:r w:rsidRPr="00EF606C">
        <w:t xml:space="preserve"> </w:t>
      </w:r>
      <w:proofErr w:type="spellStart"/>
      <w:r w:rsidRPr="00EF606C">
        <w:t>này</w:t>
      </w:r>
      <w:proofErr w:type="spellEnd"/>
      <w:r w:rsidRPr="00EF606C">
        <w:t xml:space="preserve"> bao </w:t>
      </w:r>
      <w:proofErr w:type="spellStart"/>
      <w:r w:rsidRPr="00EF606C">
        <w:t>gồm</w:t>
      </w:r>
      <w:proofErr w:type="spellEnd"/>
      <w:r w:rsidRPr="00EF606C">
        <w:t xml:space="preserve"> </w:t>
      </w:r>
      <w:proofErr w:type="spellStart"/>
      <w:r w:rsidRPr="00EF606C">
        <w:t>phân</w:t>
      </w:r>
      <w:proofErr w:type="spellEnd"/>
      <w:r w:rsidRPr="00EF606C">
        <w:t xml:space="preserve"> </w:t>
      </w:r>
      <w:proofErr w:type="spellStart"/>
      <w:r w:rsidRPr="00EF606C">
        <w:t>loại</w:t>
      </w:r>
      <w:proofErr w:type="spellEnd"/>
      <w:r w:rsidRPr="00EF606C">
        <w:t xml:space="preserve"> </w:t>
      </w:r>
      <w:proofErr w:type="spellStart"/>
      <w:r w:rsidRPr="00EF606C">
        <w:t>ảnh</w:t>
      </w:r>
      <w:proofErr w:type="spellEnd"/>
      <w:r w:rsidRPr="00EF606C">
        <w:t xml:space="preserve">, </w:t>
      </w:r>
      <w:proofErr w:type="spellStart"/>
      <w:r w:rsidRPr="00EF606C">
        <w:t>phát</w:t>
      </w:r>
      <w:proofErr w:type="spellEnd"/>
      <w:r w:rsidRPr="00EF606C">
        <w:t xml:space="preserve"> </w:t>
      </w:r>
      <w:proofErr w:type="spellStart"/>
      <w:r w:rsidRPr="00EF606C">
        <w:t>hiện</w:t>
      </w:r>
      <w:proofErr w:type="spellEnd"/>
      <w:r w:rsidRPr="00EF606C">
        <w:t xml:space="preserve"> </w:t>
      </w:r>
      <w:proofErr w:type="spellStart"/>
      <w:r w:rsidRPr="00EF606C">
        <w:t>đối</w:t>
      </w:r>
      <w:proofErr w:type="spellEnd"/>
      <w:r w:rsidRPr="00EF606C">
        <w:t xml:space="preserve"> </w:t>
      </w:r>
      <w:proofErr w:type="spellStart"/>
      <w:r w:rsidRPr="00EF606C">
        <w:t>tượng</w:t>
      </w:r>
      <w:proofErr w:type="spellEnd"/>
      <w:r w:rsidRPr="00EF606C">
        <w:t xml:space="preserve">, </w:t>
      </w:r>
      <w:proofErr w:type="spellStart"/>
      <w:r w:rsidRPr="00EF606C">
        <w:t>phân</w:t>
      </w:r>
      <w:proofErr w:type="spellEnd"/>
      <w:r w:rsidRPr="00EF606C">
        <w:t xml:space="preserve"> </w:t>
      </w:r>
      <w:proofErr w:type="spellStart"/>
      <w:r w:rsidRPr="00EF606C">
        <w:t>đoạn</w:t>
      </w:r>
      <w:proofErr w:type="spellEnd"/>
      <w:r w:rsidRPr="00EF606C">
        <w:t xml:space="preserve"> </w:t>
      </w:r>
      <w:proofErr w:type="spellStart"/>
      <w:r w:rsidRPr="00EF606C">
        <w:t>ảnh</w:t>
      </w:r>
      <w:proofErr w:type="spellEnd"/>
      <w:r w:rsidRPr="00EF606C">
        <w:t xml:space="preserve">, </w:t>
      </w:r>
      <w:proofErr w:type="spellStart"/>
      <w:r w:rsidRPr="00EF606C">
        <w:t>theo</w:t>
      </w:r>
      <w:proofErr w:type="spellEnd"/>
      <w:r w:rsidRPr="00EF606C">
        <w:t xml:space="preserve"> </w:t>
      </w:r>
      <w:proofErr w:type="spellStart"/>
      <w:r w:rsidRPr="00EF606C">
        <w:t>dõi</w:t>
      </w:r>
      <w:proofErr w:type="spellEnd"/>
      <w:r w:rsidRPr="00EF606C">
        <w:t xml:space="preserve"> </w:t>
      </w:r>
      <w:proofErr w:type="spellStart"/>
      <w:r w:rsidRPr="00EF606C">
        <w:t>đối</w:t>
      </w:r>
      <w:proofErr w:type="spellEnd"/>
      <w:r w:rsidRPr="00EF606C">
        <w:t xml:space="preserve"> </w:t>
      </w:r>
      <w:proofErr w:type="spellStart"/>
      <w:r w:rsidRPr="00EF606C">
        <w:t>tượng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nhận</w:t>
      </w:r>
      <w:proofErr w:type="spellEnd"/>
      <w:r w:rsidRPr="00EF606C">
        <w:t xml:space="preserve"> </w:t>
      </w:r>
      <w:proofErr w:type="spellStart"/>
      <w:r w:rsidRPr="00EF606C">
        <w:t>diện</w:t>
      </w:r>
      <w:proofErr w:type="spellEnd"/>
      <w:r w:rsidRPr="00EF606C">
        <w:t xml:space="preserve"> </w:t>
      </w:r>
      <w:proofErr w:type="spellStart"/>
      <w:r w:rsidRPr="00EF606C">
        <w:t>sự</w:t>
      </w:r>
      <w:proofErr w:type="spellEnd"/>
      <w:r w:rsidRPr="00EF606C">
        <w:t xml:space="preserve"> </w:t>
      </w:r>
      <w:proofErr w:type="spellStart"/>
      <w:r w:rsidRPr="00EF606C">
        <w:t>kiện</w:t>
      </w:r>
      <w:proofErr w:type="spellEnd"/>
      <w:r w:rsidRPr="00EF606C">
        <w:t xml:space="preserve"> </w:t>
      </w:r>
      <w:proofErr w:type="spellStart"/>
      <w:r w:rsidRPr="00EF606C">
        <w:t>trong</w:t>
      </w:r>
      <w:proofErr w:type="spellEnd"/>
      <w:r w:rsidRPr="00EF606C">
        <w:t xml:space="preserve"> video.</w:t>
      </w:r>
    </w:p>
    <w:p w14:paraId="32A1B1D5" w14:textId="77777777" w:rsidR="00EF606C" w:rsidRPr="00EF606C" w:rsidRDefault="00EF606C" w:rsidP="00EF606C">
      <w:r w:rsidRPr="00EF606C">
        <w:t xml:space="preserve">Trong </w:t>
      </w:r>
      <w:proofErr w:type="spellStart"/>
      <w:r w:rsidRPr="00EF606C">
        <w:t>hệ</w:t>
      </w:r>
      <w:proofErr w:type="spellEnd"/>
      <w:r w:rsidRPr="00EF606C">
        <w:t xml:space="preserve"> </w:t>
      </w:r>
      <w:proofErr w:type="spellStart"/>
      <w:r w:rsidRPr="00EF606C">
        <w:t>thống</w:t>
      </w:r>
      <w:proofErr w:type="spellEnd"/>
      <w:r w:rsidRPr="00EF606C">
        <w:t xml:space="preserve"> </w:t>
      </w:r>
      <w:proofErr w:type="spellStart"/>
      <w:r w:rsidRPr="00EF606C">
        <w:t>giám</w:t>
      </w:r>
      <w:proofErr w:type="spellEnd"/>
      <w:r w:rsidRPr="00EF606C">
        <w:t xml:space="preserve"> </w:t>
      </w:r>
      <w:proofErr w:type="spellStart"/>
      <w:r w:rsidRPr="00EF606C">
        <w:t>sát</w:t>
      </w:r>
      <w:proofErr w:type="spellEnd"/>
      <w:r w:rsidRPr="00EF606C">
        <w:t xml:space="preserve"> </w:t>
      </w:r>
      <w:proofErr w:type="spellStart"/>
      <w:r w:rsidRPr="00EF606C">
        <w:t>giao</w:t>
      </w:r>
      <w:proofErr w:type="spellEnd"/>
      <w:r w:rsidRPr="00EF606C">
        <w:t xml:space="preserve"> </w:t>
      </w:r>
      <w:proofErr w:type="spellStart"/>
      <w:r w:rsidRPr="00EF606C">
        <w:t>thông</w:t>
      </w:r>
      <w:proofErr w:type="spellEnd"/>
      <w:r w:rsidRPr="00EF606C">
        <w:t xml:space="preserve">, </w:t>
      </w:r>
      <w:proofErr w:type="spellStart"/>
      <w:r w:rsidRPr="00EF606C">
        <w:t>dữ</w:t>
      </w:r>
      <w:proofErr w:type="spellEnd"/>
      <w:r w:rsidRPr="00EF606C">
        <w:t xml:space="preserve"> </w:t>
      </w:r>
      <w:proofErr w:type="spellStart"/>
      <w:r w:rsidRPr="00EF606C">
        <w:t>liệu</w:t>
      </w:r>
      <w:proofErr w:type="spellEnd"/>
      <w:r w:rsidRPr="00EF606C">
        <w:t xml:space="preserve"> </w:t>
      </w:r>
      <w:proofErr w:type="spellStart"/>
      <w:r w:rsidRPr="00EF606C">
        <w:t>đầu</w:t>
      </w:r>
      <w:proofErr w:type="spellEnd"/>
      <w:r w:rsidRPr="00EF606C">
        <w:t xml:space="preserve"> </w:t>
      </w:r>
      <w:proofErr w:type="spellStart"/>
      <w:r w:rsidRPr="00EF606C">
        <w:t>vào</w:t>
      </w:r>
      <w:proofErr w:type="spellEnd"/>
      <w:r w:rsidRPr="00EF606C">
        <w:t xml:space="preserve"> </w:t>
      </w:r>
      <w:proofErr w:type="spellStart"/>
      <w:r w:rsidRPr="00EF606C">
        <w:t>thường</w:t>
      </w:r>
      <w:proofErr w:type="spellEnd"/>
      <w:r w:rsidRPr="00EF606C">
        <w:t xml:space="preserve"> </w:t>
      </w:r>
      <w:proofErr w:type="spellStart"/>
      <w:r w:rsidRPr="00EF606C">
        <w:t>là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khung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trích</w:t>
      </w:r>
      <w:proofErr w:type="spellEnd"/>
      <w:r w:rsidRPr="00EF606C">
        <w:t xml:space="preserve"> </w:t>
      </w:r>
      <w:proofErr w:type="spellStart"/>
      <w:r w:rsidRPr="00EF606C">
        <w:t>xuất</w:t>
      </w:r>
      <w:proofErr w:type="spellEnd"/>
      <w:r w:rsidRPr="00EF606C">
        <w:t xml:space="preserve"> </w:t>
      </w:r>
      <w:proofErr w:type="spellStart"/>
      <w:r w:rsidRPr="00EF606C">
        <w:t>liên</w:t>
      </w:r>
      <w:proofErr w:type="spellEnd"/>
      <w:r w:rsidRPr="00EF606C">
        <w:t xml:space="preserve"> </w:t>
      </w:r>
      <w:proofErr w:type="spellStart"/>
      <w:r w:rsidRPr="00EF606C">
        <w:t>tục</w:t>
      </w:r>
      <w:proofErr w:type="spellEnd"/>
      <w:r w:rsidRPr="00EF606C">
        <w:t xml:space="preserve"> </w:t>
      </w:r>
      <w:proofErr w:type="spellStart"/>
      <w:r w:rsidRPr="00EF606C">
        <w:t>từ</w:t>
      </w:r>
      <w:proofErr w:type="spellEnd"/>
      <w:r w:rsidRPr="00EF606C">
        <w:t xml:space="preserve"> camera. </w:t>
      </w:r>
      <w:proofErr w:type="spellStart"/>
      <w:r w:rsidRPr="00EF606C">
        <w:t>Mỗi</w:t>
      </w:r>
      <w:proofErr w:type="spellEnd"/>
      <w:r w:rsidRPr="00EF606C">
        <w:t xml:space="preserve"> </w:t>
      </w:r>
      <w:proofErr w:type="spellStart"/>
      <w:r w:rsidRPr="00EF606C">
        <w:t>khung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</w:t>
      </w:r>
      <w:proofErr w:type="spellStart"/>
      <w:r w:rsidRPr="00EF606C">
        <w:t>chứa</w:t>
      </w:r>
      <w:proofErr w:type="spellEnd"/>
      <w:r w:rsidRPr="00EF606C">
        <w:t xml:space="preserve"> </w:t>
      </w:r>
      <w:proofErr w:type="spellStart"/>
      <w:r w:rsidRPr="00EF606C">
        <w:t>thông</w:t>
      </w:r>
      <w:proofErr w:type="spellEnd"/>
      <w:r w:rsidRPr="00EF606C">
        <w:t xml:space="preserve"> tin </w:t>
      </w:r>
      <w:proofErr w:type="spellStart"/>
      <w:r w:rsidRPr="00EF606C">
        <w:t>về</w:t>
      </w:r>
      <w:proofErr w:type="spellEnd"/>
      <w:r w:rsidRPr="00EF606C">
        <w:t xml:space="preserve"> </w:t>
      </w:r>
      <w:proofErr w:type="spellStart"/>
      <w:r w:rsidRPr="00EF606C">
        <w:t>vị</w:t>
      </w:r>
      <w:proofErr w:type="spellEnd"/>
      <w:r w:rsidRPr="00EF606C">
        <w:t xml:space="preserve"> </w:t>
      </w:r>
      <w:proofErr w:type="spellStart"/>
      <w:r w:rsidRPr="00EF606C">
        <w:t>trí</w:t>
      </w:r>
      <w:proofErr w:type="spellEnd"/>
      <w:r w:rsidRPr="00EF606C">
        <w:t xml:space="preserve">, </w:t>
      </w:r>
      <w:proofErr w:type="spellStart"/>
      <w:r w:rsidRPr="00EF606C">
        <w:t>hình</w:t>
      </w:r>
      <w:proofErr w:type="spellEnd"/>
      <w:r w:rsidRPr="00EF606C">
        <w:t xml:space="preserve"> </w:t>
      </w:r>
      <w:proofErr w:type="spellStart"/>
      <w:r w:rsidRPr="00EF606C">
        <w:t>dạng</w:t>
      </w:r>
      <w:proofErr w:type="spellEnd"/>
      <w:r w:rsidRPr="00EF606C">
        <w:t xml:space="preserve">, </w:t>
      </w:r>
      <w:proofErr w:type="spellStart"/>
      <w:r w:rsidRPr="00EF606C">
        <w:t>màu</w:t>
      </w:r>
      <w:proofErr w:type="spellEnd"/>
      <w:r w:rsidRPr="00EF606C">
        <w:t xml:space="preserve"> </w:t>
      </w:r>
      <w:proofErr w:type="spellStart"/>
      <w:r w:rsidRPr="00EF606C">
        <w:t>sắc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trạng</w:t>
      </w:r>
      <w:proofErr w:type="spellEnd"/>
      <w:r w:rsidRPr="00EF606C">
        <w:t xml:space="preserve"> </w:t>
      </w:r>
      <w:proofErr w:type="spellStart"/>
      <w:r w:rsidRPr="00EF606C">
        <w:t>thái</w:t>
      </w:r>
      <w:proofErr w:type="spellEnd"/>
      <w:r w:rsidRPr="00EF606C">
        <w:t xml:space="preserve"> </w:t>
      </w:r>
      <w:proofErr w:type="spellStart"/>
      <w:r w:rsidRPr="00EF606C">
        <w:t>biểu</w:t>
      </w:r>
      <w:proofErr w:type="spellEnd"/>
      <w:r w:rsidRPr="00EF606C">
        <w:t xml:space="preserve"> </w:t>
      </w:r>
      <w:proofErr w:type="spellStart"/>
      <w:r w:rsidRPr="00EF606C">
        <w:t>kiến</w:t>
      </w:r>
      <w:proofErr w:type="spellEnd"/>
      <w:r w:rsidRPr="00EF606C">
        <w:t xml:space="preserve"> </w:t>
      </w:r>
      <w:proofErr w:type="spellStart"/>
      <w:r w:rsidRPr="00EF606C">
        <w:t>của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phương</w:t>
      </w:r>
      <w:proofErr w:type="spellEnd"/>
      <w:r w:rsidRPr="00EF606C">
        <w:t xml:space="preserve"> </w:t>
      </w:r>
      <w:proofErr w:type="spellStart"/>
      <w:r w:rsidRPr="00EF606C">
        <w:t>tiện</w:t>
      </w:r>
      <w:proofErr w:type="spellEnd"/>
      <w:r w:rsidRPr="00EF606C">
        <w:t xml:space="preserve">. Tuy </w:t>
      </w:r>
      <w:proofErr w:type="spellStart"/>
      <w:r w:rsidRPr="00EF606C">
        <w:t>nhiên</w:t>
      </w:r>
      <w:proofErr w:type="spellEnd"/>
      <w:r w:rsidRPr="00EF606C">
        <w:t xml:space="preserve">, </w:t>
      </w:r>
      <w:proofErr w:type="spellStart"/>
      <w:r w:rsidRPr="00EF606C">
        <w:t>một</w:t>
      </w:r>
      <w:proofErr w:type="spellEnd"/>
      <w:r w:rsidRPr="00EF606C">
        <w:t xml:space="preserve"> </w:t>
      </w:r>
      <w:proofErr w:type="spellStart"/>
      <w:r w:rsidRPr="00EF606C">
        <w:t>khung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</w:t>
      </w:r>
      <w:proofErr w:type="spellStart"/>
      <w:r w:rsidRPr="00EF606C">
        <w:t>riêng</w:t>
      </w:r>
      <w:proofErr w:type="spellEnd"/>
      <w:r w:rsidRPr="00EF606C">
        <w:t xml:space="preserve"> </w:t>
      </w:r>
      <w:proofErr w:type="spellStart"/>
      <w:r w:rsidRPr="00EF606C">
        <w:t>lẻ</w:t>
      </w:r>
      <w:proofErr w:type="spellEnd"/>
      <w:r w:rsidRPr="00EF606C">
        <w:t xml:space="preserve"> </w:t>
      </w:r>
      <w:proofErr w:type="spellStart"/>
      <w:r w:rsidRPr="00EF606C">
        <w:t>chỉ</w:t>
      </w:r>
      <w:proofErr w:type="spellEnd"/>
      <w:r w:rsidRPr="00EF606C">
        <w:t xml:space="preserve"> </w:t>
      </w:r>
      <w:proofErr w:type="spellStart"/>
      <w:r w:rsidRPr="00EF606C">
        <w:t>phản</w:t>
      </w:r>
      <w:proofErr w:type="spellEnd"/>
      <w:r w:rsidRPr="00EF606C">
        <w:t xml:space="preserve"> </w:t>
      </w:r>
      <w:proofErr w:type="spellStart"/>
      <w:r w:rsidRPr="00EF606C">
        <w:t>ánh</w:t>
      </w:r>
      <w:proofErr w:type="spellEnd"/>
      <w:r w:rsidRPr="00EF606C">
        <w:t xml:space="preserve"> </w:t>
      </w:r>
      <w:proofErr w:type="spellStart"/>
      <w:r w:rsidRPr="00EF606C">
        <w:t>trạng</w:t>
      </w:r>
      <w:proofErr w:type="spellEnd"/>
      <w:r w:rsidRPr="00EF606C">
        <w:t xml:space="preserve"> </w:t>
      </w:r>
      <w:proofErr w:type="spellStart"/>
      <w:r w:rsidRPr="00EF606C">
        <w:t>thái</w:t>
      </w:r>
      <w:proofErr w:type="spellEnd"/>
      <w:r w:rsidRPr="00EF606C">
        <w:t xml:space="preserve"> </w:t>
      </w:r>
      <w:proofErr w:type="spellStart"/>
      <w:r w:rsidRPr="00EF606C">
        <w:t>quan</w:t>
      </w:r>
      <w:proofErr w:type="spellEnd"/>
      <w:r w:rsidRPr="00EF606C">
        <w:t xml:space="preserve"> </w:t>
      </w:r>
      <w:proofErr w:type="spellStart"/>
      <w:r w:rsidRPr="00EF606C">
        <w:t>sát</w:t>
      </w:r>
      <w:proofErr w:type="spellEnd"/>
      <w:r w:rsidRPr="00EF606C">
        <w:t xml:space="preserve"> </w:t>
      </w:r>
      <w:proofErr w:type="spellStart"/>
      <w:r w:rsidRPr="00EF606C">
        <w:t>tại</w:t>
      </w:r>
      <w:proofErr w:type="spellEnd"/>
      <w:r w:rsidRPr="00EF606C">
        <w:t xml:space="preserve"> </w:t>
      </w:r>
      <w:proofErr w:type="spellStart"/>
      <w:r w:rsidRPr="00EF606C">
        <w:t>một</w:t>
      </w:r>
      <w:proofErr w:type="spellEnd"/>
      <w:r w:rsidRPr="00EF606C">
        <w:t xml:space="preserve"> </w:t>
      </w:r>
      <w:proofErr w:type="spellStart"/>
      <w:r w:rsidRPr="00EF606C">
        <w:t>thời</w:t>
      </w:r>
      <w:proofErr w:type="spellEnd"/>
      <w:r w:rsidRPr="00EF606C">
        <w:t xml:space="preserve"> </w:t>
      </w:r>
      <w:proofErr w:type="spellStart"/>
      <w:r w:rsidRPr="00EF606C">
        <w:t>điểm</w:t>
      </w:r>
      <w:proofErr w:type="spellEnd"/>
      <w:r w:rsidRPr="00EF606C">
        <w:t xml:space="preserve">, </w:t>
      </w:r>
      <w:proofErr w:type="spellStart"/>
      <w:r w:rsidRPr="00EF606C">
        <w:t>chưa</w:t>
      </w:r>
      <w:proofErr w:type="spellEnd"/>
      <w:r w:rsidRPr="00EF606C">
        <w:t xml:space="preserve"> </w:t>
      </w:r>
      <w:proofErr w:type="spellStart"/>
      <w:r w:rsidRPr="00EF606C">
        <w:t>đủ</w:t>
      </w:r>
      <w:proofErr w:type="spellEnd"/>
      <w:r w:rsidRPr="00EF606C">
        <w:t xml:space="preserve"> </w:t>
      </w:r>
      <w:proofErr w:type="spellStart"/>
      <w:r w:rsidRPr="00EF606C">
        <w:t>để</w:t>
      </w:r>
      <w:proofErr w:type="spellEnd"/>
      <w:r w:rsidRPr="00EF606C">
        <w:t xml:space="preserve"> </w:t>
      </w:r>
      <w:proofErr w:type="spellStart"/>
      <w:r w:rsidRPr="00EF606C">
        <w:t>mô</w:t>
      </w:r>
      <w:proofErr w:type="spellEnd"/>
      <w:r w:rsidRPr="00EF606C">
        <w:t xml:space="preserve"> </w:t>
      </w:r>
      <w:proofErr w:type="spellStart"/>
      <w:r w:rsidRPr="00EF606C">
        <w:t>tả</w:t>
      </w:r>
      <w:proofErr w:type="spellEnd"/>
      <w:r w:rsidRPr="00EF606C">
        <w:t xml:space="preserve"> </w:t>
      </w:r>
      <w:proofErr w:type="spellStart"/>
      <w:r w:rsidRPr="00EF606C">
        <w:t>đầy</w:t>
      </w:r>
      <w:proofErr w:type="spellEnd"/>
      <w:r w:rsidRPr="00EF606C">
        <w:t xml:space="preserve"> </w:t>
      </w:r>
      <w:proofErr w:type="spellStart"/>
      <w:r w:rsidRPr="00EF606C">
        <w:t>đủ</w:t>
      </w:r>
      <w:proofErr w:type="spellEnd"/>
      <w:r w:rsidRPr="00EF606C">
        <w:t xml:space="preserve"> </w:t>
      </w:r>
      <w:proofErr w:type="spellStart"/>
      <w:r w:rsidRPr="00EF606C">
        <w:t>quá</w:t>
      </w:r>
      <w:proofErr w:type="spellEnd"/>
      <w:r w:rsidRPr="00EF606C">
        <w:t xml:space="preserve"> </w:t>
      </w:r>
      <w:proofErr w:type="spellStart"/>
      <w:r w:rsidRPr="00EF606C">
        <w:t>trình</w:t>
      </w:r>
      <w:proofErr w:type="spellEnd"/>
      <w:r w:rsidRPr="00EF606C">
        <w:t xml:space="preserve"> </w:t>
      </w:r>
      <w:proofErr w:type="spellStart"/>
      <w:r w:rsidRPr="00EF606C">
        <w:t>chuyển</w:t>
      </w:r>
      <w:proofErr w:type="spellEnd"/>
      <w:r w:rsidRPr="00EF606C">
        <w:t xml:space="preserve"> </w:t>
      </w:r>
      <w:proofErr w:type="spellStart"/>
      <w:r w:rsidRPr="00EF606C">
        <w:t>động</w:t>
      </w:r>
      <w:proofErr w:type="spellEnd"/>
      <w:r w:rsidRPr="00EF606C">
        <w:t xml:space="preserve"> </w:t>
      </w:r>
      <w:proofErr w:type="spellStart"/>
      <w:r w:rsidRPr="00EF606C">
        <w:t>hoặc</w:t>
      </w:r>
      <w:proofErr w:type="spellEnd"/>
      <w:r w:rsidRPr="00EF606C">
        <w:t xml:space="preserve"> </w:t>
      </w:r>
      <w:proofErr w:type="spellStart"/>
      <w:r w:rsidRPr="00EF606C">
        <w:t>xác</w:t>
      </w:r>
      <w:proofErr w:type="spellEnd"/>
      <w:r w:rsidRPr="00EF606C">
        <w:t xml:space="preserve"> </w:t>
      </w:r>
      <w:proofErr w:type="spellStart"/>
      <w:r w:rsidRPr="00EF606C">
        <w:t>định</w:t>
      </w:r>
      <w:proofErr w:type="spellEnd"/>
      <w:r w:rsidRPr="00EF606C">
        <w:t xml:space="preserve"> </w:t>
      </w:r>
      <w:proofErr w:type="spellStart"/>
      <w:r w:rsidRPr="00EF606C">
        <w:t>quan</w:t>
      </w:r>
      <w:proofErr w:type="spellEnd"/>
      <w:r w:rsidRPr="00EF606C">
        <w:t xml:space="preserve"> </w:t>
      </w:r>
      <w:proofErr w:type="spellStart"/>
      <w:r w:rsidRPr="00EF606C">
        <w:t>hệ</w:t>
      </w:r>
      <w:proofErr w:type="spellEnd"/>
      <w:r w:rsidRPr="00EF606C">
        <w:t xml:space="preserve"> </w:t>
      </w:r>
      <w:proofErr w:type="spellStart"/>
      <w:r w:rsidRPr="00EF606C">
        <w:t>nhân</w:t>
      </w:r>
      <w:proofErr w:type="spellEnd"/>
      <w:r w:rsidRPr="00EF606C">
        <w:t xml:space="preserve"> </w:t>
      </w:r>
      <w:proofErr w:type="spellStart"/>
      <w:r w:rsidRPr="00EF606C">
        <w:t>quả</w:t>
      </w:r>
      <w:proofErr w:type="spellEnd"/>
      <w:r w:rsidRPr="00EF606C">
        <w:t xml:space="preserve"> </w:t>
      </w:r>
      <w:proofErr w:type="spellStart"/>
      <w:r w:rsidRPr="00EF606C">
        <w:t>giữa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đối</w:t>
      </w:r>
      <w:proofErr w:type="spellEnd"/>
      <w:r w:rsidRPr="00EF606C">
        <w:t xml:space="preserve"> </w:t>
      </w:r>
      <w:proofErr w:type="spellStart"/>
      <w:r w:rsidRPr="00EF606C">
        <w:t>tượng</w:t>
      </w:r>
      <w:proofErr w:type="spellEnd"/>
      <w:r w:rsidRPr="00EF606C">
        <w:t>.</w:t>
      </w:r>
    </w:p>
    <w:p w14:paraId="002FF96C" w14:textId="77777777" w:rsidR="00EF606C" w:rsidRPr="00EF606C" w:rsidRDefault="00EF606C" w:rsidP="00EF606C">
      <w:r w:rsidRPr="00EF606C">
        <w:t xml:space="preserve">Do </w:t>
      </w:r>
      <w:proofErr w:type="spellStart"/>
      <w:r w:rsidRPr="00EF606C">
        <w:t>đó</w:t>
      </w:r>
      <w:proofErr w:type="spellEnd"/>
      <w:r w:rsidRPr="00EF606C">
        <w:t xml:space="preserve">, </w:t>
      </w:r>
      <w:proofErr w:type="spellStart"/>
      <w:r w:rsidRPr="00EF606C">
        <w:t>việc</w:t>
      </w:r>
      <w:proofErr w:type="spellEnd"/>
      <w:r w:rsidRPr="00EF606C">
        <w:t xml:space="preserve"> </w:t>
      </w:r>
      <w:proofErr w:type="spellStart"/>
      <w:r w:rsidRPr="00EF606C">
        <w:t>ứng</w:t>
      </w:r>
      <w:proofErr w:type="spellEnd"/>
      <w:r w:rsidRPr="00EF606C">
        <w:t xml:space="preserve"> </w:t>
      </w:r>
      <w:proofErr w:type="spellStart"/>
      <w:r w:rsidRPr="00EF606C">
        <w:t>dụng</w:t>
      </w:r>
      <w:proofErr w:type="spellEnd"/>
      <w:r w:rsidRPr="00EF606C">
        <w:t xml:space="preserve"> </w:t>
      </w:r>
      <w:proofErr w:type="spellStart"/>
      <w:r w:rsidRPr="00EF606C">
        <w:t>thị</w:t>
      </w:r>
      <w:proofErr w:type="spellEnd"/>
      <w:r w:rsidRPr="00EF606C">
        <w:t xml:space="preserve"> </w:t>
      </w:r>
      <w:proofErr w:type="spellStart"/>
      <w:r w:rsidRPr="00EF606C">
        <w:t>giác</w:t>
      </w:r>
      <w:proofErr w:type="spellEnd"/>
      <w:r w:rsidRPr="00EF606C">
        <w:t xml:space="preserve"> </w:t>
      </w:r>
      <w:proofErr w:type="spellStart"/>
      <w:r w:rsidRPr="00EF606C">
        <w:t>máy</w:t>
      </w:r>
      <w:proofErr w:type="spellEnd"/>
      <w:r w:rsidRPr="00EF606C">
        <w:t xml:space="preserve"> </w:t>
      </w:r>
      <w:proofErr w:type="spellStart"/>
      <w:r w:rsidRPr="00EF606C">
        <w:t>tính</w:t>
      </w:r>
      <w:proofErr w:type="spellEnd"/>
      <w:r w:rsidRPr="00EF606C">
        <w:t xml:space="preserve"> </w:t>
      </w:r>
      <w:proofErr w:type="spellStart"/>
      <w:r w:rsidRPr="00EF606C">
        <w:t>vào</w:t>
      </w:r>
      <w:proofErr w:type="spellEnd"/>
      <w:r w:rsidRPr="00EF606C">
        <w:t xml:space="preserve"> </w:t>
      </w:r>
      <w:proofErr w:type="spellStart"/>
      <w:r w:rsidRPr="00EF606C">
        <w:t>phát</w:t>
      </w:r>
      <w:proofErr w:type="spellEnd"/>
      <w:r w:rsidRPr="00EF606C">
        <w:t xml:space="preserve"> </w:t>
      </w:r>
      <w:proofErr w:type="spellStart"/>
      <w:r w:rsidRPr="00EF606C">
        <w:t>hiện</w:t>
      </w:r>
      <w:proofErr w:type="spellEnd"/>
      <w:r w:rsidRPr="00EF606C">
        <w:t xml:space="preserve"> tai </w:t>
      </w:r>
      <w:proofErr w:type="spellStart"/>
      <w:r w:rsidRPr="00EF606C">
        <w:t>nạn</w:t>
      </w:r>
      <w:proofErr w:type="spellEnd"/>
      <w:r w:rsidRPr="00EF606C">
        <w:t xml:space="preserve"> </w:t>
      </w:r>
      <w:proofErr w:type="spellStart"/>
      <w:r w:rsidRPr="00EF606C">
        <w:t>giao</w:t>
      </w:r>
      <w:proofErr w:type="spellEnd"/>
      <w:r w:rsidRPr="00EF606C">
        <w:t xml:space="preserve"> </w:t>
      </w:r>
      <w:proofErr w:type="spellStart"/>
      <w:r w:rsidRPr="00EF606C">
        <w:t>thông</w:t>
      </w:r>
      <w:proofErr w:type="spellEnd"/>
      <w:r w:rsidRPr="00EF606C">
        <w:t xml:space="preserve"> </w:t>
      </w:r>
      <w:proofErr w:type="spellStart"/>
      <w:r w:rsidRPr="00EF606C">
        <w:t>cần</w:t>
      </w:r>
      <w:proofErr w:type="spellEnd"/>
      <w:r w:rsidRPr="00EF606C">
        <w:t xml:space="preserve"> </w:t>
      </w:r>
      <w:proofErr w:type="spellStart"/>
      <w:r w:rsidRPr="00EF606C">
        <w:t>kết</w:t>
      </w:r>
      <w:proofErr w:type="spellEnd"/>
      <w:r w:rsidRPr="00EF606C">
        <w:t xml:space="preserve"> </w:t>
      </w:r>
      <w:proofErr w:type="spellStart"/>
      <w:r w:rsidRPr="00EF606C">
        <w:t>hợp</w:t>
      </w:r>
      <w:proofErr w:type="spellEnd"/>
      <w:r w:rsidRPr="00EF606C">
        <w:t xml:space="preserve"> </w:t>
      </w:r>
      <w:proofErr w:type="spellStart"/>
      <w:r w:rsidRPr="00EF606C">
        <w:t>nhiều</w:t>
      </w:r>
      <w:proofErr w:type="spellEnd"/>
      <w:r w:rsidRPr="00EF606C">
        <w:t xml:space="preserve"> </w:t>
      </w:r>
      <w:proofErr w:type="spellStart"/>
      <w:r w:rsidRPr="00EF606C">
        <w:t>bước</w:t>
      </w:r>
      <w:proofErr w:type="spellEnd"/>
      <w:r w:rsidRPr="00EF606C">
        <w:t xml:space="preserve"> </w:t>
      </w:r>
      <w:proofErr w:type="spellStart"/>
      <w:r w:rsidRPr="00EF606C">
        <w:t>xử</w:t>
      </w:r>
      <w:proofErr w:type="spellEnd"/>
      <w:r w:rsidRPr="00EF606C">
        <w:t xml:space="preserve"> </w:t>
      </w:r>
      <w:proofErr w:type="spellStart"/>
      <w:r w:rsidRPr="00EF606C">
        <w:t>lý</w:t>
      </w:r>
      <w:proofErr w:type="spellEnd"/>
      <w:r w:rsidRPr="00EF606C">
        <w:t xml:space="preserve">. </w:t>
      </w:r>
      <w:proofErr w:type="spellStart"/>
      <w:r w:rsidRPr="00EF606C">
        <w:t>Trước</w:t>
      </w:r>
      <w:proofErr w:type="spellEnd"/>
      <w:r w:rsidRPr="00EF606C">
        <w:t xml:space="preserve"> </w:t>
      </w:r>
      <w:proofErr w:type="spellStart"/>
      <w:r w:rsidRPr="00EF606C">
        <w:t>hết</w:t>
      </w:r>
      <w:proofErr w:type="spellEnd"/>
      <w:r w:rsidRPr="00EF606C">
        <w:t xml:space="preserve">, </w:t>
      </w:r>
      <w:proofErr w:type="spellStart"/>
      <w:r w:rsidRPr="00EF606C">
        <w:t>hệ</w:t>
      </w:r>
      <w:proofErr w:type="spellEnd"/>
      <w:r w:rsidRPr="00EF606C">
        <w:t xml:space="preserve"> </w:t>
      </w:r>
      <w:proofErr w:type="spellStart"/>
      <w:r w:rsidRPr="00EF606C">
        <w:t>thống</w:t>
      </w:r>
      <w:proofErr w:type="spellEnd"/>
      <w:r w:rsidRPr="00EF606C">
        <w:t xml:space="preserve"> </w:t>
      </w:r>
      <w:proofErr w:type="spellStart"/>
      <w:r w:rsidRPr="00EF606C">
        <w:t>xác</w:t>
      </w:r>
      <w:proofErr w:type="spellEnd"/>
      <w:r w:rsidRPr="00EF606C">
        <w:t xml:space="preserve"> </w:t>
      </w:r>
      <w:proofErr w:type="spellStart"/>
      <w:r w:rsidRPr="00EF606C">
        <w:t>định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phương</w:t>
      </w:r>
      <w:proofErr w:type="spellEnd"/>
      <w:r w:rsidRPr="00EF606C">
        <w:t xml:space="preserve"> </w:t>
      </w:r>
      <w:proofErr w:type="spellStart"/>
      <w:r w:rsidRPr="00EF606C">
        <w:t>tiện</w:t>
      </w:r>
      <w:proofErr w:type="spellEnd"/>
      <w:r w:rsidRPr="00EF606C">
        <w:t xml:space="preserve"> </w:t>
      </w:r>
      <w:proofErr w:type="spellStart"/>
      <w:r w:rsidRPr="00EF606C">
        <w:t>xuất</w:t>
      </w:r>
      <w:proofErr w:type="spellEnd"/>
      <w:r w:rsidRPr="00EF606C">
        <w:t xml:space="preserve"> </w:t>
      </w:r>
      <w:proofErr w:type="spellStart"/>
      <w:r w:rsidRPr="00EF606C">
        <w:t>hiện</w:t>
      </w:r>
      <w:proofErr w:type="spellEnd"/>
      <w:r w:rsidRPr="00EF606C">
        <w:t xml:space="preserve"> </w:t>
      </w:r>
      <w:proofErr w:type="spellStart"/>
      <w:r w:rsidRPr="00EF606C">
        <w:t>trong</w:t>
      </w:r>
      <w:proofErr w:type="spellEnd"/>
      <w:r w:rsidRPr="00EF606C">
        <w:t xml:space="preserve"> </w:t>
      </w:r>
      <w:proofErr w:type="spellStart"/>
      <w:r w:rsidRPr="00EF606C">
        <w:t>ảnh</w:t>
      </w:r>
      <w:proofErr w:type="spellEnd"/>
      <w:r w:rsidRPr="00EF606C">
        <w:t xml:space="preserve">. </w:t>
      </w:r>
      <w:proofErr w:type="spellStart"/>
      <w:r w:rsidRPr="00EF606C">
        <w:t>Tiếp</w:t>
      </w:r>
      <w:proofErr w:type="spellEnd"/>
      <w:r w:rsidRPr="00EF606C">
        <w:t xml:space="preserve"> </w:t>
      </w:r>
      <w:proofErr w:type="spellStart"/>
      <w:r w:rsidRPr="00EF606C">
        <w:t>theo</w:t>
      </w:r>
      <w:proofErr w:type="spellEnd"/>
      <w:r w:rsidRPr="00EF606C">
        <w:t xml:space="preserve">,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đối</w:t>
      </w:r>
      <w:proofErr w:type="spellEnd"/>
      <w:r w:rsidRPr="00EF606C">
        <w:t xml:space="preserve"> </w:t>
      </w:r>
      <w:proofErr w:type="spellStart"/>
      <w:r w:rsidRPr="00EF606C">
        <w:t>tượng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liên</w:t>
      </w:r>
      <w:proofErr w:type="spellEnd"/>
      <w:r w:rsidRPr="00EF606C">
        <w:t xml:space="preserve"> </w:t>
      </w:r>
      <w:proofErr w:type="spellStart"/>
      <w:r w:rsidRPr="00EF606C">
        <w:t>kết</w:t>
      </w:r>
      <w:proofErr w:type="spellEnd"/>
      <w:r w:rsidRPr="00EF606C">
        <w:t xml:space="preserve"> qua </w:t>
      </w:r>
      <w:proofErr w:type="spellStart"/>
      <w:r w:rsidRPr="00EF606C">
        <w:t>những</w:t>
      </w:r>
      <w:proofErr w:type="spellEnd"/>
      <w:r w:rsidRPr="00EF606C">
        <w:t xml:space="preserve"> </w:t>
      </w:r>
      <w:proofErr w:type="spellStart"/>
      <w:r w:rsidRPr="00EF606C">
        <w:t>khung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</w:t>
      </w:r>
      <w:proofErr w:type="spellStart"/>
      <w:r w:rsidRPr="00EF606C">
        <w:t>liên</w:t>
      </w:r>
      <w:proofErr w:type="spellEnd"/>
      <w:r w:rsidRPr="00EF606C">
        <w:t xml:space="preserve"> </w:t>
      </w:r>
      <w:proofErr w:type="spellStart"/>
      <w:r w:rsidRPr="00EF606C">
        <w:t>tiếp</w:t>
      </w:r>
      <w:proofErr w:type="spellEnd"/>
      <w:r w:rsidRPr="00EF606C">
        <w:t xml:space="preserve"> </w:t>
      </w:r>
      <w:proofErr w:type="spellStart"/>
      <w:r w:rsidRPr="00EF606C">
        <w:t>để</w:t>
      </w:r>
      <w:proofErr w:type="spellEnd"/>
      <w:r w:rsidRPr="00EF606C">
        <w:t xml:space="preserve"> </w:t>
      </w:r>
      <w:proofErr w:type="spellStart"/>
      <w:r w:rsidRPr="00EF606C">
        <w:t>xây</w:t>
      </w:r>
      <w:proofErr w:type="spellEnd"/>
      <w:r w:rsidRPr="00EF606C">
        <w:t xml:space="preserve"> </w:t>
      </w:r>
      <w:proofErr w:type="spellStart"/>
      <w:r w:rsidRPr="00EF606C">
        <w:t>dựng</w:t>
      </w:r>
      <w:proofErr w:type="spellEnd"/>
      <w:r w:rsidRPr="00EF606C">
        <w:t xml:space="preserve"> </w:t>
      </w:r>
      <w:proofErr w:type="spellStart"/>
      <w:r w:rsidRPr="00EF606C">
        <w:t>lịch</w:t>
      </w:r>
      <w:proofErr w:type="spellEnd"/>
      <w:r w:rsidRPr="00EF606C">
        <w:t xml:space="preserve"> </w:t>
      </w:r>
      <w:proofErr w:type="spellStart"/>
      <w:r w:rsidRPr="00EF606C">
        <w:t>sử</w:t>
      </w:r>
      <w:proofErr w:type="spellEnd"/>
      <w:r w:rsidRPr="00EF606C">
        <w:t xml:space="preserve"> </w:t>
      </w:r>
      <w:proofErr w:type="spellStart"/>
      <w:r w:rsidRPr="00EF606C">
        <w:t>chuyển</w:t>
      </w:r>
      <w:proofErr w:type="spellEnd"/>
      <w:r w:rsidRPr="00EF606C">
        <w:t xml:space="preserve"> </w:t>
      </w:r>
      <w:proofErr w:type="spellStart"/>
      <w:r w:rsidRPr="00EF606C">
        <w:t>động</w:t>
      </w:r>
      <w:proofErr w:type="spellEnd"/>
      <w:r w:rsidRPr="00EF606C">
        <w:t xml:space="preserve">. </w:t>
      </w:r>
      <w:proofErr w:type="spellStart"/>
      <w:r w:rsidRPr="00EF606C">
        <w:t>Từ</w:t>
      </w:r>
      <w:proofErr w:type="spellEnd"/>
      <w:r w:rsidRPr="00EF606C">
        <w:t xml:space="preserve"> </w:t>
      </w:r>
      <w:proofErr w:type="spellStart"/>
      <w:r w:rsidRPr="00EF606C">
        <w:t>dữ</w:t>
      </w:r>
      <w:proofErr w:type="spellEnd"/>
      <w:r w:rsidRPr="00EF606C">
        <w:t xml:space="preserve"> </w:t>
      </w:r>
      <w:proofErr w:type="spellStart"/>
      <w:r w:rsidRPr="00EF606C">
        <w:t>liệu</w:t>
      </w:r>
      <w:proofErr w:type="spellEnd"/>
      <w:r w:rsidRPr="00EF606C">
        <w:t xml:space="preserve"> </w:t>
      </w:r>
      <w:proofErr w:type="spellStart"/>
      <w:r w:rsidRPr="00EF606C">
        <w:t>này</w:t>
      </w:r>
      <w:proofErr w:type="spellEnd"/>
      <w:r w:rsidRPr="00EF606C">
        <w:t xml:space="preserve">, </w:t>
      </w:r>
      <w:proofErr w:type="spellStart"/>
      <w:r w:rsidRPr="00EF606C">
        <w:t>hệ</w:t>
      </w:r>
      <w:proofErr w:type="spellEnd"/>
      <w:r w:rsidRPr="00EF606C">
        <w:t xml:space="preserve"> </w:t>
      </w:r>
      <w:proofErr w:type="spellStart"/>
      <w:r w:rsidRPr="00EF606C">
        <w:t>thống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thể</w:t>
      </w:r>
      <w:proofErr w:type="spellEnd"/>
      <w:r w:rsidRPr="00EF606C">
        <w:t xml:space="preserve"> </w:t>
      </w:r>
      <w:proofErr w:type="spellStart"/>
      <w:r w:rsidRPr="00EF606C">
        <w:t>phân</w:t>
      </w:r>
      <w:proofErr w:type="spellEnd"/>
      <w:r w:rsidRPr="00EF606C">
        <w:t xml:space="preserve"> </w:t>
      </w:r>
      <w:proofErr w:type="spellStart"/>
      <w:r w:rsidRPr="00EF606C">
        <w:t>tích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dấu</w:t>
      </w:r>
      <w:proofErr w:type="spellEnd"/>
      <w:r w:rsidRPr="00EF606C">
        <w:t xml:space="preserve"> </w:t>
      </w:r>
      <w:proofErr w:type="spellStart"/>
      <w:r w:rsidRPr="00EF606C">
        <w:t>hiệu</w:t>
      </w:r>
      <w:proofErr w:type="spellEnd"/>
      <w:r w:rsidRPr="00EF606C">
        <w:t xml:space="preserve"> </w:t>
      </w:r>
      <w:proofErr w:type="spellStart"/>
      <w:r w:rsidRPr="00EF606C">
        <w:t>bất</w:t>
      </w:r>
      <w:proofErr w:type="spellEnd"/>
      <w:r w:rsidRPr="00EF606C">
        <w:t xml:space="preserve"> </w:t>
      </w:r>
      <w:proofErr w:type="spellStart"/>
      <w:r w:rsidRPr="00EF606C">
        <w:t>thường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lựa</w:t>
      </w:r>
      <w:proofErr w:type="spellEnd"/>
      <w:r w:rsidRPr="00EF606C">
        <w:t xml:space="preserve"> </w:t>
      </w:r>
      <w:proofErr w:type="spellStart"/>
      <w:r w:rsidRPr="00EF606C">
        <w:t>chọn</w:t>
      </w:r>
      <w:proofErr w:type="spellEnd"/>
      <w:r w:rsidRPr="00EF606C">
        <w:t xml:space="preserve"> </w:t>
      </w:r>
      <w:proofErr w:type="spellStart"/>
      <w:r w:rsidRPr="00EF606C">
        <w:t>những</w:t>
      </w:r>
      <w:proofErr w:type="spellEnd"/>
      <w:r w:rsidRPr="00EF606C">
        <w:t xml:space="preserve"> </w:t>
      </w:r>
      <w:proofErr w:type="spellStart"/>
      <w:r w:rsidRPr="00EF606C">
        <w:t>tình</w:t>
      </w:r>
      <w:proofErr w:type="spellEnd"/>
      <w:r w:rsidRPr="00EF606C">
        <w:t xml:space="preserve"> </w:t>
      </w:r>
      <w:proofErr w:type="spellStart"/>
      <w:r w:rsidRPr="00EF606C">
        <w:t>huống</w:t>
      </w:r>
      <w:proofErr w:type="spellEnd"/>
      <w:r w:rsidRPr="00EF606C">
        <w:t xml:space="preserve"> </w:t>
      </w:r>
      <w:proofErr w:type="spellStart"/>
      <w:r w:rsidRPr="00EF606C">
        <w:t>cần</w:t>
      </w:r>
      <w:proofErr w:type="spellEnd"/>
      <w:r w:rsidRPr="00EF606C">
        <w:t xml:space="preserve"> </w:t>
      </w:r>
      <w:proofErr w:type="spellStart"/>
      <w:r w:rsidRPr="00EF606C">
        <w:t>xác</w:t>
      </w:r>
      <w:proofErr w:type="spellEnd"/>
      <w:r w:rsidRPr="00EF606C">
        <w:t xml:space="preserve"> </w:t>
      </w:r>
      <w:proofErr w:type="spellStart"/>
      <w:r w:rsidRPr="00EF606C">
        <w:t>minh</w:t>
      </w:r>
      <w:proofErr w:type="spellEnd"/>
      <w:r w:rsidRPr="00EF606C">
        <w:t>.</w:t>
      </w:r>
    </w:p>
    <w:p w14:paraId="4B804AD2" w14:textId="77777777" w:rsidR="00EF606C" w:rsidRPr="00EF606C" w:rsidRDefault="00EF606C" w:rsidP="00EF606C">
      <w:proofErr w:type="spellStart"/>
      <w:r w:rsidRPr="00EF606C">
        <w:t>Đối</w:t>
      </w:r>
      <w:proofErr w:type="spellEnd"/>
      <w:r w:rsidRPr="00EF606C">
        <w:t xml:space="preserve"> </w:t>
      </w:r>
      <w:proofErr w:type="spellStart"/>
      <w:r w:rsidRPr="00EF606C">
        <w:t>với</w:t>
      </w:r>
      <w:proofErr w:type="spellEnd"/>
      <w:r w:rsidRPr="00EF606C">
        <w:t xml:space="preserve"> </w:t>
      </w:r>
      <w:proofErr w:type="spellStart"/>
      <w:r w:rsidRPr="00EF606C">
        <w:t>đề</w:t>
      </w:r>
      <w:proofErr w:type="spellEnd"/>
      <w:r w:rsidRPr="00EF606C">
        <w:t xml:space="preserve"> </w:t>
      </w:r>
      <w:proofErr w:type="spellStart"/>
      <w:r w:rsidRPr="00EF606C">
        <w:t>tài</w:t>
      </w:r>
      <w:proofErr w:type="spellEnd"/>
      <w:r w:rsidRPr="00EF606C">
        <w:t xml:space="preserve"> ATADS, </w:t>
      </w:r>
      <w:proofErr w:type="spellStart"/>
      <w:r w:rsidRPr="00EF606C">
        <w:t>thị</w:t>
      </w:r>
      <w:proofErr w:type="spellEnd"/>
      <w:r w:rsidRPr="00EF606C">
        <w:t xml:space="preserve"> </w:t>
      </w:r>
      <w:proofErr w:type="spellStart"/>
      <w:r w:rsidRPr="00EF606C">
        <w:t>giác</w:t>
      </w:r>
      <w:proofErr w:type="spellEnd"/>
      <w:r w:rsidRPr="00EF606C">
        <w:t xml:space="preserve"> </w:t>
      </w:r>
      <w:proofErr w:type="spellStart"/>
      <w:r w:rsidRPr="00EF606C">
        <w:t>máy</w:t>
      </w:r>
      <w:proofErr w:type="spellEnd"/>
      <w:r w:rsidRPr="00EF606C">
        <w:t xml:space="preserve"> </w:t>
      </w:r>
      <w:proofErr w:type="spellStart"/>
      <w:r w:rsidRPr="00EF606C">
        <w:t>tính</w:t>
      </w:r>
      <w:proofErr w:type="spellEnd"/>
      <w:r w:rsidRPr="00EF606C">
        <w:t xml:space="preserve"> </w:t>
      </w:r>
      <w:proofErr w:type="spellStart"/>
      <w:r w:rsidRPr="00EF606C">
        <w:t>đóng</w:t>
      </w:r>
      <w:proofErr w:type="spellEnd"/>
      <w:r w:rsidRPr="00EF606C">
        <w:t xml:space="preserve"> </w:t>
      </w:r>
      <w:proofErr w:type="spellStart"/>
      <w:r w:rsidRPr="00EF606C">
        <w:t>vai</w:t>
      </w:r>
      <w:proofErr w:type="spellEnd"/>
      <w:r w:rsidRPr="00EF606C">
        <w:t xml:space="preserve"> </w:t>
      </w:r>
      <w:proofErr w:type="spellStart"/>
      <w:r w:rsidRPr="00EF606C">
        <w:t>trò</w:t>
      </w:r>
      <w:proofErr w:type="spellEnd"/>
      <w:r w:rsidRPr="00EF606C">
        <w:t xml:space="preserve"> </w:t>
      </w:r>
      <w:proofErr w:type="spellStart"/>
      <w:r w:rsidRPr="00EF606C">
        <w:t>nền</w:t>
      </w:r>
      <w:proofErr w:type="spellEnd"/>
      <w:r w:rsidRPr="00EF606C">
        <w:t xml:space="preserve"> </w:t>
      </w:r>
      <w:proofErr w:type="spellStart"/>
      <w:r w:rsidRPr="00EF606C">
        <w:t>tảng</w:t>
      </w:r>
      <w:proofErr w:type="spellEnd"/>
      <w:r w:rsidRPr="00EF606C">
        <w:t xml:space="preserve"> </w:t>
      </w:r>
      <w:proofErr w:type="spellStart"/>
      <w:r w:rsidRPr="00EF606C">
        <w:t>cho</w:t>
      </w:r>
      <w:proofErr w:type="spellEnd"/>
      <w:r w:rsidRPr="00EF606C">
        <w:t xml:space="preserve"> </w:t>
      </w:r>
      <w:proofErr w:type="spellStart"/>
      <w:r w:rsidRPr="00EF606C">
        <w:t>ba</w:t>
      </w:r>
      <w:proofErr w:type="spellEnd"/>
      <w:r w:rsidRPr="00EF606C">
        <w:t xml:space="preserve"> </w:t>
      </w:r>
      <w:proofErr w:type="spellStart"/>
      <w:r w:rsidRPr="00EF606C">
        <w:t>nhóm</w:t>
      </w:r>
      <w:proofErr w:type="spellEnd"/>
      <w:r w:rsidRPr="00EF606C">
        <w:t xml:space="preserve"> </w:t>
      </w:r>
      <w:proofErr w:type="spellStart"/>
      <w:r w:rsidRPr="00EF606C">
        <w:t>chức</w:t>
      </w:r>
      <w:proofErr w:type="spellEnd"/>
      <w:r w:rsidRPr="00EF606C">
        <w:t xml:space="preserve"> </w:t>
      </w:r>
      <w:proofErr w:type="spellStart"/>
      <w:r w:rsidRPr="00EF606C">
        <w:t>năng</w:t>
      </w:r>
      <w:proofErr w:type="spellEnd"/>
      <w:r w:rsidRPr="00EF606C">
        <w:t xml:space="preserve"> </w:t>
      </w:r>
      <w:proofErr w:type="spellStart"/>
      <w:r w:rsidRPr="00EF606C">
        <w:t>chính</w:t>
      </w:r>
      <w:proofErr w:type="spellEnd"/>
      <w:r w:rsidRPr="00EF606C">
        <w:t xml:space="preserve">: </w:t>
      </w:r>
      <w:proofErr w:type="spellStart"/>
      <w:r w:rsidRPr="00EF606C">
        <w:t>nhận</w:t>
      </w:r>
      <w:proofErr w:type="spellEnd"/>
      <w:r w:rsidRPr="00EF606C">
        <w:t xml:space="preserve"> </w:t>
      </w:r>
      <w:proofErr w:type="spellStart"/>
      <w:r w:rsidRPr="00EF606C">
        <w:t>diện</w:t>
      </w:r>
      <w:proofErr w:type="spellEnd"/>
      <w:r w:rsidRPr="00EF606C">
        <w:t xml:space="preserve"> </w:t>
      </w:r>
      <w:proofErr w:type="spellStart"/>
      <w:r w:rsidRPr="00EF606C">
        <w:t>phương</w:t>
      </w:r>
      <w:proofErr w:type="spellEnd"/>
      <w:r w:rsidRPr="00EF606C">
        <w:t xml:space="preserve"> </w:t>
      </w:r>
      <w:proofErr w:type="spellStart"/>
      <w:r w:rsidRPr="00EF606C">
        <w:t>tiện</w:t>
      </w:r>
      <w:proofErr w:type="spellEnd"/>
      <w:r w:rsidRPr="00EF606C">
        <w:t xml:space="preserve">, </w:t>
      </w:r>
      <w:proofErr w:type="spellStart"/>
      <w:r w:rsidRPr="00EF606C">
        <w:t>theo</w:t>
      </w:r>
      <w:proofErr w:type="spellEnd"/>
      <w:r w:rsidRPr="00EF606C">
        <w:t xml:space="preserve"> </w:t>
      </w:r>
      <w:proofErr w:type="spellStart"/>
      <w:r w:rsidRPr="00EF606C">
        <w:t>dõi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phân</w:t>
      </w:r>
      <w:proofErr w:type="spellEnd"/>
      <w:r w:rsidRPr="00EF606C">
        <w:t xml:space="preserve"> </w:t>
      </w:r>
      <w:proofErr w:type="spellStart"/>
      <w:r w:rsidRPr="00EF606C">
        <w:t>tích</w:t>
      </w:r>
      <w:proofErr w:type="spellEnd"/>
      <w:r w:rsidRPr="00EF606C">
        <w:t xml:space="preserve"> </w:t>
      </w:r>
      <w:proofErr w:type="spellStart"/>
      <w:r w:rsidRPr="00EF606C">
        <w:t>chuyển</w:t>
      </w:r>
      <w:proofErr w:type="spellEnd"/>
      <w:r w:rsidRPr="00EF606C">
        <w:t xml:space="preserve"> </w:t>
      </w:r>
      <w:proofErr w:type="spellStart"/>
      <w:r w:rsidRPr="00EF606C">
        <w:t>động</w:t>
      </w:r>
      <w:proofErr w:type="spellEnd"/>
      <w:r w:rsidRPr="00EF606C">
        <w:t xml:space="preserve">, </w:t>
      </w:r>
      <w:proofErr w:type="spellStart"/>
      <w:r w:rsidRPr="00EF606C">
        <w:t>nhận</w:t>
      </w:r>
      <w:proofErr w:type="spellEnd"/>
      <w:r w:rsidRPr="00EF606C">
        <w:t xml:space="preserve"> </w:t>
      </w:r>
      <w:proofErr w:type="spellStart"/>
      <w:r w:rsidRPr="00EF606C">
        <w:t>diện</w:t>
      </w:r>
      <w:proofErr w:type="spellEnd"/>
      <w:r w:rsidRPr="00EF606C">
        <w:t xml:space="preserve"> </w:t>
      </w:r>
      <w:proofErr w:type="spellStart"/>
      <w:r w:rsidRPr="00EF606C">
        <w:t>dấu</w:t>
      </w:r>
      <w:proofErr w:type="spellEnd"/>
      <w:r w:rsidRPr="00EF606C">
        <w:t xml:space="preserve"> </w:t>
      </w:r>
      <w:proofErr w:type="spellStart"/>
      <w:r w:rsidRPr="00EF606C">
        <w:t>hiệu</w:t>
      </w:r>
      <w:proofErr w:type="spellEnd"/>
      <w:r w:rsidRPr="00EF606C">
        <w:t xml:space="preserve"> </w:t>
      </w:r>
      <w:proofErr w:type="spellStart"/>
      <w:r w:rsidRPr="00EF606C">
        <w:t>liên</w:t>
      </w:r>
      <w:proofErr w:type="spellEnd"/>
      <w:r w:rsidRPr="00EF606C">
        <w:t xml:space="preserve"> </w:t>
      </w:r>
      <w:proofErr w:type="spellStart"/>
      <w:r w:rsidRPr="00EF606C">
        <w:t>quan</w:t>
      </w:r>
      <w:proofErr w:type="spellEnd"/>
      <w:r w:rsidRPr="00EF606C">
        <w:t xml:space="preserve"> </w:t>
      </w:r>
      <w:proofErr w:type="spellStart"/>
      <w:r w:rsidRPr="00EF606C">
        <w:t>đến</w:t>
      </w:r>
      <w:proofErr w:type="spellEnd"/>
      <w:r w:rsidRPr="00EF606C">
        <w:t xml:space="preserve"> tai </w:t>
      </w:r>
      <w:proofErr w:type="spellStart"/>
      <w:r w:rsidRPr="00EF606C">
        <w:t>nạn</w:t>
      </w:r>
      <w:proofErr w:type="spellEnd"/>
      <w:r w:rsidRPr="00EF606C">
        <w:t xml:space="preserve">. Các </w:t>
      </w:r>
      <w:proofErr w:type="spellStart"/>
      <w:r w:rsidRPr="00EF606C">
        <w:t>kết</w:t>
      </w:r>
      <w:proofErr w:type="spellEnd"/>
      <w:r w:rsidRPr="00EF606C">
        <w:t xml:space="preserve"> </w:t>
      </w:r>
      <w:proofErr w:type="spellStart"/>
      <w:r w:rsidRPr="00EF606C">
        <w:t>quả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chuyển</w:t>
      </w:r>
      <w:proofErr w:type="spellEnd"/>
      <w:r w:rsidRPr="00EF606C">
        <w:t xml:space="preserve"> </w:t>
      </w:r>
      <w:proofErr w:type="spellStart"/>
      <w:r w:rsidRPr="00EF606C">
        <w:t>đến</w:t>
      </w:r>
      <w:proofErr w:type="spellEnd"/>
      <w:r w:rsidRPr="00EF606C">
        <w:t xml:space="preserve"> </w:t>
      </w:r>
      <w:proofErr w:type="spellStart"/>
      <w:r w:rsidRPr="00EF606C">
        <w:t>thành</w:t>
      </w:r>
      <w:proofErr w:type="spellEnd"/>
      <w:r w:rsidRPr="00EF606C">
        <w:t xml:space="preserve"> </w:t>
      </w:r>
      <w:proofErr w:type="spellStart"/>
      <w:r w:rsidRPr="00EF606C">
        <w:t>phần</w:t>
      </w:r>
      <w:proofErr w:type="spellEnd"/>
      <w:r w:rsidRPr="00EF606C">
        <w:t xml:space="preserve"> </w:t>
      </w:r>
      <w:proofErr w:type="spellStart"/>
      <w:r w:rsidRPr="00EF606C">
        <w:t>xử</w:t>
      </w:r>
      <w:proofErr w:type="spellEnd"/>
      <w:r w:rsidRPr="00EF606C">
        <w:t xml:space="preserve"> </w:t>
      </w:r>
      <w:proofErr w:type="spellStart"/>
      <w:r w:rsidRPr="00EF606C">
        <w:t>lý</w:t>
      </w:r>
      <w:proofErr w:type="spellEnd"/>
      <w:r w:rsidRPr="00EF606C">
        <w:t xml:space="preserve"> </w:t>
      </w:r>
      <w:proofErr w:type="spellStart"/>
      <w:r w:rsidRPr="00EF606C">
        <w:t>sự</w:t>
      </w:r>
      <w:proofErr w:type="spellEnd"/>
      <w:r w:rsidRPr="00EF606C">
        <w:t xml:space="preserve"> </w:t>
      </w:r>
      <w:proofErr w:type="spellStart"/>
      <w:r w:rsidRPr="00EF606C">
        <w:t>kiện</w:t>
      </w:r>
      <w:proofErr w:type="spellEnd"/>
      <w:r w:rsidRPr="00EF606C">
        <w:t xml:space="preserve"> </w:t>
      </w:r>
      <w:proofErr w:type="spellStart"/>
      <w:r w:rsidRPr="00EF606C">
        <w:t>để</w:t>
      </w:r>
      <w:proofErr w:type="spellEnd"/>
      <w:r w:rsidRPr="00EF606C">
        <w:t xml:space="preserve"> </w:t>
      </w:r>
      <w:proofErr w:type="spellStart"/>
      <w:r w:rsidRPr="00EF606C">
        <w:t>tổng</w:t>
      </w:r>
      <w:proofErr w:type="spellEnd"/>
      <w:r w:rsidRPr="00EF606C">
        <w:t xml:space="preserve"> </w:t>
      </w:r>
      <w:proofErr w:type="spellStart"/>
      <w:r w:rsidRPr="00EF606C">
        <w:t>hợp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hiển</w:t>
      </w:r>
      <w:proofErr w:type="spellEnd"/>
      <w:r w:rsidRPr="00EF606C">
        <w:t xml:space="preserve"> </w:t>
      </w:r>
      <w:proofErr w:type="spellStart"/>
      <w:r w:rsidRPr="00EF606C">
        <w:t>thị</w:t>
      </w:r>
      <w:proofErr w:type="spellEnd"/>
      <w:r w:rsidRPr="00EF606C">
        <w:t xml:space="preserve"> </w:t>
      </w:r>
      <w:proofErr w:type="spellStart"/>
      <w:r w:rsidRPr="00EF606C">
        <w:t>trên</w:t>
      </w:r>
      <w:proofErr w:type="spellEnd"/>
      <w:r w:rsidRPr="00EF606C">
        <w:t xml:space="preserve"> </w:t>
      </w:r>
      <w:proofErr w:type="spellStart"/>
      <w:r w:rsidRPr="00EF606C">
        <w:t>giao</w:t>
      </w:r>
      <w:proofErr w:type="spellEnd"/>
      <w:r w:rsidRPr="00EF606C">
        <w:t xml:space="preserve"> </w:t>
      </w:r>
      <w:proofErr w:type="spellStart"/>
      <w:r w:rsidRPr="00EF606C">
        <w:t>diện</w:t>
      </w:r>
      <w:proofErr w:type="spellEnd"/>
      <w:r w:rsidRPr="00EF606C">
        <w:t xml:space="preserve"> </w:t>
      </w:r>
      <w:proofErr w:type="spellStart"/>
      <w:r w:rsidRPr="00EF606C">
        <w:t>giám</w:t>
      </w:r>
      <w:proofErr w:type="spellEnd"/>
      <w:r w:rsidRPr="00EF606C">
        <w:t xml:space="preserve"> </w:t>
      </w:r>
      <w:proofErr w:type="spellStart"/>
      <w:r w:rsidRPr="00EF606C">
        <w:t>sát</w:t>
      </w:r>
      <w:proofErr w:type="spellEnd"/>
      <w:r w:rsidRPr="00EF606C">
        <w:t>.</w:t>
      </w:r>
    </w:p>
    <w:p w14:paraId="13C3490A" w14:textId="77777777" w:rsidR="00EF606C" w:rsidRPr="00EF606C" w:rsidRDefault="00EF606C" w:rsidP="00EF606C">
      <w:pPr>
        <w:pStyle w:val="Heading3"/>
        <w:ind w:left="720" w:firstLine="0"/>
        <w:rPr>
          <w:rFonts w:eastAsia="Times New Roman"/>
        </w:rPr>
      </w:pPr>
      <w:r w:rsidRPr="00EF606C">
        <w:rPr>
          <w:rFonts w:eastAsia="Times New Roman"/>
        </w:rPr>
        <w:t xml:space="preserve">2.1.2. Học </w:t>
      </w:r>
      <w:proofErr w:type="spellStart"/>
      <w:r w:rsidRPr="00EF606C">
        <w:rPr>
          <w:rFonts w:eastAsia="Times New Roman"/>
        </w:rPr>
        <w:t>sâu</w:t>
      </w:r>
      <w:proofErr w:type="spellEnd"/>
      <w:r w:rsidRPr="00EF606C">
        <w:rPr>
          <w:rFonts w:eastAsia="Times New Roman"/>
        </w:rPr>
        <w:t xml:space="preserve"> </w:t>
      </w:r>
      <w:proofErr w:type="spellStart"/>
      <w:r w:rsidRPr="00EF606C">
        <w:rPr>
          <w:rFonts w:eastAsia="Times New Roman"/>
        </w:rPr>
        <w:t>và</w:t>
      </w:r>
      <w:proofErr w:type="spellEnd"/>
      <w:r w:rsidRPr="00EF606C">
        <w:rPr>
          <w:rFonts w:eastAsia="Times New Roman"/>
        </w:rPr>
        <w:t xml:space="preserve"> </w:t>
      </w:r>
      <w:proofErr w:type="spellStart"/>
      <w:r w:rsidRPr="00EF606C">
        <w:rPr>
          <w:rFonts w:eastAsia="Times New Roman"/>
        </w:rPr>
        <w:t>mạng</w:t>
      </w:r>
      <w:proofErr w:type="spellEnd"/>
      <w:r w:rsidRPr="00EF606C">
        <w:rPr>
          <w:rFonts w:eastAsia="Times New Roman"/>
        </w:rPr>
        <w:t xml:space="preserve"> </w:t>
      </w:r>
      <w:proofErr w:type="spellStart"/>
      <w:r w:rsidRPr="00EF606C">
        <w:rPr>
          <w:rFonts w:eastAsia="Times New Roman"/>
        </w:rPr>
        <w:t>nơ-ron</w:t>
      </w:r>
      <w:proofErr w:type="spellEnd"/>
      <w:r w:rsidRPr="00EF606C">
        <w:rPr>
          <w:rFonts w:eastAsia="Times New Roman"/>
        </w:rPr>
        <w:t xml:space="preserve"> </w:t>
      </w:r>
      <w:proofErr w:type="spellStart"/>
      <w:r w:rsidRPr="00EF606C">
        <w:rPr>
          <w:rFonts w:eastAsia="Times New Roman"/>
        </w:rPr>
        <w:t>tích</w:t>
      </w:r>
      <w:proofErr w:type="spellEnd"/>
      <w:r w:rsidRPr="00EF606C">
        <w:rPr>
          <w:rFonts w:eastAsia="Times New Roman"/>
        </w:rPr>
        <w:t xml:space="preserve"> </w:t>
      </w:r>
      <w:proofErr w:type="spellStart"/>
      <w:r w:rsidRPr="00EF606C">
        <w:rPr>
          <w:rFonts w:eastAsia="Times New Roman"/>
        </w:rPr>
        <w:t>chập</w:t>
      </w:r>
      <w:proofErr w:type="spellEnd"/>
    </w:p>
    <w:p w14:paraId="45D5B1F7" w14:textId="77777777" w:rsidR="00EF606C" w:rsidRPr="00EF606C" w:rsidRDefault="00EF606C" w:rsidP="00EF606C">
      <w:r w:rsidRPr="00EF606C">
        <w:t xml:space="preserve">Học </w:t>
      </w:r>
      <w:proofErr w:type="spellStart"/>
      <w:r w:rsidRPr="00EF606C">
        <w:t>sâu</w:t>
      </w:r>
      <w:proofErr w:type="spellEnd"/>
      <w:r w:rsidRPr="00EF606C">
        <w:t xml:space="preserve"> (Deep Learning) </w:t>
      </w:r>
      <w:proofErr w:type="spellStart"/>
      <w:r w:rsidRPr="00EF606C">
        <w:t>là</w:t>
      </w:r>
      <w:proofErr w:type="spellEnd"/>
      <w:r w:rsidRPr="00EF606C">
        <w:t xml:space="preserve"> </w:t>
      </w:r>
      <w:proofErr w:type="spellStart"/>
      <w:r w:rsidRPr="00EF606C">
        <w:t>một</w:t>
      </w:r>
      <w:proofErr w:type="spellEnd"/>
      <w:r w:rsidRPr="00EF606C">
        <w:t xml:space="preserve"> </w:t>
      </w:r>
      <w:proofErr w:type="spellStart"/>
      <w:r w:rsidRPr="00EF606C">
        <w:t>nhánh</w:t>
      </w:r>
      <w:proofErr w:type="spellEnd"/>
      <w:r w:rsidRPr="00EF606C">
        <w:t xml:space="preserve"> </w:t>
      </w:r>
      <w:proofErr w:type="spellStart"/>
      <w:r w:rsidRPr="00EF606C">
        <w:t>của</w:t>
      </w:r>
      <w:proofErr w:type="spellEnd"/>
      <w:r w:rsidRPr="00EF606C">
        <w:t xml:space="preserve"> </w:t>
      </w:r>
      <w:proofErr w:type="spellStart"/>
      <w:r w:rsidRPr="00EF606C">
        <w:t>học</w:t>
      </w:r>
      <w:proofErr w:type="spellEnd"/>
      <w:r w:rsidRPr="00EF606C">
        <w:t xml:space="preserve"> </w:t>
      </w:r>
      <w:proofErr w:type="spellStart"/>
      <w:r w:rsidRPr="00EF606C">
        <w:t>máy</w:t>
      </w:r>
      <w:proofErr w:type="spellEnd"/>
      <w:r w:rsidRPr="00EF606C">
        <w:t xml:space="preserve"> </w:t>
      </w:r>
      <w:proofErr w:type="spellStart"/>
      <w:r w:rsidRPr="00EF606C">
        <w:t>sử</w:t>
      </w:r>
      <w:proofErr w:type="spellEnd"/>
      <w:r w:rsidRPr="00EF606C">
        <w:t xml:space="preserve"> </w:t>
      </w:r>
      <w:proofErr w:type="spellStart"/>
      <w:r w:rsidRPr="00EF606C">
        <w:t>dụng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mạng</w:t>
      </w:r>
      <w:proofErr w:type="spellEnd"/>
      <w:r w:rsidRPr="00EF606C">
        <w:t xml:space="preserve"> </w:t>
      </w:r>
      <w:proofErr w:type="spellStart"/>
      <w:r w:rsidRPr="00EF606C">
        <w:t>nơ-ron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nhiều</w:t>
      </w:r>
      <w:proofErr w:type="spellEnd"/>
      <w:r w:rsidRPr="00EF606C">
        <w:t xml:space="preserve"> </w:t>
      </w:r>
      <w:proofErr w:type="spellStart"/>
      <w:r w:rsidRPr="00EF606C">
        <w:t>lớp</w:t>
      </w:r>
      <w:proofErr w:type="spellEnd"/>
      <w:r w:rsidRPr="00EF606C">
        <w:t xml:space="preserve"> </w:t>
      </w:r>
      <w:proofErr w:type="spellStart"/>
      <w:r w:rsidRPr="00EF606C">
        <w:t>để</w:t>
      </w:r>
      <w:proofErr w:type="spellEnd"/>
      <w:r w:rsidRPr="00EF606C">
        <w:t xml:space="preserve"> </w:t>
      </w:r>
      <w:proofErr w:type="spellStart"/>
      <w:r w:rsidRPr="00EF606C">
        <w:t>học</w:t>
      </w:r>
      <w:proofErr w:type="spellEnd"/>
      <w:r w:rsidRPr="00EF606C">
        <w:t xml:space="preserve"> </w:t>
      </w:r>
      <w:proofErr w:type="spellStart"/>
      <w:r w:rsidRPr="00EF606C">
        <w:t>biểu</w:t>
      </w:r>
      <w:proofErr w:type="spellEnd"/>
      <w:r w:rsidRPr="00EF606C">
        <w:t xml:space="preserve"> </w:t>
      </w:r>
      <w:proofErr w:type="spellStart"/>
      <w:r w:rsidRPr="00EF606C">
        <w:t>diễn</w:t>
      </w:r>
      <w:proofErr w:type="spellEnd"/>
      <w:r w:rsidRPr="00EF606C">
        <w:t xml:space="preserve"> </w:t>
      </w:r>
      <w:proofErr w:type="spellStart"/>
      <w:r w:rsidRPr="00EF606C">
        <w:t>dữ</w:t>
      </w:r>
      <w:proofErr w:type="spellEnd"/>
      <w:r w:rsidRPr="00EF606C">
        <w:t xml:space="preserve"> </w:t>
      </w:r>
      <w:proofErr w:type="spellStart"/>
      <w:r w:rsidRPr="00EF606C">
        <w:t>liệu</w:t>
      </w:r>
      <w:proofErr w:type="spellEnd"/>
      <w:r w:rsidRPr="00EF606C">
        <w:t xml:space="preserve"> </w:t>
      </w:r>
      <w:proofErr w:type="spellStart"/>
      <w:r w:rsidRPr="00EF606C">
        <w:t>từ</w:t>
      </w:r>
      <w:proofErr w:type="spellEnd"/>
      <w:r w:rsidRPr="00EF606C">
        <w:t xml:space="preserve"> </w:t>
      </w:r>
      <w:proofErr w:type="spellStart"/>
      <w:r w:rsidRPr="00EF606C">
        <w:t>tập</w:t>
      </w:r>
      <w:proofErr w:type="spellEnd"/>
      <w:r w:rsidRPr="00EF606C">
        <w:t xml:space="preserve"> </w:t>
      </w:r>
      <w:proofErr w:type="spellStart"/>
      <w:r w:rsidRPr="00EF606C">
        <w:t>huấn</w:t>
      </w:r>
      <w:proofErr w:type="spellEnd"/>
      <w:r w:rsidRPr="00EF606C">
        <w:t xml:space="preserve"> </w:t>
      </w:r>
      <w:proofErr w:type="spellStart"/>
      <w:r w:rsidRPr="00EF606C">
        <w:t>luyện</w:t>
      </w:r>
      <w:proofErr w:type="spellEnd"/>
      <w:r w:rsidRPr="00EF606C">
        <w:t xml:space="preserve">. Thay </w:t>
      </w:r>
      <w:proofErr w:type="spellStart"/>
      <w:r w:rsidRPr="00EF606C">
        <w:t>vì</w:t>
      </w:r>
      <w:proofErr w:type="spellEnd"/>
      <w:r w:rsidRPr="00EF606C">
        <w:t xml:space="preserve"> </w:t>
      </w:r>
      <w:proofErr w:type="spellStart"/>
      <w:r w:rsidRPr="00EF606C">
        <w:t>phải</w:t>
      </w:r>
      <w:proofErr w:type="spellEnd"/>
      <w:r w:rsidRPr="00EF606C">
        <w:t xml:space="preserve"> </w:t>
      </w:r>
      <w:proofErr w:type="spellStart"/>
      <w:r w:rsidRPr="00EF606C">
        <w:t>thiết</w:t>
      </w:r>
      <w:proofErr w:type="spellEnd"/>
      <w:r w:rsidRPr="00EF606C">
        <w:t xml:space="preserve"> </w:t>
      </w:r>
      <w:proofErr w:type="spellStart"/>
      <w:r w:rsidRPr="00EF606C">
        <w:t>kế</w:t>
      </w:r>
      <w:proofErr w:type="spellEnd"/>
      <w:r w:rsidRPr="00EF606C">
        <w:t xml:space="preserve"> </w:t>
      </w:r>
      <w:proofErr w:type="spellStart"/>
      <w:r w:rsidRPr="00EF606C">
        <w:t>thủ</w:t>
      </w:r>
      <w:proofErr w:type="spellEnd"/>
      <w:r w:rsidRPr="00EF606C">
        <w:t xml:space="preserve"> </w:t>
      </w:r>
      <w:proofErr w:type="spellStart"/>
      <w:r w:rsidRPr="00EF606C">
        <w:t>công</w:t>
      </w:r>
      <w:proofErr w:type="spellEnd"/>
      <w:r w:rsidRPr="00EF606C">
        <w:t xml:space="preserve"> </w:t>
      </w:r>
      <w:proofErr w:type="spellStart"/>
      <w:r w:rsidRPr="00EF606C">
        <w:t>toàn</w:t>
      </w:r>
      <w:proofErr w:type="spellEnd"/>
      <w:r w:rsidRPr="00EF606C">
        <w:t xml:space="preserve"> </w:t>
      </w:r>
      <w:proofErr w:type="spellStart"/>
      <w:r w:rsidRPr="00EF606C">
        <w:t>bộ</w:t>
      </w:r>
      <w:proofErr w:type="spellEnd"/>
      <w:r w:rsidRPr="00EF606C">
        <w:t xml:space="preserve"> </w:t>
      </w:r>
      <w:proofErr w:type="spellStart"/>
      <w:r w:rsidRPr="00EF606C">
        <w:t>đặc</w:t>
      </w:r>
      <w:proofErr w:type="spellEnd"/>
      <w:r w:rsidRPr="00EF606C">
        <w:t xml:space="preserve"> </w:t>
      </w:r>
      <w:proofErr w:type="spellStart"/>
      <w:r w:rsidRPr="00EF606C">
        <w:t>trưng</w:t>
      </w:r>
      <w:proofErr w:type="spellEnd"/>
      <w:r w:rsidRPr="00EF606C">
        <w:t xml:space="preserve">, </w:t>
      </w:r>
      <w:proofErr w:type="spellStart"/>
      <w:r w:rsidRPr="00EF606C">
        <w:t>mô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thể</w:t>
      </w:r>
      <w:proofErr w:type="spellEnd"/>
      <w:r w:rsidRPr="00EF606C">
        <w:t xml:space="preserve"> </w:t>
      </w:r>
      <w:proofErr w:type="spellStart"/>
      <w:r w:rsidRPr="00EF606C">
        <w:t>học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biểu</w:t>
      </w:r>
      <w:proofErr w:type="spellEnd"/>
      <w:r w:rsidRPr="00EF606C">
        <w:t xml:space="preserve"> </w:t>
      </w:r>
      <w:proofErr w:type="spellStart"/>
      <w:r w:rsidRPr="00EF606C">
        <w:t>diễn</w:t>
      </w:r>
      <w:proofErr w:type="spellEnd"/>
      <w:r w:rsidRPr="00EF606C">
        <w:t xml:space="preserve"> </w:t>
      </w:r>
      <w:proofErr w:type="spellStart"/>
      <w:r w:rsidRPr="00EF606C">
        <w:t>phù</w:t>
      </w:r>
      <w:proofErr w:type="spellEnd"/>
      <w:r w:rsidRPr="00EF606C">
        <w:t xml:space="preserve"> </w:t>
      </w:r>
      <w:proofErr w:type="spellStart"/>
      <w:r w:rsidRPr="00EF606C">
        <w:t>hợp</w:t>
      </w:r>
      <w:proofErr w:type="spellEnd"/>
      <w:r w:rsidRPr="00EF606C">
        <w:t xml:space="preserve"> </w:t>
      </w:r>
      <w:proofErr w:type="spellStart"/>
      <w:r w:rsidRPr="00EF606C">
        <w:t>thông</w:t>
      </w:r>
      <w:proofErr w:type="spellEnd"/>
      <w:r w:rsidRPr="00EF606C">
        <w:t xml:space="preserve"> qua </w:t>
      </w:r>
      <w:proofErr w:type="spellStart"/>
      <w:r w:rsidRPr="00EF606C">
        <w:t>quá</w:t>
      </w:r>
      <w:proofErr w:type="spellEnd"/>
      <w:r w:rsidRPr="00EF606C">
        <w:t xml:space="preserve"> </w:t>
      </w:r>
      <w:proofErr w:type="spellStart"/>
      <w:r w:rsidRPr="00EF606C">
        <w:t>trình</w:t>
      </w:r>
      <w:proofErr w:type="spellEnd"/>
      <w:r w:rsidRPr="00EF606C">
        <w:t xml:space="preserve"> </w:t>
      </w:r>
      <w:proofErr w:type="spellStart"/>
      <w:r w:rsidRPr="00EF606C">
        <w:t>tối</w:t>
      </w:r>
      <w:proofErr w:type="spellEnd"/>
      <w:r w:rsidRPr="00EF606C">
        <w:t xml:space="preserve"> </w:t>
      </w:r>
      <w:proofErr w:type="spellStart"/>
      <w:r w:rsidRPr="00EF606C">
        <w:t>ưu</w:t>
      </w:r>
      <w:proofErr w:type="spellEnd"/>
      <w:r w:rsidRPr="00EF606C">
        <w:t xml:space="preserve"> </w:t>
      </w:r>
      <w:proofErr w:type="spellStart"/>
      <w:r w:rsidRPr="00EF606C">
        <w:t>tham</w:t>
      </w:r>
      <w:proofErr w:type="spellEnd"/>
      <w:r w:rsidRPr="00EF606C">
        <w:t xml:space="preserve"> </w:t>
      </w:r>
      <w:proofErr w:type="spellStart"/>
      <w:r w:rsidRPr="00EF606C">
        <w:t>số</w:t>
      </w:r>
      <w:proofErr w:type="spellEnd"/>
      <w:r w:rsidRPr="00EF606C">
        <w:t xml:space="preserve"> </w:t>
      </w:r>
      <w:proofErr w:type="spellStart"/>
      <w:r w:rsidRPr="00EF606C">
        <w:t>dựa</w:t>
      </w:r>
      <w:proofErr w:type="spellEnd"/>
      <w:r w:rsidRPr="00EF606C">
        <w:t xml:space="preserve"> </w:t>
      </w:r>
      <w:proofErr w:type="spellStart"/>
      <w:r w:rsidRPr="00EF606C">
        <w:t>trên</w:t>
      </w:r>
      <w:proofErr w:type="spellEnd"/>
      <w:r w:rsidRPr="00EF606C">
        <w:t xml:space="preserve"> </w:t>
      </w:r>
      <w:proofErr w:type="spellStart"/>
      <w:r w:rsidRPr="00EF606C">
        <w:t>dữ</w:t>
      </w:r>
      <w:proofErr w:type="spellEnd"/>
      <w:r w:rsidRPr="00EF606C">
        <w:t xml:space="preserve"> </w:t>
      </w:r>
      <w:proofErr w:type="spellStart"/>
      <w:r w:rsidRPr="00EF606C">
        <w:t>liệu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hàm</w:t>
      </w:r>
      <w:proofErr w:type="spellEnd"/>
      <w:r w:rsidRPr="00EF606C">
        <w:t xml:space="preserve"> </w:t>
      </w:r>
      <w:proofErr w:type="spellStart"/>
      <w:r w:rsidRPr="00EF606C">
        <w:t>mất</w:t>
      </w:r>
      <w:proofErr w:type="spellEnd"/>
      <w:r w:rsidRPr="00EF606C">
        <w:t xml:space="preserve"> </w:t>
      </w:r>
      <w:proofErr w:type="spellStart"/>
      <w:r w:rsidRPr="00EF606C">
        <w:t>mát</w:t>
      </w:r>
      <w:proofErr w:type="spellEnd"/>
      <w:r w:rsidRPr="00EF606C">
        <w:t>.</w:t>
      </w:r>
    </w:p>
    <w:p w14:paraId="32192673" w14:textId="77777777" w:rsidR="00EF606C" w:rsidRPr="00EF606C" w:rsidRDefault="00EF606C" w:rsidP="00EF606C">
      <w:r w:rsidRPr="00EF606C">
        <w:lastRenderedPageBreak/>
        <w:t xml:space="preserve">Trong </w:t>
      </w:r>
      <w:proofErr w:type="spellStart"/>
      <w:r w:rsidRPr="00EF606C">
        <w:t>bài</w:t>
      </w:r>
      <w:proofErr w:type="spellEnd"/>
      <w:r w:rsidRPr="00EF606C">
        <w:t xml:space="preserve"> </w:t>
      </w:r>
      <w:proofErr w:type="spellStart"/>
      <w:r w:rsidRPr="00EF606C">
        <w:t>toán</w:t>
      </w:r>
      <w:proofErr w:type="spellEnd"/>
      <w:r w:rsidRPr="00EF606C">
        <w:t xml:space="preserve"> </w:t>
      </w:r>
      <w:proofErr w:type="spellStart"/>
      <w:r w:rsidRPr="00EF606C">
        <w:t>xử</w:t>
      </w:r>
      <w:proofErr w:type="spellEnd"/>
      <w:r w:rsidRPr="00EF606C">
        <w:t xml:space="preserve"> </w:t>
      </w:r>
      <w:proofErr w:type="spellStart"/>
      <w:r w:rsidRPr="00EF606C">
        <w:t>lý</w:t>
      </w:r>
      <w:proofErr w:type="spellEnd"/>
      <w:r w:rsidRPr="00EF606C">
        <w:t xml:space="preserve"> </w:t>
      </w:r>
      <w:proofErr w:type="spellStart"/>
      <w:r w:rsidRPr="00EF606C">
        <w:t>ảnh</w:t>
      </w:r>
      <w:proofErr w:type="spellEnd"/>
      <w:r w:rsidRPr="00EF606C">
        <w:t xml:space="preserve">, </w:t>
      </w:r>
      <w:proofErr w:type="spellStart"/>
      <w:r w:rsidRPr="00EF606C">
        <w:t>mạng</w:t>
      </w:r>
      <w:proofErr w:type="spellEnd"/>
      <w:r w:rsidRPr="00EF606C">
        <w:t xml:space="preserve"> </w:t>
      </w:r>
      <w:proofErr w:type="spellStart"/>
      <w:r w:rsidRPr="00EF606C">
        <w:t>nơ-ron</w:t>
      </w:r>
      <w:proofErr w:type="spellEnd"/>
      <w:r w:rsidRPr="00EF606C">
        <w:t xml:space="preserve"> </w:t>
      </w:r>
      <w:proofErr w:type="spellStart"/>
      <w:r w:rsidRPr="00EF606C">
        <w:t>tích</w:t>
      </w:r>
      <w:proofErr w:type="spellEnd"/>
      <w:r w:rsidRPr="00EF606C">
        <w:t xml:space="preserve"> </w:t>
      </w:r>
      <w:proofErr w:type="spellStart"/>
      <w:r w:rsidRPr="00EF606C">
        <w:t>chập</w:t>
      </w:r>
      <w:proofErr w:type="spellEnd"/>
      <w:r w:rsidRPr="00EF606C">
        <w:t xml:space="preserve"> (Convolutional Neural Network – CNN) </w:t>
      </w:r>
      <w:proofErr w:type="spellStart"/>
      <w:r w:rsidRPr="00EF606C">
        <w:t>là</w:t>
      </w:r>
      <w:proofErr w:type="spellEnd"/>
      <w:r w:rsidRPr="00EF606C">
        <w:t xml:space="preserve"> </w:t>
      </w:r>
      <w:proofErr w:type="spellStart"/>
      <w:r w:rsidRPr="00EF606C">
        <w:t>một</w:t>
      </w:r>
      <w:proofErr w:type="spellEnd"/>
      <w:r w:rsidRPr="00EF606C">
        <w:t xml:space="preserve"> </w:t>
      </w:r>
      <w:proofErr w:type="spellStart"/>
      <w:r w:rsidRPr="00EF606C">
        <w:t>kiến</w:t>
      </w:r>
      <w:proofErr w:type="spellEnd"/>
      <w:r w:rsidRPr="00EF606C">
        <w:t xml:space="preserve"> </w:t>
      </w:r>
      <w:proofErr w:type="spellStart"/>
      <w:r w:rsidRPr="00EF606C">
        <w:t>trúc</w:t>
      </w:r>
      <w:proofErr w:type="spellEnd"/>
      <w:r w:rsidRPr="00EF606C">
        <w:t xml:space="preserve"> </w:t>
      </w:r>
      <w:proofErr w:type="spellStart"/>
      <w:r w:rsidRPr="00EF606C">
        <w:t>quan</w:t>
      </w:r>
      <w:proofErr w:type="spellEnd"/>
      <w:r w:rsidRPr="00EF606C">
        <w:t xml:space="preserve"> </w:t>
      </w:r>
      <w:proofErr w:type="spellStart"/>
      <w:r w:rsidRPr="00EF606C">
        <w:t>trọng</w:t>
      </w:r>
      <w:proofErr w:type="spellEnd"/>
      <w:r w:rsidRPr="00EF606C">
        <w:t xml:space="preserve">. Các </w:t>
      </w:r>
      <w:proofErr w:type="spellStart"/>
      <w:r w:rsidRPr="00EF606C">
        <w:t>lớp</w:t>
      </w:r>
      <w:proofErr w:type="spellEnd"/>
      <w:r w:rsidRPr="00EF606C">
        <w:t xml:space="preserve"> </w:t>
      </w:r>
      <w:proofErr w:type="spellStart"/>
      <w:r w:rsidRPr="00EF606C">
        <w:t>tích</w:t>
      </w:r>
      <w:proofErr w:type="spellEnd"/>
      <w:r w:rsidRPr="00EF606C">
        <w:t xml:space="preserve"> </w:t>
      </w:r>
      <w:proofErr w:type="spellStart"/>
      <w:r w:rsidRPr="00EF606C">
        <w:t>chập</w:t>
      </w:r>
      <w:proofErr w:type="spellEnd"/>
      <w:r w:rsidRPr="00EF606C">
        <w:t xml:space="preserve"> </w:t>
      </w:r>
      <w:proofErr w:type="spellStart"/>
      <w:r w:rsidRPr="00EF606C">
        <w:t>thực</w:t>
      </w:r>
      <w:proofErr w:type="spellEnd"/>
      <w:r w:rsidRPr="00EF606C">
        <w:t xml:space="preserve"> </w:t>
      </w:r>
      <w:proofErr w:type="spellStart"/>
      <w:r w:rsidRPr="00EF606C">
        <w:t>hiện</w:t>
      </w:r>
      <w:proofErr w:type="spellEnd"/>
      <w:r w:rsidRPr="00EF606C">
        <w:t xml:space="preserve"> </w:t>
      </w:r>
      <w:proofErr w:type="spellStart"/>
      <w:r w:rsidRPr="00EF606C">
        <w:t>phép</w:t>
      </w:r>
      <w:proofErr w:type="spellEnd"/>
      <w:r w:rsidRPr="00EF606C">
        <w:t xml:space="preserve"> </w:t>
      </w:r>
      <w:proofErr w:type="spellStart"/>
      <w:r w:rsidRPr="00EF606C">
        <w:t>toán</w:t>
      </w:r>
      <w:proofErr w:type="spellEnd"/>
      <w:r w:rsidRPr="00EF606C">
        <w:t xml:space="preserve"> </w:t>
      </w:r>
      <w:proofErr w:type="spellStart"/>
      <w:r w:rsidRPr="00EF606C">
        <w:t>trên</w:t>
      </w:r>
      <w:proofErr w:type="spellEnd"/>
      <w:r w:rsidRPr="00EF606C">
        <w:t xml:space="preserve"> </w:t>
      </w:r>
      <w:proofErr w:type="spellStart"/>
      <w:r w:rsidRPr="00EF606C">
        <w:t>những</w:t>
      </w:r>
      <w:proofErr w:type="spellEnd"/>
      <w:r w:rsidRPr="00EF606C">
        <w:t xml:space="preserve"> </w:t>
      </w:r>
      <w:proofErr w:type="spellStart"/>
      <w:r w:rsidRPr="00EF606C">
        <w:t>vùng</w:t>
      </w:r>
      <w:proofErr w:type="spellEnd"/>
      <w:r w:rsidRPr="00EF606C">
        <w:t xml:space="preserve"> </w:t>
      </w:r>
      <w:proofErr w:type="spellStart"/>
      <w:r w:rsidRPr="00EF606C">
        <w:t>cục</w:t>
      </w:r>
      <w:proofErr w:type="spellEnd"/>
      <w:r w:rsidRPr="00EF606C">
        <w:t xml:space="preserve"> </w:t>
      </w:r>
      <w:proofErr w:type="spellStart"/>
      <w:r w:rsidRPr="00EF606C">
        <w:t>bộ</w:t>
      </w:r>
      <w:proofErr w:type="spellEnd"/>
      <w:r w:rsidRPr="00EF606C">
        <w:t xml:space="preserve"> </w:t>
      </w:r>
      <w:proofErr w:type="spellStart"/>
      <w:r w:rsidRPr="00EF606C">
        <w:t>của</w:t>
      </w:r>
      <w:proofErr w:type="spellEnd"/>
      <w:r w:rsidRPr="00EF606C">
        <w:t xml:space="preserve"> </w:t>
      </w:r>
      <w:proofErr w:type="spellStart"/>
      <w:r w:rsidRPr="00EF606C">
        <w:t>ảnh</w:t>
      </w:r>
      <w:proofErr w:type="spellEnd"/>
      <w:r w:rsidRPr="00EF606C">
        <w:t xml:space="preserve"> </w:t>
      </w:r>
      <w:proofErr w:type="spellStart"/>
      <w:r w:rsidRPr="00EF606C">
        <w:t>nhằm</w:t>
      </w:r>
      <w:proofErr w:type="spellEnd"/>
      <w:r w:rsidRPr="00EF606C">
        <w:t xml:space="preserve"> </w:t>
      </w:r>
      <w:proofErr w:type="spellStart"/>
      <w:r w:rsidRPr="00EF606C">
        <w:t>trích</w:t>
      </w:r>
      <w:proofErr w:type="spellEnd"/>
      <w:r w:rsidRPr="00EF606C">
        <w:t xml:space="preserve"> </w:t>
      </w:r>
      <w:proofErr w:type="spellStart"/>
      <w:r w:rsidRPr="00EF606C">
        <w:t>xuất</w:t>
      </w:r>
      <w:proofErr w:type="spellEnd"/>
      <w:r w:rsidRPr="00EF606C">
        <w:t xml:space="preserve"> </w:t>
      </w:r>
      <w:proofErr w:type="spellStart"/>
      <w:r w:rsidRPr="00EF606C">
        <w:t>đặc</w:t>
      </w:r>
      <w:proofErr w:type="spellEnd"/>
      <w:r w:rsidRPr="00EF606C">
        <w:t xml:space="preserve"> </w:t>
      </w:r>
      <w:proofErr w:type="spellStart"/>
      <w:r w:rsidRPr="00EF606C">
        <w:t>trưng</w:t>
      </w:r>
      <w:proofErr w:type="spellEnd"/>
      <w:r w:rsidRPr="00EF606C">
        <w:t xml:space="preserve">. Ở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lớp</w:t>
      </w:r>
      <w:proofErr w:type="spellEnd"/>
      <w:r w:rsidRPr="00EF606C">
        <w:t xml:space="preserve"> </w:t>
      </w:r>
      <w:proofErr w:type="spellStart"/>
      <w:r w:rsidRPr="00EF606C">
        <w:t>đầu</w:t>
      </w:r>
      <w:proofErr w:type="spellEnd"/>
      <w:r w:rsidRPr="00EF606C">
        <w:t xml:space="preserve">, </w:t>
      </w:r>
      <w:proofErr w:type="spellStart"/>
      <w:r w:rsidRPr="00EF606C">
        <w:t>mô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thể</w:t>
      </w:r>
      <w:proofErr w:type="spellEnd"/>
      <w:r w:rsidRPr="00EF606C">
        <w:t xml:space="preserve"> </w:t>
      </w:r>
      <w:proofErr w:type="spellStart"/>
      <w:r w:rsidRPr="00EF606C">
        <w:t>học</w:t>
      </w:r>
      <w:proofErr w:type="spellEnd"/>
      <w:r w:rsidRPr="00EF606C">
        <w:t xml:space="preserve"> </w:t>
      </w:r>
      <w:proofErr w:type="spellStart"/>
      <w:r w:rsidRPr="00EF606C">
        <w:t>những</w:t>
      </w:r>
      <w:proofErr w:type="spellEnd"/>
      <w:r w:rsidRPr="00EF606C">
        <w:t xml:space="preserve"> </w:t>
      </w:r>
      <w:proofErr w:type="spellStart"/>
      <w:r w:rsidRPr="00EF606C">
        <w:t>đặc</w:t>
      </w:r>
      <w:proofErr w:type="spellEnd"/>
      <w:r w:rsidRPr="00EF606C">
        <w:t xml:space="preserve"> </w:t>
      </w:r>
      <w:proofErr w:type="spellStart"/>
      <w:r w:rsidRPr="00EF606C">
        <w:t>trưng</w:t>
      </w:r>
      <w:proofErr w:type="spellEnd"/>
      <w:r w:rsidRPr="00EF606C">
        <w:t xml:space="preserve"> </w:t>
      </w:r>
      <w:proofErr w:type="spellStart"/>
      <w:r w:rsidRPr="00EF606C">
        <w:t>đơn</w:t>
      </w:r>
      <w:proofErr w:type="spellEnd"/>
      <w:r w:rsidRPr="00EF606C">
        <w:t xml:space="preserve"> </w:t>
      </w:r>
      <w:proofErr w:type="spellStart"/>
      <w:r w:rsidRPr="00EF606C">
        <w:t>giản</w:t>
      </w:r>
      <w:proofErr w:type="spellEnd"/>
      <w:r w:rsidRPr="00EF606C">
        <w:t xml:space="preserve"> </w:t>
      </w:r>
      <w:proofErr w:type="spellStart"/>
      <w:r w:rsidRPr="00EF606C">
        <w:t>như</w:t>
      </w:r>
      <w:proofErr w:type="spellEnd"/>
      <w:r w:rsidRPr="00EF606C">
        <w:t xml:space="preserve"> </w:t>
      </w:r>
      <w:proofErr w:type="spellStart"/>
      <w:r w:rsidRPr="00EF606C">
        <w:t>cạnh</w:t>
      </w:r>
      <w:proofErr w:type="spellEnd"/>
      <w:r w:rsidRPr="00EF606C">
        <w:t xml:space="preserve">, </w:t>
      </w:r>
      <w:proofErr w:type="spellStart"/>
      <w:r w:rsidRPr="00EF606C">
        <w:t>đường</w:t>
      </w:r>
      <w:proofErr w:type="spellEnd"/>
      <w:r w:rsidRPr="00EF606C">
        <w:t xml:space="preserve"> </w:t>
      </w:r>
      <w:proofErr w:type="spellStart"/>
      <w:r w:rsidRPr="00EF606C">
        <w:t>nét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kết</w:t>
      </w:r>
      <w:proofErr w:type="spellEnd"/>
      <w:r w:rsidRPr="00EF606C">
        <w:t xml:space="preserve"> </w:t>
      </w:r>
      <w:proofErr w:type="spellStart"/>
      <w:r w:rsidRPr="00EF606C">
        <w:t>cấu</w:t>
      </w:r>
      <w:proofErr w:type="spellEnd"/>
      <w:r w:rsidRPr="00EF606C">
        <w:t xml:space="preserve">. Các </w:t>
      </w:r>
      <w:proofErr w:type="spellStart"/>
      <w:r w:rsidRPr="00EF606C">
        <w:t>lớp</w:t>
      </w:r>
      <w:proofErr w:type="spellEnd"/>
      <w:r w:rsidRPr="00EF606C">
        <w:t xml:space="preserve"> </w:t>
      </w:r>
      <w:proofErr w:type="spellStart"/>
      <w:r w:rsidRPr="00EF606C">
        <w:t>sâu</w:t>
      </w:r>
      <w:proofErr w:type="spellEnd"/>
      <w:r w:rsidRPr="00EF606C">
        <w:t xml:space="preserve"> </w:t>
      </w:r>
      <w:proofErr w:type="spellStart"/>
      <w:r w:rsidRPr="00EF606C">
        <w:t>hơn</w:t>
      </w:r>
      <w:proofErr w:type="spellEnd"/>
      <w:r w:rsidRPr="00EF606C">
        <w:t xml:space="preserve"> </w:t>
      </w:r>
      <w:proofErr w:type="spellStart"/>
      <w:r w:rsidRPr="00EF606C">
        <w:t>kết</w:t>
      </w:r>
      <w:proofErr w:type="spellEnd"/>
      <w:r w:rsidRPr="00EF606C">
        <w:t xml:space="preserve"> </w:t>
      </w:r>
      <w:proofErr w:type="spellStart"/>
      <w:r w:rsidRPr="00EF606C">
        <w:t>hợp</w:t>
      </w:r>
      <w:proofErr w:type="spellEnd"/>
      <w:r w:rsidRPr="00EF606C">
        <w:t xml:space="preserve"> </w:t>
      </w:r>
      <w:proofErr w:type="spellStart"/>
      <w:r w:rsidRPr="00EF606C">
        <w:t>những</w:t>
      </w:r>
      <w:proofErr w:type="spellEnd"/>
      <w:r w:rsidRPr="00EF606C">
        <w:t xml:space="preserve"> </w:t>
      </w:r>
      <w:proofErr w:type="spellStart"/>
      <w:r w:rsidRPr="00EF606C">
        <w:t>đặc</w:t>
      </w:r>
      <w:proofErr w:type="spellEnd"/>
      <w:r w:rsidRPr="00EF606C">
        <w:t xml:space="preserve"> </w:t>
      </w:r>
      <w:proofErr w:type="spellStart"/>
      <w:r w:rsidRPr="00EF606C">
        <w:t>trưng</w:t>
      </w:r>
      <w:proofErr w:type="spellEnd"/>
      <w:r w:rsidRPr="00EF606C">
        <w:t xml:space="preserve"> </w:t>
      </w:r>
      <w:proofErr w:type="spellStart"/>
      <w:r w:rsidRPr="00EF606C">
        <w:t>này</w:t>
      </w:r>
      <w:proofErr w:type="spellEnd"/>
      <w:r w:rsidRPr="00EF606C">
        <w:t xml:space="preserve"> </w:t>
      </w:r>
      <w:proofErr w:type="spellStart"/>
      <w:r w:rsidRPr="00EF606C">
        <w:t>để</w:t>
      </w:r>
      <w:proofErr w:type="spellEnd"/>
      <w:r w:rsidRPr="00EF606C">
        <w:t xml:space="preserve"> </w:t>
      </w:r>
      <w:proofErr w:type="spellStart"/>
      <w:r w:rsidRPr="00EF606C">
        <w:t>biểu</w:t>
      </w:r>
      <w:proofErr w:type="spellEnd"/>
      <w:r w:rsidRPr="00EF606C">
        <w:t xml:space="preserve"> </w:t>
      </w:r>
      <w:proofErr w:type="spellStart"/>
      <w:r w:rsidRPr="00EF606C">
        <w:t>diễn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cấu</w:t>
      </w:r>
      <w:proofErr w:type="spellEnd"/>
      <w:r w:rsidRPr="00EF606C">
        <w:t xml:space="preserve"> </w:t>
      </w:r>
      <w:proofErr w:type="spellStart"/>
      <w:r w:rsidRPr="00EF606C">
        <w:t>trúc</w:t>
      </w:r>
      <w:proofErr w:type="spellEnd"/>
      <w:r w:rsidRPr="00EF606C">
        <w:t xml:space="preserve"> </w:t>
      </w:r>
      <w:proofErr w:type="spellStart"/>
      <w:r w:rsidRPr="00EF606C">
        <w:t>phức</w:t>
      </w:r>
      <w:proofErr w:type="spellEnd"/>
      <w:r w:rsidRPr="00EF606C">
        <w:t xml:space="preserve"> </w:t>
      </w:r>
      <w:proofErr w:type="spellStart"/>
      <w:r w:rsidRPr="00EF606C">
        <w:t>tạp</w:t>
      </w:r>
      <w:proofErr w:type="spellEnd"/>
      <w:r w:rsidRPr="00EF606C">
        <w:t xml:space="preserve"> </w:t>
      </w:r>
      <w:proofErr w:type="spellStart"/>
      <w:r w:rsidRPr="00EF606C">
        <w:t>hơn</w:t>
      </w:r>
      <w:proofErr w:type="spellEnd"/>
      <w:r w:rsidRPr="00EF606C">
        <w:t xml:space="preserve">, </w:t>
      </w:r>
      <w:proofErr w:type="spellStart"/>
      <w:r w:rsidRPr="00EF606C">
        <w:t>phục</w:t>
      </w:r>
      <w:proofErr w:type="spellEnd"/>
      <w:r w:rsidRPr="00EF606C">
        <w:t xml:space="preserve"> </w:t>
      </w:r>
      <w:proofErr w:type="spellStart"/>
      <w:r w:rsidRPr="00EF606C">
        <w:t>vụ</w:t>
      </w:r>
      <w:proofErr w:type="spellEnd"/>
      <w:r w:rsidRPr="00EF606C">
        <w:t xml:space="preserve"> </w:t>
      </w:r>
      <w:proofErr w:type="spellStart"/>
      <w:r w:rsidRPr="00EF606C">
        <w:t>việc</w:t>
      </w:r>
      <w:proofErr w:type="spellEnd"/>
      <w:r w:rsidRPr="00EF606C">
        <w:t xml:space="preserve"> </w:t>
      </w:r>
      <w:proofErr w:type="spellStart"/>
      <w:r w:rsidRPr="00EF606C">
        <w:t>nhận</w:t>
      </w:r>
      <w:proofErr w:type="spellEnd"/>
      <w:r w:rsidRPr="00EF606C">
        <w:t xml:space="preserve"> </w:t>
      </w:r>
      <w:proofErr w:type="spellStart"/>
      <w:r w:rsidRPr="00EF606C">
        <w:t>diện</w:t>
      </w:r>
      <w:proofErr w:type="spellEnd"/>
      <w:r w:rsidRPr="00EF606C">
        <w:t xml:space="preserve"> </w:t>
      </w:r>
      <w:proofErr w:type="spellStart"/>
      <w:r w:rsidRPr="00EF606C">
        <w:t>đối</w:t>
      </w:r>
      <w:proofErr w:type="spellEnd"/>
      <w:r w:rsidRPr="00EF606C">
        <w:t xml:space="preserve"> </w:t>
      </w:r>
      <w:proofErr w:type="spellStart"/>
      <w:r w:rsidRPr="00EF606C">
        <w:t>tượng</w:t>
      </w:r>
      <w:proofErr w:type="spellEnd"/>
      <w:r w:rsidRPr="00EF606C">
        <w:t>.</w:t>
      </w:r>
    </w:p>
    <w:p w14:paraId="09E4DBD4" w14:textId="77777777" w:rsidR="00EF606C" w:rsidRPr="00EF606C" w:rsidRDefault="00EF606C" w:rsidP="00EF606C">
      <w:proofErr w:type="spellStart"/>
      <w:r w:rsidRPr="00EF606C">
        <w:t>Một</w:t>
      </w:r>
      <w:proofErr w:type="spellEnd"/>
      <w:r w:rsidRPr="00EF606C">
        <w:t xml:space="preserve"> </w:t>
      </w:r>
      <w:proofErr w:type="spellStart"/>
      <w:r w:rsidRPr="00EF606C">
        <w:t>quy</w:t>
      </w:r>
      <w:proofErr w:type="spellEnd"/>
      <w:r w:rsidRPr="00EF606C">
        <w:t xml:space="preserve"> </w:t>
      </w:r>
      <w:proofErr w:type="spellStart"/>
      <w:r w:rsidRPr="00EF606C">
        <w:t>trình</w:t>
      </w:r>
      <w:proofErr w:type="spellEnd"/>
      <w:r w:rsidRPr="00EF606C">
        <w:t xml:space="preserve"> </w:t>
      </w:r>
      <w:proofErr w:type="spellStart"/>
      <w:r w:rsidRPr="00EF606C">
        <w:t>huấn</w:t>
      </w:r>
      <w:proofErr w:type="spellEnd"/>
      <w:r w:rsidRPr="00EF606C">
        <w:t xml:space="preserve"> </w:t>
      </w:r>
      <w:proofErr w:type="spellStart"/>
      <w:r w:rsidRPr="00EF606C">
        <w:t>luyện</w:t>
      </w:r>
      <w:proofErr w:type="spellEnd"/>
      <w:r w:rsidRPr="00EF606C">
        <w:t xml:space="preserve"> </w:t>
      </w:r>
      <w:proofErr w:type="spellStart"/>
      <w:r w:rsidRPr="00EF606C">
        <w:t>mô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</w:t>
      </w:r>
      <w:proofErr w:type="spellStart"/>
      <w:r w:rsidRPr="00EF606C">
        <w:t>học</w:t>
      </w:r>
      <w:proofErr w:type="spellEnd"/>
      <w:r w:rsidRPr="00EF606C">
        <w:t xml:space="preserve"> </w:t>
      </w:r>
      <w:proofErr w:type="spellStart"/>
      <w:r w:rsidRPr="00EF606C">
        <w:t>sâu</w:t>
      </w:r>
      <w:proofErr w:type="spellEnd"/>
      <w:r w:rsidRPr="00EF606C">
        <w:t xml:space="preserve"> </w:t>
      </w:r>
      <w:proofErr w:type="spellStart"/>
      <w:r w:rsidRPr="00EF606C">
        <w:t>thường</w:t>
      </w:r>
      <w:proofErr w:type="spellEnd"/>
      <w:r w:rsidRPr="00EF606C">
        <w:t xml:space="preserve"> </w:t>
      </w:r>
      <w:proofErr w:type="spellStart"/>
      <w:r w:rsidRPr="00EF606C">
        <w:t>gồm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bước</w:t>
      </w:r>
      <w:proofErr w:type="spellEnd"/>
      <w:r w:rsidRPr="00EF606C">
        <w:t xml:space="preserve">: </w:t>
      </w:r>
      <w:proofErr w:type="spellStart"/>
      <w:r w:rsidRPr="00EF606C">
        <w:t>chuẩn</w:t>
      </w:r>
      <w:proofErr w:type="spellEnd"/>
      <w:r w:rsidRPr="00EF606C">
        <w:t xml:space="preserve"> </w:t>
      </w:r>
      <w:proofErr w:type="spellStart"/>
      <w:r w:rsidRPr="00EF606C">
        <w:t>bị</w:t>
      </w:r>
      <w:proofErr w:type="spellEnd"/>
      <w:r w:rsidRPr="00EF606C">
        <w:t xml:space="preserve"> </w:t>
      </w:r>
      <w:proofErr w:type="spellStart"/>
      <w:r w:rsidRPr="00EF606C">
        <w:t>dữ</w:t>
      </w:r>
      <w:proofErr w:type="spellEnd"/>
      <w:r w:rsidRPr="00EF606C">
        <w:t xml:space="preserve"> </w:t>
      </w:r>
      <w:proofErr w:type="spellStart"/>
      <w:r w:rsidRPr="00EF606C">
        <w:t>liệu</w:t>
      </w:r>
      <w:proofErr w:type="spellEnd"/>
      <w:r w:rsidRPr="00EF606C">
        <w:t xml:space="preserve">, </w:t>
      </w:r>
      <w:proofErr w:type="spellStart"/>
      <w:r w:rsidRPr="00EF606C">
        <w:t>tiền</w:t>
      </w:r>
      <w:proofErr w:type="spellEnd"/>
      <w:r w:rsidRPr="00EF606C">
        <w:t xml:space="preserve"> </w:t>
      </w:r>
      <w:proofErr w:type="spellStart"/>
      <w:r w:rsidRPr="00EF606C">
        <w:t>xử</w:t>
      </w:r>
      <w:proofErr w:type="spellEnd"/>
      <w:r w:rsidRPr="00EF606C">
        <w:t xml:space="preserve"> </w:t>
      </w:r>
      <w:proofErr w:type="spellStart"/>
      <w:r w:rsidRPr="00EF606C">
        <w:t>lý</w:t>
      </w:r>
      <w:proofErr w:type="spellEnd"/>
      <w:r w:rsidRPr="00EF606C">
        <w:t xml:space="preserve">, </w:t>
      </w:r>
      <w:proofErr w:type="spellStart"/>
      <w:r w:rsidRPr="00EF606C">
        <w:t>đưa</w:t>
      </w:r>
      <w:proofErr w:type="spellEnd"/>
      <w:r w:rsidRPr="00EF606C">
        <w:t xml:space="preserve"> </w:t>
      </w:r>
      <w:proofErr w:type="spellStart"/>
      <w:r w:rsidRPr="00EF606C">
        <w:t>dữ</w:t>
      </w:r>
      <w:proofErr w:type="spellEnd"/>
      <w:r w:rsidRPr="00EF606C">
        <w:t xml:space="preserve"> </w:t>
      </w:r>
      <w:proofErr w:type="spellStart"/>
      <w:r w:rsidRPr="00EF606C">
        <w:t>liệu</w:t>
      </w:r>
      <w:proofErr w:type="spellEnd"/>
      <w:r w:rsidRPr="00EF606C">
        <w:t xml:space="preserve"> qua </w:t>
      </w:r>
      <w:proofErr w:type="spellStart"/>
      <w:r w:rsidRPr="00EF606C">
        <w:t>mạng</w:t>
      </w:r>
      <w:proofErr w:type="spellEnd"/>
      <w:r w:rsidRPr="00EF606C">
        <w:t xml:space="preserve">, </w:t>
      </w:r>
      <w:proofErr w:type="spellStart"/>
      <w:r w:rsidRPr="00EF606C">
        <w:t>tính</w:t>
      </w:r>
      <w:proofErr w:type="spellEnd"/>
      <w:r w:rsidRPr="00EF606C">
        <w:t xml:space="preserve"> </w:t>
      </w:r>
      <w:proofErr w:type="spellStart"/>
      <w:r w:rsidRPr="00EF606C">
        <w:t>hàm</w:t>
      </w:r>
      <w:proofErr w:type="spellEnd"/>
      <w:r w:rsidRPr="00EF606C">
        <w:t xml:space="preserve"> </w:t>
      </w:r>
      <w:proofErr w:type="spellStart"/>
      <w:r w:rsidRPr="00EF606C">
        <w:t>mất</w:t>
      </w:r>
      <w:proofErr w:type="spellEnd"/>
      <w:r w:rsidRPr="00EF606C">
        <w:t xml:space="preserve"> </w:t>
      </w:r>
      <w:proofErr w:type="spellStart"/>
      <w:r w:rsidRPr="00EF606C">
        <w:t>mát</w:t>
      </w:r>
      <w:proofErr w:type="spellEnd"/>
      <w:r w:rsidRPr="00EF606C">
        <w:t xml:space="preserve">, lan </w:t>
      </w:r>
      <w:proofErr w:type="spellStart"/>
      <w:r w:rsidRPr="00EF606C">
        <w:t>truyền</w:t>
      </w:r>
      <w:proofErr w:type="spellEnd"/>
      <w:r w:rsidRPr="00EF606C">
        <w:t xml:space="preserve"> </w:t>
      </w:r>
      <w:proofErr w:type="spellStart"/>
      <w:r w:rsidRPr="00EF606C">
        <w:t>ngược</w:t>
      </w:r>
      <w:proofErr w:type="spellEnd"/>
      <w:r w:rsidRPr="00EF606C">
        <w:t xml:space="preserve"> </w:t>
      </w:r>
      <w:proofErr w:type="spellStart"/>
      <w:r w:rsidRPr="00EF606C">
        <w:t>sai</w:t>
      </w:r>
      <w:proofErr w:type="spellEnd"/>
      <w:r w:rsidRPr="00EF606C">
        <w:t xml:space="preserve"> </w:t>
      </w:r>
      <w:proofErr w:type="spellStart"/>
      <w:r w:rsidRPr="00EF606C">
        <w:t>số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cập</w:t>
      </w:r>
      <w:proofErr w:type="spellEnd"/>
      <w:r w:rsidRPr="00EF606C">
        <w:t xml:space="preserve"> </w:t>
      </w:r>
      <w:proofErr w:type="spellStart"/>
      <w:r w:rsidRPr="00EF606C">
        <w:t>nhật</w:t>
      </w:r>
      <w:proofErr w:type="spellEnd"/>
      <w:r w:rsidRPr="00EF606C">
        <w:t xml:space="preserve"> </w:t>
      </w:r>
      <w:proofErr w:type="spellStart"/>
      <w:r w:rsidRPr="00EF606C">
        <w:t>tham</w:t>
      </w:r>
      <w:proofErr w:type="spellEnd"/>
      <w:r w:rsidRPr="00EF606C">
        <w:t xml:space="preserve"> </w:t>
      </w:r>
      <w:proofErr w:type="spellStart"/>
      <w:r w:rsidRPr="00EF606C">
        <w:t>số</w:t>
      </w:r>
      <w:proofErr w:type="spellEnd"/>
      <w:r w:rsidRPr="00EF606C">
        <w:t xml:space="preserve"> </w:t>
      </w:r>
      <w:proofErr w:type="spellStart"/>
      <w:r w:rsidRPr="00EF606C">
        <w:t>bằng</w:t>
      </w:r>
      <w:proofErr w:type="spellEnd"/>
      <w:r w:rsidRPr="00EF606C">
        <w:t xml:space="preserve"> </w:t>
      </w:r>
      <w:proofErr w:type="spellStart"/>
      <w:r w:rsidRPr="00EF606C">
        <w:t>thuật</w:t>
      </w:r>
      <w:proofErr w:type="spellEnd"/>
      <w:r w:rsidRPr="00EF606C">
        <w:t xml:space="preserve"> </w:t>
      </w:r>
      <w:proofErr w:type="spellStart"/>
      <w:r w:rsidRPr="00EF606C">
        <w:t>toán</w:t>
      </w:r>
      <w:proofErr w:type="spellEnd"/>
      <w:r w:rsidRPr="00EF606C">
        <w:t xml:space="preserve"> </w:t>
      </w:r>
      <w:proofErr w:type="spellStart"/>
      <w:r w:rsidRPr="00EF606C">
        <w:t>tối</w:t>
      </w:r>
      <w:proofErr w:type="spellEnd"/>
      <w:r w:rsidRPr="00EF606C">
        <w:t xml:space="preserve"> </w:t>
      </w:r>
      <w:proofErr w:type="spellStart"/>
      <w:r w:rsidRPr="00EF606C">
        <w:t>ưu</w:t>
      </w:r>
      <w:proofErr w:type="spellEnd"/>
      <w:r w:rsidRPr="00EF606C">
        <w:t xml:space="preserve">. Sau </w:t>
      </w:r>
      <w:proofErr w:type="spellStart"/>
      <w:r w:rsidRPr="00EF606C">
        <w:t>khi</w:t>
      </w:r>
      <w:proofErr w:type="spellEnd"/>
      <w:r w:rsidRPr="00EF606C">
        <w:t xml:space="preserve"> </w:t>
      </w:r>
      <w:proofErr w:type="spellStart"/>
      <w:r w:rsidRPr="00EF606C">
        <w:t>huấn</w:t>
      </w:r>
      <w:proofErr w:type="spellEnd"/>
      <w:r w:rsidRPr="00EF606C">
        <w:t xml:space="preserve"> </w:t>
      </w:r>
      <w:proofErr w:type="spellStart"/>
      <w:r w:rsidRPr="00EF606C">
        <w:t>luyện</w:t>
      </w:r>
      <w:proofErr w:type="spellEnd"/>
      <w:r w:rsidRPr="00EF606C">
        <w:t xml:space="preserve">, </w:t>
      </w:r>
      <w:proofErr w:type="spellStart"/>
      <w:r w:rsidRPr="00EF606C">
        <w:t>mô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đánh</w:t>
      </w:r>
      <w:proofErr w:type="spellEnd"/>
      <w:r w:rsidRPr="00EF606C">
        <w:t xml:space="preserve"> </w:t>
      </w:r>
      <w:proofErr w:type="spellStart"/>
      <w:r w:rsidRPr="00EF606C">
        <w:t>giá</w:t>
      </w:r>
      <w:proofErr w:type="spellEnd"/>
      <w:r w:rsidRPr="00EF606C">
        <w:t xml:space="preserve"> </w:t>
      </w:r>
      <w:proofErr w:type="spellStart"/>
      <w:r w:rsidRPr="00EF606C">
        <w:t>trên</w:t>
      </w:r>
      <w:proofErr w:type="spellEnd"/>
      <w:r w:rsidRPr="00EF606C">
        <w:t xml:space="preserve"> </w:t>
      </w:r>
      <w:proofErr w:type="spellStart"/>
      <w:r w:rsidRPr="00EF606C">
        <w:t>dữ</w:t>
      </w:r>
      <w:proofErr w:type="spellEnd"/>
      <w:r w:rsidRPr="00EF606C">
        <w:t xml:space="preserve"> </w:t>
      </w:r>
      <w:proofErr w:type="spellStart"/>
      <w:r w:rsidRPr="00EF606C">
        <w:t>liệu</w:t>
      </w:r>
      <w:proofErr w:type="spellEnd"/>
      <w:r w:rsidRPr="00EF606C">
        <w:t xml:space="preserve"> </w:t>
      </w:r>
      <w:proofErr w:type="spellStart"/>
      <w:r w:rsidRPr="00EF606C">
        <w:t>không</w:t>
      </w:r>
      <w:proofErr w:type="spellEnd"/>
      <w:r w:rsidRPr="00EF606C">
        <w:t xml:space="preserve"> </w:t>
      </w:r>
      <w:proofErr w:type="spellStart"/>
      <w:r w:rsidRPr="00EF606C">
        <w:t>sử</w:t>
      </w:r>
      <w:proofErr w:type="spellEnd"/>
      <w:r w:rsidRPr="00EF606C">
        <w:t xml:space="preserve"> </w:t>
      </w:r>
      <w:proofErr w:type="spellStart"/>
      <w:r w:rsidRPr="00EF606C">
        <w:t>dụng</w:t>
      </w:r>
      <w:proofErr w:type="spellEnd"/>
      <w:r w:rsidRPr="00EF606C">
        <w:t xml:space="preserve"> </w:t>
      </w:r>
      <w:proofErr w:type="spellStart"/>
      <w:r w:rsidRPr="00EF606C">
        <w:t>trong</w:t>
      </w:r>
      <w:proofErr w:type="spellEnd"/>
      <w:r w:rsidRPr="00EF606C">
        <w:t xml:space="preserve"> </w:t>
      </w:r>
      <w:proofErr w:type="spellStart"/>
      <w:r w:rsidRPr="00EF606C">
        <w:t>quá</w:t>
      </w:r>
      <w:proofErr w:type="spellEnd"/>
      <w:r w:rsidRPr="00EF606C">
        <w:t xml:space="preserve"> </w:t>
      </w:r>
      <w:proofErr w:type="spellStart"/>
      <w:r w:rsidRPr="00EF606C">
        <w:t>trình</w:t>
      </w:r>
      <w:proofErr w:type="spellEnd"/>
      <w:r w:rsidRPr="00EF606C">
        <w:t xml:space="preserve"> </w:t>
      </w:r>
      <w:proofErr w:type="spellStart"/>
      <w:r w:rsidRPr="00EF606C">
        <w:t>huấn</w:t>
      </w:r>
      <w:proofErr w:type="spellEnd"/>
      <w:r w:rsidRPr="00EF606C">
        <w:t xml:space="preserve"> </w:t>
      </w:r>
      <w:proofErr w:type="spellStart"/>
      <w:r w:rsidRPr="00EF606C">
        <w:t>luyện</w:t>
      </w:r>
      <w:proofErr w:type="spellEnd"/>
      <w:r w:rsidRPr="00EF606C">
        <w:t xml:space="preserve"> </w:t>
      </w:r>
      <w:proofErr w:type="spellStart"/>
      <w:r w:rsidRPr="00EF606C">
        <w:t>để</w:t>
      </w:r>
      <w:proofErr w:type="spellEnd"/>
      <w:r w:rsidRPr="00EF606C">
        <w:t xml:space="preserve"> </w:t>
      </w:r>
      <w:proofErr w:type="spellStart"/>
      <w:r w:rsidRPr="00EF606C">
        <w:t>xem</w:t>
      </w:r>
      <w:proofErr w:type="spellEnd"/>
      <w:r w:rsidRPr="00EF606C">
        <w:t xml:space="preserve"> </w:t>
      </w:r>
      <w:proofErr w:type="spellStart"/>
      <w:r w:rsidRPr="00EF606C">
        <w:t>xét</w:t>
      </w:r>
      <w:proofErr w:type="spellEnd"/>
      <w:r w:rsidRPr="00EF606C">
        <w:t xml:space="preserve"> </w:t>
      </w:r>
      <w:proofErr w:type="spellStart"/>
      <w:r w:rsidRPr="00EF606C">
        <w:t>khả</w:t>
      </w:r>
      <w:proofErr w:type="spellEnd"/>
      <w:r w:rsidRPr="00EF606C">
        <w:t xml:space="preserve"> </w:t>
      </w:r>
      <w:proofErr w:type="spellStart"/>
      <w:r w:rsidRPr="00EF606C">
        <w:t>năng</w:t>
      </w:r>
      <w:proofErr w:type="spellEnd"/>
      <w:r w:rsidRPr="00EF606C">
        <w:t xml:space="preserve"> </w:t>
      </w:r>
      <w:proofErr w:type="spellStart"/>
      <w:r w:rsidRPr="00EF606C">
        <w:t>tổng</w:t>
      </w:r>
      <w:proofErr w:type="spellEnd"/>
      <w:r w:rsidRPr="00EF606C">
        <w:t xml:space="preserve"> </w:t>
      </w:r>
      <w:proofErr w:type="spellStart"/>
      <w:r w:rsidRPr="00EF606C">
        <w:t>quát</w:t>
      </w:r>
      <w:proofErr w:type="spellEnd"/>
      <w:r w:rsidRPr="00EF606C">
        <w:t xml:space="preserve"> </w:t>
      </w:r>
      <w:proofErr w:type="spellStart"/>
      <w:r w:rsidRPr="00EF606C">
        <w:t>hóa</w:t>
      </w:r>
      <w:proofErr w:type="spellEnd"/>
      <w:r w:rsidRPr="00EF606C">
        <w:t>.</w:t>
      </w:r>
    </w:p>
    <w:p w14:paraId="2BD20386" w14:textId="77777777" w:rsidR="00EF606C" w:rsidRPr="00EF606C" w:rsidRDefault="00EF606C" w:rsidP="00EF606C">
      <w:proofErr w:type="spellStart"/>
      <w:r w:rsidRPr="00EF606C">
        <w:t>Đối</w:t>
      </w:r>
      <w:proofErr w:type="spellEnd"/>
      <w:r w:rsidRPr="00EF606C">
        <w:t xml:space="preserve"> </w:t>
      </w:r>
      <w:proofErr w:type="spellStart"/>
      <w:r w:rsidRPr="00EF606C">
        <w:t>với</w:t>
      </w:r>
      <w:proofErr w:type="spellEnd"/>
      <w:r w:rsidRPr="00EF606C">
        <w:t xml:space="preserve"> ATADS, </w:t>
      </w:r>
      <w:proofErr w:type="spellStart"/>
      <w:r w:rsidRPr="00EF606C">
        <w:t>hai</w:t>
      </w:r>
      <w:proofErr w:type="spellEnd"/>
      <w:r w:rsidRPr="00EF606C">
        <w:t xml:space="preserve"> checkpoint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tích</w:t>
      </w:r>
      <w:proofErr w:type="spellEnd"/>
      <w:r w:rsidRPr="00EF606C">
        <w:t xml:space="preserve"> </w:t>
      </w:r>
      <w:proofErr w:type="spellStart"/>
      <w:r w:rsidRPr="00EF606C">
        <w:t>hợp</w:t>
      </w:r>
      <w:proofErr w:type="spellEnd"/>
      <w:r w:rsidRPr="00EF606C">
        <w:t xml:space="preserve"> </w:t>
      </w:r>
      <w:proofErr w:type="spellStart"/>
      <w:r w:rsidRPr="00EF606C">
        <w:t>phục</w:t>
      </w:r>
      <w:proofErr w:type="spellEnd"/>
      <w:r w:rsidRPr="00EF606C">
        <w:t xml:space="preserve"> </w:t>
      </w:r>
      <w:proofErr w:type="spellStart"/>
      <w:r w:rsidRPr="00EF606C">
        <w:t>vụ</w:t>
      </w:r>
      <w:proofErr w:type="spellEnd"/>
      <w:r w:rsidRPr="00EF606C">
        <w:t xml:space="preserve"> </w:t>
      </w:r>
      <w:proofErr w:type="spellStart"/>
      <w:r w:rsidRPr="00EF606C">
        <w:t>hai</w:t>
      </w:r>
      <w:proofErr w:type="spellEnd"/>
      <w:r w:rsidRPr="00EF606C">
        <w:t xml:space="preserve"> </w:t>
      </w:r>
      <w:proofErr w:type="spellStart"/>
      <w:r w:rsidRPr="00EF606C">
        <w:t>nhiệm</w:t>
      </w:r>
      <w:proofErr w:type="spellEnd"/>
      <w:r w:rsidRPr="00EF606C">
        <w:t xml:space="preserve"> </w:t>
      </w:r>
      <w:proofErr w:type="spellStart"/>
      <w:r w:rsidRPr="00EF606C">
        <w:t>vụ</w:t>
      </w:r>
      <w:proofErr w:type="spellEnd"/>
      <w:r w:rsidRPr="00EF606C">
        <w:t xml:space="preserve"> </w:t>
      </w:r>
      <w:proofErr w:type="spellStart"/>
      <w:r w:rsidRPr="00EF606C">
        <w:t>khác</w:t>
      </w:r>
      <w:proofErr w:type="spellEnd"/>
      <w:r w:rsidRPr="00EF606C">
        <w:t xml:space="preserve"> </w:t>
      </w:r>
      <w:proofErr w:type="spellStart"/>
      <w:r w:rsidRPr="00EF606C">
        <w:t>nhau</w:t>
      </w:r>
      <w:proofErr w:type="spellEnd"/>
      <w:r w:rsidRPr="00EF606C">
        <w:t xml:space="preserve">: </w:t>
      </w:r>
      <w:proofErr w:type="spellStart"/>
      <w:r w:rsidRPr="00EF606C">
        <w:t>nhận</w:t>
      </w:r>
      <w:proofErr w:type="spellEnd"/>
      <w:r w:rsidRPr="00EF606C">
        <w:t xml:space="preserve"> </w:t>
      </w:r>
      <w:proofErr w:type="spellStart"/>
      <w:r w:rsidRPr="00EF606C">
        <w:t>diện</w:t>
      </w:r>
      <w:proofErr w:type="spellEnd"/>
      <w:r w:rsidRPr="00EF606C">
        <w:t xml:space="preserve"> </w:t>
      </w:r>
      <w:proofErr w:type="spellStart"/>
      <w:r w:rsidRPr="00EF606C">
        <w:t>phương</w:t>
      </w:r>
      <w:proofErr w:type="spellEnd"/>
      <w:r w:rsidRPr="00EF606C">
        <w:t xml:space="preserve"> </w:t>
      </w:r>
      <w:proofErr w:type="spellStart"/>
      <w:r w:rsidRPr="00EF606C">
        <w:t>tiện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nhận</w:t>
      </w:r>
      <w:proofErr w:type="spellEnd"/>
      <w:r w:rsidRPr="00EF606C">
        <w:t xml:space="preserve"> </w:t>
      </w:r>
      <w:proofErr w:type="spellStart"/>
      <w:r w:rsidRPr="00EF606C">
        <w:t>diện</w:t>
      </w:r>
      <w:proofErr w:type="spellEnd"/>
      <w:r w:rsidRPr="00EF606C">
        <w:t xml:space="preserve"> </w:t>
      </w:r>
      <w:proofErr w:type="spellStart"/>
      <w:r w:rsidRPr="00EF606C">
        <w:t>lớp</w:t>
      </w:r>
      <w:proofErr w:type="spellEnd"/>
      <w:r w:rsidRPr="00EF606C">
        <w:t xml:space="preserve"> accident. </w:t>
      </w:r>
      <w:proofErr w:type="spellStart"/>
      <w:r w:rsidRPr="00EF606C">
        <w:t>Đây</w:t>
      </w:r>
      <w:proofErr w:type="spellEnd"/>
      <w:r w:rsidRPr="00EF606C">
        <w:t xml:space="preserve"> </w:t>
      </w:r>
      <w:proofErr w:type="spellStart"/>
      <w:r w:rsidRPr="00EF606C">
        <w:t>là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mô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</w:t>
      </w:r>
      <w:proofErr w:type="spellStart"/>
      <w:r w:rsidRPr="00EF606C">
        <w:t>đã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huấn</w:t>
      </w:r>
      <w:proofErr w:type="spellEnd"/>
      <w:r w:rsidRPr="00EF606C">
        <w:t xml:space="preserve"> </w:t>
      </w:r>
      <w:proofErr w:type="spellStart"/>
      <w:r w:rsidRPr="00EF606C">
        <w:t>luyện</w:t>
      </w:r>
      <w:proofErr w:type="spellEnd"/>
      <w:r w:rsidRPr="00EF606C">
        <w:t xml:space="preserve"> </w:t>
      </w:r>
      <w:proofErr w:type="spellStart"/>
      <w:r w:rsidRPr="00EF606C">
        <w:t>trước</w:t>
      </w:r>
      <w:proofErr w:type="spellEnd"/>
      <w:r w:rsidRPr="00EF606C">
        <w:t xml:space="preserve"> </w:t>
      </w:r>
      <w:proofErr w:type="spellStart"/>
      <w:r w:rsidRPr="00EF606C">
        <w:t>khi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nạp</w:t>
      </w:r>
      <w:proofErr w:type="spellEnd"/>
      <w:r w:rsidRPr="00EF606C">
        <w:t xml:space="preserve"> </w:t>
      </w:r>
      <w:proofErr w:type="spellStart"/>
      <w:r w:rsidRPr="00EF606C">
        <w:t>vào</w:t>
      </w:r>
      <w:proofErr w:type="spellEnd"/>
      <w:r w:rsidRPr="00EF606C">
        <w:t xml:space="preserve"> </w:t>
      </w:r>
      <w:proofErr w:type="spellStart"/>
      <w:r w:rsidRPr="00EF606C">
        <w:t>ứng</w:t>
      </w:r>
      <w:proofErr w:type="spellEnd"/>
      <w:r w:rsidRPr="00EF606C">
        <w:t xml:space="preserve"> </w:t>
      </w:r>
      <w:proofErr w:type="spellStart"/>
      <w:r w:rsidRPr="00EF606C">
        <w:t>dụng</w:t>
      </w:r>
      <w:proofErr w:type="spellEnd"/>
      <w:r w:rsidRPr="00EF606C">
        <w:t xml:space="preserve">. </w:t>
      </w:r>
      <w:proofErr w:type="spellStart"/>
      <w:r w:rsidRPr="00EF606C">
        <w:t>Quá</w:t>
      </w:r>
      <w:proofErr w:type="spellEnd"/>
      <w:r w:rsidRPr="00EF606C">
        <w:t xml:space="preserve"> </w:t>
      </w:r>
      <w:proofErr w:type="spellStart"/>
      <w:r w:rsidRPr="00EF606C">
        <w:t>trình</w:t>
      </w:r>
      <w:proofErr w:type="spellEnd"/>
      <w:r w:rsidRPr="00EF606C">
        <w:t xml:space="preserve"> </w:t>
      </w:r>
      <w:proofErr w:type="spellStart"/>
      <w:r w:rsidRPr="00EF606C">
        <w:t>khảo</w:t>
      </w:r>
      <w:proofErr w:type="spellEnd"/>
      <w:r w:rsidRPr="00EF606C">
        <w:t xml:space="preserve"> </w:t>
      </w:r>
      <w:proofErr w:type="spellStart"/>
      <w:r w:rsidRPr="00EF606C">
        <w:t>sát</w:t>
      </w:r>
      <w:proofErr w:type="spellEnd"/>
      <w:r w:rsidRPr="00EF606C">
        <w:t xml:space="preserve"> </w:t>
      </w:r>
      <w:proofErr w:type="spellStart"/>
      <w:r w:rsidRPr="00EF606C">
        <w:t>mã</w:t>
      </w:r>
      <w:proofErr w:type="spellEnd"/>
      <w:r w:rsidRPr="00EF606C">
        <w:t xml:space="preserve"> </w:t>
      </w:r>
      <w:proofErr w:type="spellStart"/>
      <w:r w:rsidRPr="00EF606C">
        <w:t>nguồn</w:t>
      </w:r>
      <w:proofErr w:type="spellEnd"/>
      <w:r w:rsidRPr="00EF606C">
        <w:t xml:space="preserve"> </w:t>
      </w:r>
      <w:proofErr w:type="spellStart"/>
      <w:r w:rsidRPr="00EF606C">
        <w:t>xác</w:t>
      </w:r>
      <w:proofErr w:type="spellEnd"/>
      <w:r w:rsidRPr="00EF606C">
        <w:t xml:space="preserve"> </w:t>
      </w:r>
      <w:proofErr w:type="spellStart"/>
      <w:r w:rsidRPr="00EF606C">
        <w:t>nhận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checkpoint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thể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nạp</w:t>
      </w:r>
      <w:proofErr w:type="spellEnd"/>
      <w:r w:rsidRPr="00EF606C">
        <w:t xml:space="preserve"> </w:t>
      </w:r>
      <w:proofErr w:type="spellStart"/>
      <w:r w:rsidRPr="00EF606C">
        <w:t>để</w:t>
      </w:r>
      <w:proofErr w:type="spellEnd"/>
      <w:r w:rsidRPr="00EF606C">
        <w:t xml:space="preserve"> </w:t>
      </w:r>
      <w:proofErr w:type="spellStart"/>
      <w:r w:rsidRPr="00EF606C">
        <w:t>đọc</w:t>
      </w:r>
      <w:proofErr w:type="spellEnd"/>
      <w:r w:rsidRPr="00EF606C">
        <w:t xml:space="preserve"> </w:t>
      </w:r>
      <w:proofErr w:type="spellStart"/>
      <w:r w:rsidRPr="00EF606C">
        <w:t>thông</w:t>
      </w:r>
      <w:proofErr w:type="spellEnd"/>
      <w:r w:rsidRPr="00EF606C">
        <w:t xml:space="preserve"> tin </w:t>
      </w:r>
      <w:proofErr w:type="spellStart"/>
      <w:r w:rsidRPr="00EF606C">
        <w:t>lớp</w:t>
      </w:r>
      <w:proofErr w:type="spellEnd"/>
      <w:r w:rsidRPr="00EF606C">
        <w:t xml:space="preserve">, </w:t>
      </w:r>
      <w:proofErr w:type="spellStart"/>
      <w:r w:rsidRPr="00EF606C">
        <w:t>nhưng</w:t>
      </w:r>
      <w:proofErr w:type="spellEnd"/>
      <w:r w:rsidRPr="00EF606C">
        <w:t xml:space="preserve"> </w:t>
      </w:r>
      <w:proofErr w:type="spellStart"/>
      <w:r w:rsidRPr="00EF606C">
        <w:t>điều</w:t>
      </w:r>
      <w:proofErr w:type="spellEnd"/>
      <w:r w:rsidRPr="00EF606C">
        <w:t xml:space="preserve"> </w:t>
      </w:r>
      <w:proofErr w:type="spellStart"/>
      <w:r w:rsidRPr="00EF606C">
        <w:t>đó</w:t>
      </w:r>
      <w:proofErr w:type="spellEnd"/>
      <w:r w:rsidRPr="00EF606C">
        <w:t xml:space="preserve"> </w:t>
      </w:r>
      <w:proofErr w:type="spellStart"/>
      <w:r w:rsidRPr="00EF606C">
        <w:t>không</w:t>
      </w:r>
      <w:proofErr w:type="spellEnd"/>
      <w:r w:rsidRPr="00EF606C">
        <w:t xml:space="preserve"> </w:t>
      </w:r>
      <w:proofErr w:type="spellStart"/>
      <w:r w:rsidRPr="00EF606C">
        <w:t>tự</w:t>
      </w:r>
      <w:proofErr w:type="spellEnd"/>
      <w:r w:rsidRPr="00EF606C">
        <w:t xml:space="preserve"> </w:t>
      </w:r>
      <w:proofErr w:type="spellStart"/>
      <w:r w:rsidRPr="00EF606C">
        <w:t>chứng</w:t>
      </w:r>
      <w:proofErr w:type="spellEnd"/>
      <w:r w:rsidRPr="00EF606C">
        <w:t xml:space="preserve"> </w:t>
      </w:r>
      <w:proofErr w:type="spellStart"/>
      <w:r w:rsidRPr="00EF606C">
        <w:t>minh</w:t>
      </w:r>
      <w:proofErr w:type="spellEnd"/>
      <w:r w:rsidRPr="00EF606C">
        <w:t xml:space="preserve"> </w:t>
      </w:r>
      <w:proofErr w:type="spellStart"/>
      <w:r w:rsidRPr="00EF606C">
        <w:t>chất</w:t>
      </w:r>
      <w:proofErr w:type="spellEnd"/>
      <w:r w:rsidRPr="00EF606C">
        <w:t xml:space="preserve"> </w:t>
      </w:r>
      <w:proofErr w:type="spellStart"/>
      <w:r w:rsidRPr="00EF606C">
        <w:t>lượng</w:t>
      </w:r>
      <w:proofErr w:type="spellEnd"/>
      <w:r w:rsidRPr="00EF606C">
        <w:t xml:space="preserve"> </w:t>
      </w:r>
      <w:proofErr w:type="spellStart"/>
      <w:r w:rsidRPr="00EF606C">
        <w:t>dự</w:t>
      </w:r>
      <w:proofErr w:type="spellEnd"/>
      <w:r w:rsidRPr="00EF606C">
        <w:t xml:space="preserve"> </w:t>
      </w:r>
      <w:proofErr w:type="spellStart"/>
      <w:r w:rsidRPr="00EF606C">
        <w:t>đoán</w:t>
      </w:r>
      <w:proofErr w:type="spellEnd"/>
      <w:r w:rsidRPr="00EF606C">
        <w:t xml:space="preserve"> </w:t>
      </w:r>
      <w:proofErr w:type="spellStart"/>
      <w:r w:rsidRPr="00EF606C">
        <w:t>của</w:t>
      </w:r>
      <w:proofErr w:type="spellEnd"/>
      <w:r w:rsidRPr="00EF606C">
        <w:t xml:space="preserve"> </w:t>
      </w:r>
      <w:proofErr w:type="spellStart"/>
      <w:r w:rsidRPr="00EF606C">
        <w:t>chúng</w:t>
      </w:r>
      <w:proofErr w:type="spellEnd"/>
      <w:r w:rsidRPr="00EF606C">
        <w:t xml:space="preserve"> </w:t>
      </w:r>
      <w:proofErr w:type="spellStart"/>
      <w:r w:rsidRPr="00EF606C">
        <w:t>trên</w:t>
      </w:r>
      <w:proofErr w:type="spellEnd"/>
      <w:r w:rsidRPr="00EF606C">
        <w:t xml:space="preserve"> video </w:t>
      </w:r>
      <w:proofErr w:type="spellStart"/>
      <w:r w:rsidRPr="00EF606C">
        <w:t>giao</w:t>
      </w:r>
      <w:proofErr w:type="spellEnd"/>
      <w:r w:rsidRPr="00EF606C">
        <w:t xml:space="preserve"> </w:t>
      </w:r>
      <w:proofErr w:type="spellStart"/>
      <w:r w:rsidRPr="00EF606C">
        <w:t>thông</w:t>
      </w:r>
      <w:proofErr w:type="spellEnd"/>
      <w:r w:rsidRPr="00EF606C">
        <w:t xml:space="preserve"> </w:t>
      </w:r>
      <w:proofErr w:type="spellStart"/>
      <w:r w:rsidRPr="00EF606C">
        <w:t>thực</w:t>
      </w:r>
      <w:proofErr w:type="spellEnd"/>
      <w:r w:rsidRPr="00EF606C">
        <w:t xml:space="preserve"> </w:t>
      </w:r>
      <w:proofErr w:type="spellStart"/>
      <w:r w:rsidRPr="00EF606C">
        <w:t>tế</w:t>
      </w:r>
      <w:proofErr w:type="spellEnd"/>
      <w:r w:rsidRPr="00EF606C">
        <w:t>.</w:t>
      </w:r>
    </w:p>
    <w:p w14:paraId="32DDE54D" w14:textId="77777777" w:rsidR="00EF606C" w:rsidRPr="00EF606C" w:rsidRDefault="00EF606C" w:rsidP="00EF606C">
      <w:pPr>
        <w:rPr>
          <w:b/>
          <w:bCs/>
        </w:rPr>
      </w:pPr>
      <w:r w:rsidRPr="00EF606C">
        <w:rPr>
          <w:b/>
          <w:bCs/>
        </w:rPr>
        <w:t xml:space="preserve">2.1.3. </w:t>
      </w:r>
      <w:proofErr w:type="spellStart"/>
      <w:r w:rsidRPr="00EF606C">
        <w:rPr>
          <w:b/>
          <w:bCs/>
        </w:rPr>
        <w:t>Bài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toán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phát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hiện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đối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tượng</w:t>
      </w:r>
      <w:proofErr w:type="spellEnd"/>
    </w:p>
    <w:p w14:paraId="05B2889A" w14:textId="77777777" w:rsidR="00EF606C" w:rsidRPr="00EF606C" w:rsidRDefault="00EF606C" w:rsidP="00EF606C">
      <w:proofErr w:type="spellStart"/>
      <w:r w:rsidRPr="00EF606C">
        <w:t>Phát</w:t>
      </w:r>
      <w:proofErr w:type="spellEnd"/>
      <w:r w:rsidRPr="00EF606C">
        <w:t xml:space="preserve"> </w:t>
      </w:r>
      <w:proofErr w:type="spellStart"/>
      <w:r w:rsidRPr="00EF606C">
        <w:t>hiện</w:t>
      </w:r>
      <w:proofErr w:type="spellEnd"/>
      <w:r w:rsidRPr="00EF606C">
        <w:t xml:space="preserve"> </w:t>
      </w:r>
      <w:proofErr w:type="spellStart"/>
      <w:r w:rsidRPr="00EF606C">
        <w:t>đối</w:t>
      </w:r>
      <w:proofErr w:type="spellEnd"/>
      <w:r w:rsidRPr="00EF606C">
        <w:t xml:space="preserve"> </w:t>
      </w:r>
      <w:proofErr w:type="spellStart"/>
      <w:r w:rsidRPr="00EF606C">
        <w:t>tượng</w:t>
      </w:r>
      <w:proofErr w:type="spellEnd"/>
      <w:r w:rsidRPr="00EF606C">
        <w:t xml:space="preserve"> (Object Detection) </w:t>
      </w:r>
      <w:proofErr w:type="spellStart"/>
      <w:r w:rsidRPr="00EF606C">
        <w:t>là</w:t>
      </w:r>
      <w:proofErr w:type="spellEnd"/>
      <w:r w:rsidRPr="00EF606C">
        <w:t xml:space="preserve"> </w:t>
      </w:r>
      <w:proofErr w:type="spellStart"/>
      <w:r w:rsidRPr="00EF606C">
        <w:t>bài</w:t>
      </w:r>
      <w:proofErr w:type="spellEnd"/>
      <w:r w:rsidRPr="00EF606C">
        <w:t xml:space="preserve"> </w:t>
      </w:r>
      <w:proofErr w:type="spellStart"/>
      <w:r w:rsidRPr="00EF606C">
        <w:t>toán</w:t>
      </w:r>
      <w:proofErr w:type="spellEnd"/>
      <w:r w:rsidRPr="00EF606C">
        <w:t xml:space="preserve"> </w:t>
      </w:r>
      <w:proofErr w:type="spellStart"/>
      <w:r w:rsidRPr="00EF606C">
        <w:t>xác</w:t>
      </w:r>
      <w:proofErr w:type="spellEnd"/>
      <w:r w:rsidRPr="00EF606C">
        <w:t xml:space="preserve"> </w:t>
      </w:r>
      <w:proofErr w:type="spellStart"/>
      <w:r w:rsidRPr="00EF606C">
        <w:t>định</w:t>
      </w:r>
      <w:proofErr w:type="spellEnd"/>
      <w:r w:rsidRPr="00EF606C">
        <w:t xml:space="preserve"> </w:t>
      </w:r>
      <w:proofErr w:type="spellStart"/>
      <w:r w:rsidRPr="00EF606C">
        <w:t>đồng</w:t>
      </w:r>
      <w:proofErr w:type="spellEnd"/>
      <w:r w:rsidRPr="00EF606C">
        <w:t xml:space="preserve"> </w:t>
      </w:r>
      <w:proofErr w:type="spellStart"/>
      <w:r w:rsidRPr="00EF606C">
        <w:t>thời</w:t>
      </w:r>
      <w:proofErr w:type="spellEnd"/>
      <w:r w:rsidRPr="00EF606C">
        <w:t xml:space="preserve"> </w:t>
      </w:r>
      <w:proofErr w:type="spellStart"/>
      <w:r w:rsidRPr="00EF606C">
        <w:t>loại</w:t>
      </w:r>
      <w:proofErr w:type="spellEnd"/>
      <w:r w:rsidRPr="00EF606C">
        <w:t xml:space="preserve"> </w:t>
      </w:r>
      <w:proofErr w:type="spellStart"/>
      <w:r w:rsidRPr="00EF606C">
        <w:t>đối</w:t>
      </w:r>
      <w:proofErr w:type="spellEnd"/>
      <w:r w:rsidRPr="00EF606C">
        <w:t xml:space="preserve"> </w:t>
      </w:r>
      <w:proofErr w:type="spellStart"/>
      <w:r w:rsidRPr="00EF606C">
        <w:t>tượng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vị</w:t>
      </w:r>
      <w:proofErr w:type="spellEnd"/>
      <w:r w:rsidRPr="00EF606C">
        <w:t xml:space="preserve"> </w:t>
      </w:r>
      <w:proofErr w:type="spellStart"/>
      <w:r w:rsidRPr="00EF606C">
        <w:t>trí</w:t>
      </w:r>
      <w:proofErr w:type="spellEnd"/>
      <w:r w:rsidRPr="00EF606C">
        <w:t xml:space="preserve"> </w:t>
      </w:r>
      <w:proofErr w:type="spellStart"/>
      <w:r w:rsidRPr="00EF606C">
        <w:t>của</w:t>
      </w:r>
      <w:proofErr w:type="spellEnd"/>
      <w:r w:rsidRPr="00EF606C">
        <w:t xml:space="preserve"> </w:t>
      </w:r>
      <w:proofErr w:type="spellStart"/>
      <w:r w:rsidRPr="00EF606C">
        <w:t>đối</w:t>
      </w:r>
      <w:proofErr w:type="spellEnd"/>
      <w:r w:rsidRPr="00EF606C">
        <w:t xml:space="preserve"> </w:t>
      </w:r>
      <w:proofErr w:type="spellStart"/>
      <w:r w:rsidRPr="00EF606C">
        <w:t>tượng</w:t>
      </w:r>
      <w:proofErr w:type="spellEnd"/>
      <w:r w:rsidRPr="00EF606C">
        <w:t xml:space="preserve"> </w:t>
      </w:r>
      <w:proofErr w:type="spellStart"/>
      <w:r w:rsidRPr="00EF606C">
        <w:t>trong</w:t>
      </w:r>
      <w:proofErr w:type="spellEnd"/>
      <w:r w:rsidRPr="00EF606C">
        <w:t xml:space="preserve"> </w:t>
      </w:r>
      <w:proofErr w:type="spellStart"/>
      <w:r w:rsidRPr="00EF606C">
        <w:t>ảnh</w:t>
      </w:r>
      <w:proofErr w:type="spellEnd"/>
      <w:r w:rsidRPr="00EF606C">
        <w:t xml:space="preserve">. </w:t>
      </w:r>
      <w:proofErr w:type="spellStart"/>
      <w:r w:rsidRPr="00EF606C">
        <w:t>Khác</w:t>
      </w:r>
      <w:proofErr w:type="spellEnd"/>
      <w:r w:rsidRPr="00EF606C">
        <w:t xml:space="preserve"> </w:t>
      </w:r>
      <w:proofErr w:type="spellStart"/>
      <w:r w:rsidRPr="00EF606C">
        <w:t>với</w:t>
      </w:r>
      <w:proofErr w:type="spellEnd"/>
      <w:r w:rsidRPr="00EF606C">
        <w:t xml:space="preserve"> </w:t>
      </w:r>
      <w:proofErr w:type="spellStart"/>
      <w:r w:rsidRPr="00EF606C">
        <w:t>phân</w:t>
      </w:r>
      <w:proofErr w:type="spellEnd"/>
      <w:r w:rsidRPr="00EF606C">
        <w:t xml:space="preserve"> </w:t>
      </w:r>
      <w:proofErr w:type="spellStart"/>
      <w:r w:rsidRPr="00EF606C">
        <w:t>loại</w:t>
      </w:r>
      <w:proofErr w:type="spellEnd"/>
      <w:r w:rsidRPr="00EF606C">
        <w:t xml:space="preserve"> </w:t>
      </w:r>
      <w:proofErr w:type="spellStart"/>
      <w:r w:rsidRPr="00EF606C">
        <w:t>ảnh</w:t>
      </w:r>
      <w:proofErr w:type="spellEnd"/>
      <w:r w:rsidRPr="00EF606C">
        <w:t xml:space="preserve"> </w:t>
      </w:r>
      <w:proofErr w:type="spellStart"/>
      <w:r w:rsidRPr="00EF606C">
        <w:t>chỉ</w:t>
      </w:r>
      <w:proofErr w:type="spellEnd"/>
      <w:r w:rsidRPr="00EF606C">
        <w:t xml:space="preserve"> </w:t>
      </w:r>
      <w:proofErr w:type="spellStart"/>
      <w:r w:rsidRPr="00EF606C">
        <w:t>đưa</w:t>
      </w:r>
      <w:proofErr w:type="spellEnd"/>
      <w:r w:rsidRPr="00EF606C">
        <w:t xml:space="preserve"> </w:t>
      </w:r>
      <w:proofErr w:type="spellStart"/>
      <w:r w:rsidRPr="00EF606C">
        <w:t>ra</w:t>
      </w:r>
      <w:proofErr w:type="spellEnd"/>
      <w:r w:rsidRPr="00EF606C">
        <w:t xml:space="preserve"> </w:t>
      </w:r>
      <w:proofErr w:type="spellStart"/>
      <w:r w:rsidRPr="00EF606C">
        <w:t>nhãn</w:t>
      </w:r>
      <w:proofErr w:type="spellEnd"/>
      <w:r w:rsidRPr="00EF606C">
        <w:t xml:space="preserve"> </w:t>
      </w:r>
      <w:proofErr w:type="spellStart"/>
      <w:r w:rsidRPr="00EF606C">
        <w:t>cho</w:t>
      </w:r>
      <w:proofErr w:type="spellEnd"/>
      <w:r w:rsidRPr="00EF606C">
        <w:t xml:space="preserve"> </w:t>
      </w:r>
      <w:proofErr w:type="spellStart"/>
      <w:r w:rsidRPr="00EF606C">
        <w:t>toàn</w:t>
      </w:r>
      <w:proofErr w:type="spellEnd"/>
      <w:r w:rsidRPr="00EF606C">
        <w:t xml:space="preserve"> </w:t>
      </w:r>
      <w:proofErr w:type="spellStart"/>
      <w:r w:rsidRPr="00EF606C">
        <w:t>bộ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</w:t>
      </w:r>
      <w:proofErr w:type="spellStart"/>
      <w:r w:rsidRPr="00EF606C">
        <w:t>ảnh</w:t>
      </w:r>
      <w:proofErr w:type="spellEnd"/>
      <w:r w:rsidRPr="00EF606C">
        <w:t xml:space="preserve">, </w:t>
      </w:r>
      <w:proofErr w:type="spellStart"/>
      <w:r w:rsidRPr="00EF606C">
        <w:t>phát</w:t>
      </w:r>
      <w:proofErr w:type="spellEnd"/>
      <w:r w:rsidRPr="00EF606C">
        <w:t xml:space="preserve"> </w:t>
      </w:r>
      <w:proofErr w:type="spellStart"/>
      <w:r w:rsidRPr="00EF606C">
        <w:t>hiện</w:t>
      </w:r>
      <w:proofErr w:type="spellEnd"/>
      <w:r w:rsidRPr="00EF606C">
        <w:t xml:space="preserve"> </w:t>
      </w:r>
      <w:proofErr w:type="spellStart"/>
      <w:r w:rsidRPr="00EF606C">
        <w:t>đối</w:t>
      </w:r>
      <w:proofErr w:type="spellEnd"/>
      <w:r w:rsidRPr="00EF606C">
        <w:t xml:space="preserve"> </w:t>
      </w:r>
      <w:proofErr w:type="spellStart"/>
      <w:r w:rsidRPr="00EF606C">
        <w:t>tượng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thể</w:t>
      </w:r>
      <w:proofErr w:type="spellEnd"/>
      <w:r w:rsidRPr="00EF606C">
        <w:t xml:space="preserve"> </w:t>
      </w:r>
      <w:proofErr w:type="spellStart"/>
      <w:r w:rsidRPr="00EF606C">
        <w:t>xác</w:t>
      </w:r>
      <w:proofErr w:type="spellEnd"/>
      <w:r w:rsidRPr="00EF606C">
        <w:t xml:space="preserve"> </w:t>
      </w:r>
      <w:proofErr w:type="spellStart"/>
      <w:r w:rsidRPr="00EF606C">
        <w:t>định</w:t>
      </w:r>
      <w:proofErr w:type="spellEnd"/>
      <w:r w:rsidRPr="00EF606C">
        <w:t xml:space="preserve"> </w:t>
      </w:r>
      <w:proofErr w:type="spellStart"/>
      <w:r w:rsidRPr="00EF606C">
        <w:t>nhiều</w:t>
      </w:r>
      <w:proofErr w:type="spellEnd"/>
      <w:r w:rsidRPr="00EF606C">
        <w:t xml:space="preserve"> </w:t>
      </w:r>
      <w:proofErr w:type="spellStart"/>
      <w:r w:rsidRPr="00EF606C">
        <w:t>đối</w:t>
      </w:r>
      <w:proofErr w:type="spellEnd"/>
      <w:r w:rsidRPr="00EF606C">
        <w:t xml:space="preserve"> </w:t>
      </w:r>
      <w:proofErr w:type="spellStart"/>
      <w:r w:rsidRPr="00EF606C">
        <w:t>tượng</w:t>
      </w:r>
      <w:proofErr w:type="spellEnd"/>
      <w:r w:rsidRPr="00EF606C">
        <w:t xml:space="preserve"> </w:t>
      </w:r>
      <w:proofErr w:type="spellStart"/>
      <w:r w:rsidRPr="00EF606C">
        <w:t>khác</w:t>
      </w:r>
      <w:proofErr w:type="spellEnd"/>
      <w:r w:rsidRPr="00EF606C">
        <w:t xml:space="preserve"> </w:t>
      </w:r>
      <w:proofErr w:type="spellStart"/>
      <w:r w:rsidRPr="00EF606C">
        <w:t>nhau</w:t>
      </w:r>
      <w:proofErr w:type="spellEnd"/>
      <w:r w:rsidRPr="00EF606C">
        <w:t xml:space="preserve"> </w:t>
      </w:r>
      <w:proofErr w:type="spellStart"/>
      <w:r w:rsidRPr="00EF606C">
        <w:t>trong</w:t>
      </w:r>
      <w:proofErr w:type="spellEnd"/>
      <w:r w:rsidRPr="00EF606C">
        <w:t xml:space="preserve"> </w:t>
      </w:r>
      <w:proofErr w:type="spellStart"/>
      <w:r w:rsidRPr="00EF606C">
        <w:t>cùng</w:t>
      </w:r>
      <w:proofErr w:type="spellEnd"/>
      <w:r w:rsidRPr="00EF606C">
        <w:t xml:space="preserve"> </w:t>
      </w:r>
      <w:proofErr w:type="spellStart"/>
      <w:r w:rsidRPr="00EF606C">
        <w:t>một</w:t>
      </w:r>
      <w:proofErr w:type="spellEnd"/>
      <w:r w:rsidRPr="00EF606C">
        <w:t xml:space="preserve"> </w:t>
      </w:r>
      <w:proofErr w:type="spellStart"/>
      <w:r w:rsidRPr="00EF606C">
        <w:t>khung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>.</w:t>
      </w:r>
    </w:p>
    <w:p w14:paraId="2D2F3651" w14:textId="77777777" w:rsidR="00EF606C" w:rsidRPr="00EF606C" w:rsidRDefault="00EF606C" w:rsidP="00EF606C">
      <w:r w:rsidRPr="00EF606C">
        <w:t xml:space="preserve">Thông </w:t>
      </w:r>
      <w:proofErr w:type="spellStart"/>
      <w:r w:rsidRPr="00EF606C">
        <w:t>thường</w:t>
      </w:r>
      <w:proofErr w:type="spellEnd"/>
      <w:r w:rsidRPr="00EF606C">
        <w:t xml:space="preserve">, </w:t>
      </w:r>
      <w:proofErr w:type="spellStart"/>
      <w:r w:rsidRPr="00EF606C">
        <w:t>kết</w:t>
      </w:r>
      <w:proofErr w:type="spellEnd"/>
      <w:r w:rsidRPr="00EF606C">
        <w:t xml:space="preserve"> </w:t>
      </w:r>
      <w:proofErr w:type="spellStart"/>
      <w:r w:rsidRPr="00EF606C">
        <w:t>quả</w:t>
      </w:r>
      <w:proofErr w:type="spellEnd"/>
      <w:r w:rsidRPr="00EF606C">
        <w:t xml:space="preserve"> </w:t>
      </w:r>
      <w:proofErr w:type="spellStart"/>
      <w:r w:rsidRPr="00EF606C">
        <w:t>phát</w:t>
      </w:r>
      <w:proofErr w:type="spellEnd"/>
      <w:r w:rsidRPr="00EF606C">
        <w:t xml:space="preserve"> </w:t>
      </w:r>
      <w:proofErr w:type="spellStart"/>
      <w:r w:rsidRPr="00EF606C">
        <w:t>hiện</w:t>
      </w:r>
      <w:proofErr w:type="spellEnd"/>
      <w:r w:rsidRPr="00EF606C">
        <w:t xml:space="preserve"> </w:t>
      </w:r>
      <w:proofErr w:type="spellStart"/>
      <w:r w:rsidRPr="00EF606C">
        <w:t>của</w:t>
      </w:r>
      <w:proofErr w:type="spellEnd"/>
      <w:r w:rsidRPr="00EF606C">
        <w:t xml:space="preserve"> </w:t>
      </w:r>
      <w:proofErr w:type="spellStart"/>
      <w:r w:rsidRPr="00EF606C">
        <w:t>một</w:t>
      </w:r>
      <w:proofErr w:type="spellEnd"/>
      <w:r w:rsidRPr="00EF606C">
        <w:t xml:space="preserve"> </w:t>
      </w:r>
      <w:proofErr w:type="spellStart"/>
      <w:r w:rsidRPr="00EF606C">
        <w:t>đối</w:t>
      </w:r>
      <w:proofErr w:type="spellEnd"/>
      <w:r w:rsidRPr="00EF606C">
        <w:t xml:space="preserve"> </w:t>
      </w:r>
      <w:proofErr w:type="spellStart"/>
      <w:r w:rsidRPr="00EF606C">
        <w:t>tượng</w:t>
      </w:r>
      <w:proofErr w:type="spellEnd"/>
      <w:r w:rsidRPr="00EF606C">
        <w:t xml:space="preserve"> </w:t>
      </w:r>
      <w:proofErr w:type="spellStart"/>
      <w:r w:rsidRPr="00EF606C">
        <w:t>gồm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thành</w:t>
      </w:r>
      <w:proofErr w:type="spellEnd"/>
      <w:r w:rsidRPr="00EF606C">
        <w:t xml:space="preserve"> </w:t>
      </w:r>
      <w:proofErr w:type="spellStart"/>
      <w:r w:rsidRPr="00EF606C">
        <w:t>phần</w:t>
      </w:r>
      <w:proofErr w:type="spellEnd"/>
      <w:r w:rsidRPr="00EF606C">
        <w:t>:</w:t>
      </w:r>
    </w:p>
    <w:p w14:paraId="07438803" w14:textId="77777777" w:rsidR="00EF606C" w:rsidRPr="00751D39" w:rsidRDefault="00EF606C" w:rsidP="00751D39">
      <w:pPr>
        <w:pStyle w:val="ListParagraph"/>
        <w:numPr>
          <w:ilvl w:val="0"/>
          <w:numId w:val="16"/>
        </w:numPr>
        <w:spacing w:after="160" w:line="278" w:lineRule="auto"/>
        <w:jc w:val="both"/>
      </w:pPr>
      <w:proofErr w:type="spellStart"/>
      <w:r w:rsidRPr="00751D39">
        <w:t>Nhãn</w:t>
      </w:r>
      <w:proofErr w:type="spellEnd"/>
      <w:r w:rsidRPr="00751D39">
        <w:t xml:space="preserve"> </w:t>
      </w:r>
      <w:proofErr w:type="spellStart"/>
      <w:r w:rsidRPr="00751D39">
        <w:t>lớp</w:t>
      </w:r>
      <w:proofErr w:type="spellEnd"/>
      <w:r w:rsidRPr="00751D39">
        <w:t xml:space="preserve"> (class): </w:t>
      </w:r>
      <w:proofErr w:type="spellStart"/>
      <w:r w:rsidRPr="00751D39">
        <w:t>loại</w:t>
      </w:r>
      <w:proofErr w:type="spellEnd"/>
      <w:r w:rsidRPr="00751D39">
        <w:t xml:space="preserve"> </w:t>
      </w:r>
      <w:proofErr w:type="spellStart"/>
      <w:r w:rsidRPr="00751D39">
        <w:t>đối</w:t>
      </w:r>
      <w:proofErr w:type="spellEnd"/>
      <w:r w:rsidRPr="00751D39">
        <w:t xml:space="preserve"> </w:t>
      </w:r>
      <w:proofErr w:type="spellStart"/>
      <w:r w:rsidRPr="00751D39">
        <w:t>tượng</w:t>
      </w:r>
      <w:proofErr w:type="spellEnd"/>
      <w:r w:rsidRPr="00751D39">
        <w:t xml:space="preserve"> </w:t>
      </w:r>
      <w:proofErr w:type="spellStart"/>
      <w:r w:rsidRPr="00751D39">
        <w:t>được</w:t>
      </w:r>
      <w:proofErr w:type="spellEnd"/>
      <w:r w:rsidRPr="00751D39">
        <w:t xml:space="preserve"> </w:t>
      </w:r>
      <w:proofErr w:type="spellStart"/>
      <w:r w:rsidRPr="00751D39">
        <w:t>nhận</w:t>
      </w:r>
      <w:proofErr w:type="spellEnd"/>
      <w:r w:rsidRPr="00751D39">
        <w:t xml:space="preserve"> </w:t>
      </w:r>
      <w:proofErr w:type="spellStart"/>
      <w:r w:rsidRPr="00751D39">
        <w:t>diện</w:t>
      </w:r>
      <w:proofErr w:type="spellEnd"/>
      <w:r w:rsidRPr="00751D39">
        <w:t>.</w:t>
      </w:r>
    </w:p>
    <w:p w14:paraId="44C5929D" w14:textId="77777777" w:rsidR="00EF606C" w:rsidRPr="00751D39" w:rsidRDefault="00EF606C" w:rsidP="00751D39">
      <w:pPr>
        <w:pStyle w:val="ListParagraph"/>
        <w:numPr>
          <w:ilvl w:val="0"/>
          <w:numId w:val="16"/>
        </w:numPr>
        <w:spacing w:after="160" w:line="278" w:lineRule="auto"/>
        <w:jc w:val="both"/>
      </w:pPr>
      <w:proofErr w:type="spellStart"/>
      <w:r w:rsidRPr="00751D39">
        <w:t>Hộp</w:t>
      </w:r>
      <w:proofErr w:type="spellEnd"/>
      <w:r w:rsidRPr="00751D39">
        <w:t xml:space="preserve"> </w:t>
      </w:r>
      <w:proofErr w:type="spellStart"/>
      <w:r w:rsidRPr="00751D39">
        <w:t>giới</w:t>
      </w:r>
      <w:proofErr w:type="spellEnd"/>
      <w:r w:rsidRPr="00751D39">
        <w:t xml:space="preserve"> </w:t>
      </w:r>
      <w:proofErr w:type="spellStart"/>
      <w:r w:rsidRPr="00751D39">
        <w:t>hạn</w:t>
      </w:r>
      <w:proofErr w:type="spellEnd"/>
      <w:r w:rsidRPr="00751D39">
        <w:t xml:space="preserve"> (bounding box): </w:t>
      </w:r>
      <w:proofErr w:type="spellStart"/>
      <w:r w:rsidRPr="00751D39">
        <w:t>vùng</w:t>
      </w:r>
      <w:proofErr w:type="spellEnd"/>
      <w:r w:rsidRPr="00751D39">
        <w:t xml:space="preserve"> </w:t>
      </w:r>
      <w:proofErr w:type="spellStart"/>
      <w:r w:rsidRPr="00751D39">
        <w:t>hình</w:t>
      </w:r>
      <w:proofErr w:type="spellEnd"/>
      <w:r w:rsidRPr="00751D39">
        <w:t xml:space="preserve"> </w:t>
      </w:r>
      <w:proofErr w:type="spellStart"/>
      <w:r w:rsidRPr="00751D39">
        <w:t>chữ</w:t>
      </w:r>
      <w:proofErr w:type="spellEnd"/>
      <w:r w:rsidRPr="00751D39">
        <w:t xml:space="preserve"> </w:t>
      </w:r>
      <w:proofErr w:type="spellStart"/>
      <w:r w:rsidRPr="00751D39">
        <w:t>nhật</w:t>
      </w:r>
      <w:proofErr w:type="spellEnd"/>
      <w:r w:rsidRPr="00751D39">
        <w:t xml:space="preserve"> bao </w:t>
      </w:r>
      <w:proofErr w:type="spellStart"/>
      <w:r w:rsidRPr="00751D39">
        <w:t>quanh</w:t>
      </w:r>
      <w:proofErr w:type="spellEnd"/>
      <w:r w:rsidRPr="00751D39">
        <w:t xml:space="preserve"> </w:t>
      </w:r>
      <w:proofErr w:type="spellStart"/>
      <w:r w:rsidRPr="00751D39">
        <w:t>đối</w:t>
      </w:r>
      <w:proofErr w:type="spellEnd"/>
      <w:r w:rsidRPr="00751D39">
        <w:t xml:space="preserve"> </w:t>
      </w:r>
      <w:proofErr w:type="spellStart"/>
      <w:r w:rsidRPr="00751D39">
        <w:t>tượng</w:t>
      </w:r>
      <w:proofErr w:type="spellEnd"/>
      <w:r w:rsidRPr="00751D39">
        <w:t>.</w:t>
      </w:r>
    </w:p>
    <w:p w14:paraId="6A965B5D" w14:textId="77777777" w:rsidR="00EF606C" w:rsidRPr="00751D39" w:rsidRDefault="00EF606C" w:rsidP="00751D39">
      <w:pPr>
        <w:pStyle w:val="ListParagraph"/>
        <w:numPr>
          <w:ilvl w:val="0"/>
          <w:numId w:val="16"/>
        </w:numPr>
        <w:spacing w:after="160" w:line="278" w:lineRule="auto"/>
        <w:jc w:val="both"/>
      </w:pPr>
      <w:proofErr w:type="spellStart"/>
      <w:r w:rsidRPr="00751D39">
        <w:t>Độ</w:t>
      </w:r>
      <w:proofErr w:type="spellEnd"/>
      <w:r w:rsidRPr="00751D39">
        <w:t xml:space="preserve"> tin </w:t>
      </w:r>
      <w:proofErr w:type="spellStart"/>
      <w:r w:rsidRPr="00751D39">
        <w:t>cậy</w:t>
      </w:r>
      <w:proofErr w:type="spellEnd"/>
      <w:r w:rsidRPr="00751D39">
        <w:t xml:space="preserve"> (confidence score): </w:t>
      </w:r>
      <w:proofErr w:type="spellStart"/>
      <w:r w:rsidRPr="00751D39">
        <w:t>giá</w:t>
      </w:r>
      <w:proofErr w:type="spellEnd"/>
      <w:r w:rsidRPr="00751D39">
        <w:t xml:space="preserve"> </w:t>
      </w:r>
      <w:proofErr w:type="spellStart"/>
      <w:r w:rsidRPr="00751D39">
        <w:t>trị</w:t>
      </w:r>
      <w:proofErr w:type="spellEnd"/>
      <w:r w:rsidRPr="00751D39">
        <w:t xml:space="preserve"> </w:t>
      </w:r>
      <w:proofErr w:type="spellStart"/>
      <w:r w:rsidRPr="00751D39">
        <w:t>biểu</w:t>
      </w:r>
      <w:proofErr w:type="spellEnd"/>
      <w:r w:rsidRPr="00751D39">
        <w:t xml:space="preserve"> </w:t>
      </w:r>
      <w:proofErr w:type="spellStart"/>
      <w:r w:rsidRPr="00751D39">
        <w:t>thị</w:t>
      </w:r>
      <w:proofErr w:type="spellEnd"/>
      <w:r w:rsidRPr="00751D39">
        <w:t xml:space="preserve"> </w:t>
      </w:r>
      <w:proofErr w:type="spellStart"/>
      <w:r w:rsidRPr="00751D39">
        <w:t>mức</w:t>
      </w:r>
      <w:proofErr w:type="spellEnd"/>
      <w:r w:rsidRPr="00751D39">
        <w:t xml:space="preserve"> </w:t>
      </w:r>
      <w:proofErr w:type="spellStart"/>
      <w:r w:rsidRPr="00751D39">
        <w:t>độ</w:t>
      </w:r>
      <w:proofErr w:type="spellEnd"/>
      <w:r w:rsidRPr="00751D39">
        <w:t xml:space="preserve"> tin </w:t>
      </w:r>
      <w:proofErr w:type="spellStart"/>
      <w:r w:rsidRPr="00751D39">
        <w:t>cậy</w:t>
      </w:r>
      <w:proofErr w:type="spellEnd"/>
      <w:r w:rsidRPr="00751D39">
        <w:t xml:space="preserve"> </w:t>
      </w:r>
      <w:proofErr w:type="spellStart"/>
      <w:r w:rsidRPr="00751D39">
        <w:t>của</w:t>
      </w:r>
      <w:proofErr w:type="spellEnd"/>
      <w:r w:rsidRPr="00751D39">
        <w:t xml:space="preserve"> </w:t>
      </w:r>
      <w:proofErr w:type="spellStart"/>
      <w:r w:rsidRPr="00751D39">
        <w:t>dự</w:t>
      </w:r>
      <w:proofErr w:type="spellEnd"/>
      <w:r w:rsidRPr="00751D39">
        <w:t xml:space="preserve"> </w:t>
      </w:r>
      <w:proofErr w:type="spellStart"/>
      <w:r w:rsidRPr="00751D39">
        <w:t>đoán</w:t>
      </w:r>
      <w:proofErr w:type="spellEnd"/>
      <w:r w:rsidRPr="00751D39">
        <w:t xml:space="preserve"> </w:t>
      </w:r>
      <w:proofErr w:type="spellStart"/>
      <w:r w:rsidRPr="00751D39">
        <w:t>theo</w:t>
      </w:r>
      <w:proofErr w:type="spellEnd"/>
      <w:r w:rsidRPr="00751D39">
        <w:t xml:space="preserve"> </w:t>
      </w:r>
      <w:proofErr w:type="spellStart"/>
      <w:r w:rsidRPr="00751D39">
        <w:t>mô</w:t>
      </w:r>
      <w:proofErr w:type="spellEnd"/>
      <w:r w:rsidRPr="00751D39">
        <w:t xml:space="preserve"> </w:t>
      </w:r>
      <w:proofErr w:type="spellStart"/>
      <w:r w:rsidRPr="00751D39">
        <w:t>hình</w:t>
      </w:r>
      <w:proofErr w:type="spellEnd"/>
      <w:r w:rsidRPr="00751D39">
        <w:t>.</w:t>
      </w:r>
    </w:p>
    <w:p w14:paraId="253BDFD2" w14:textId="77777777" w:rsidR="00EF606C" w:rsidRPr="00EF606C" w:rsidRDefault="00EF606C" w:rsidP="00EF606C">
      <w:proofErr w:type="spellStart"/>
      <w:r w:rsidRPr="00EF606C">
        <w:t>Hộp</w:t>
      </w:r>
      <w:proofErr w:type="spellEnd"/>
      <w:r w:rsidRPr="00EF606C">
        <w:t xml:space="preserve"> </w:t>
      </w:r>
      <w:proofErr w:type="spellStart"/>
      <w:r w:rsidRPr="00EF606C">
        <w:t>giới</w:t>
      </w:r>
      <w:proofErr w:type="spellEnd"/>
      <w:r w:rsidRPr="00EF606C">
        <w:t xml:space="preserve"> </w:t>
      </w:r>
      <w:proofErr w:type="spellStart"/>
      <w:r w:rsidRPr="00EF606C">
        <w:t>hạn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thể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biểu</w:t>
      </w:r>
      <w:proofErr w:type="spellEnd"/>
      <w:r w:rsidRPr="00EF606C">
        <w:t xml:space="preserve"> </w:t>
      </w:r>
      <w:proofErr w:type="spellStart"/>
      <w:r w:rsidRPr="00EF606C">
        <w:t>diễn</w:t>
      </w:r>
      <w:proofErr w:type="spellEnd"/>
      <w:r w:rsidRPr="00EF606C">
        <w:t xml:space="preserve"> </w:t>
      </w:r>
      <w:proofErr w:type="spellStart"/>
      <w:r w:rsidRPr="00EF606C">
        <w:t>bằng</w:t>
      </w:r>
      <w:proofErr w:type="spellEnd"/>
      <w:r w:rsidRPr="00EF606C">
        <w:t xml:space="preserve"> </w:t>
      </w:r>
      <w:proofErr w:type="spellStart"/>
      <w:r w:rsidRPr="00EF606C">
        <w:t>tọa</w:t>
      </w:r>
      <w:proofErr w:type="spellEnd"/>
      <w:r w:rsidRPr="00EF606C">
        <w:t xml:space="preserve"> </w:t>
      </w:r>
      <w:proofErr w:type="spellStart"/>
      <w:r w:rsidRPr="00EF606C">
        <w:t>độ</w:t>
      </w:r>
      <w:proofErr w:type="spellEnd"/>
      <w:r w:rsidRPr="00EF606C">
        <w:t>:</w:t>
      </w:r>
    </w:p>
    <w:p w14:paraId="05063763" w14:textId="77777777" w:rsidR="00EF606C" w:rsidRPr="00EF606C" w:rsidRDefault="00EF606C" w:rsidP="00EF606C">
      <w:r w:rsidRPr="00EF606C">
        <w:t>[</w:t>
      </w:r>
      <w:r w:rsidRPr="00EF606C">
        <w:br/>
        <w:t>B=(x_</w:t>
      </w:r>
      <w:proofErr w:type="gramStart"/>
      <w:r w:rsidRPr="00EF606C">
        <w:t>1,y</w:t>
      </w:r>
      <w:proofErr w:type="gramEnd"/>
      <w:r w:rsidRPr="00EF606C">
        <w:t>_</w:t>
      </w:r>
      <w:proofErr w:type="gramStart"/>
      <w:r w:rsidRPr="00EF606C">
        <w:t>1,x</w:t>
      </w:r>
      <w:proofErr w:type="gramEnd"/>
      <w:r w:rsidRPr="00EF606C">
        <w:t>_</w:t>
      </w:r>
      <w:proofErr w:type="gramStart"/>
      <w:r w:rsidRPr="00EF606C">
        <w:t>2,y</w:t>
      </w:r>
      <w:proofErr w:type="gramEnd"/>
      <w:r w:rsidRPr="00EF606C">
        <w:t>_2)</w:t>
      </w:r>
      <w:r w:rsidRPr="00EF606C">
        <w:br/>
        <w:t>]</w:t>
      </w:r>
    </w:p>
    <w:p w14:paraId="5A877800" w14:textId="77777777" w:rsidR="00EF606C" w:rsidRPr="00EF606C" w:rsidRDefault="00EF606C" w:rsidP="00EF606C">
      <w:r w:rsidRPr="00EF606C">
        <w:lastRenderedPageBreak/>
        <w:t xml:space="preserve">Trong </w:t>
      </w:r>
      <w:proofErr w:type="spellStart"/>
      <w:r w:rsidRPr="00EF606C">
        <w:t>đó</w:t>
      </w:r>
      <w:proofErr w:type="spellEnd"/>
      <w:r w:rsidRPr="00EF606C">
        <w:t>, ((x_</w:t>
      </w:r>
      <w:proofErr w:type="gramStart"/>
      <w:r w:rsidRPr="00EF606C">
        <w:t>1,y</w:t>
      </w:r>
      <w:proofErr w:type="gramEnd"/>
      <w:r w:rsidRPr="00EF606C">
        <w:t xml:space="preserve">_1)) </w:t>
      </w:r>
      <w:proofErr w:type="spellStart"/>
      <w:r w:rsidRPr="00EF606C">
        <w:t>là</w:t>
      </w:r>
      <w:proofErr w:type="spellEnd"/>
      <w:r w:rsidRPr="00EF606C">
        <w:t xml:space="preserve"> </w:t>
      </w:r>
      <w:proofErr w:type="spellStart"/>
      <w:r w:rsidRPr="00EF606C">
        <w:t>tọa</w:t>
      </w:r>
      <w:proofErr w:type="spellEnd"/>
      <w:r w:rsidRPr="00EF606C">
        <w:t xml:space="preserve"> </w:t>
      </w:r>
      <w:proofErr w:type="spellStart"/>
      <w:r w:rsidRPr="00EF606C">
        <w:t>độ</w:t>
      </w:r>
      <w:proofErr w:type="spellEnd"/>
      <w:r w:rsidRPr="00EF606C">
        <w:t xml:space="preserve"> </w:t>
      </w:r>
      <w:proofErr w:type="spellStart"/>
      <w:r w:rsidRPr="00EF606C">
        <w:t>góc</w:t>
      </w:r>
      <w:proofErr w:type="spellEnd"/>
      <w:r w:rsidRPr="00EF606C">
        <w:t xml:space="preserve"> </w:t>
      </w:r>
      <w:proofErr w:type="spellStart"/>
      <w:r w:rsidRPr="00EF606C">
        <w:t>trên</w:t>
      </w:r>
      <w:proofErr w:type="spellEnd"/>
      <w:r w:rsidRPr="00EF606C">
        <w:t xml:space="preserve"> </w:t>
      </w:r>
      <w:proofErr w:type="spellStart"/>
      <w:r w:rsidRPr="00EF606C">
        <w:t>bên</w:t>
      </w:r>
      <w:proofErr w:type="spellEnd"/>
      <w:r w:rsidRPr="00EF606C">
        <w:t xml:space="preserve"> </w:t>
      </w:r>
      <w:proofErr w:type="spellStart"/>
      <w:r w:rsidRPr="00EF606C">
        <w:t>trái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((x_</w:t>
      </w:r>
      <w:proofErr w:type="gramStart"/>
      <w:r w:rsidRPr="00EF606C">
        <w:t>2,y</w:t>
      </w:r>
      <w:proofErr w:type="gramEnd"/>
      <w:r w:rsidRPr="00EF606C">
        <w:t xml:space="preserve">_2)) </w:t>
      </w:r>
      <w:proofErr w:type="spellStart"/>
      <w:r w:rsidRPr="00EF606C">
        <w:t>là</w:t>
      </w:r>
      <w:proofErr w:type="spellEnd"/>
      <w:r w:rsidRPr="00EF606C">
        <w:t xml:space="preserve"> </w:t>
      </w:r>
      <w:proofErr w:type="spellStart"/>
      <w:r w:rsidRPr="00EF606C">
        <w:t>tọa</w:t>
      </w:r>
      <w:proofErr w:type="spellEnd"/>
      <w:r w:rsidRPr="00EF606C">
        <w:t xml:space="preserve"> </w:t>
      </w:r>
      <w:proofErr w:type="spellStart"/>
      <w:r w:rsidRPr="00EF606C">
        <w:t>độ</w:t>
      </w:r>
      <w:proofErr w:type="spellEnd"/>
      <w:r w:rsidRPr="00EF606C">
        <w:t xml:space="preserve"> </w:t>
      </w:r>
      <w:proofErr w:type="spellStart"/>
      <w:r w:rsidRPr="00EF606C">
        <w:t>góc</w:t>
      </w:r>
      <w:proofErr w:type="spellEnd"/>
      <w:r w:rsidRPr="00EF606C">
        <w:t xml:space="preserve"> </w:t>
      </w:r>
      <w:proofErr w:type="spellStart"/>
      <w:r w:rsidRPr="00EF606C">
        <w:t>dưới</w:t>
      </w:r>
      <w:proofErr w:type="spellEnd"/>
      <w:r w:rsidRPr="00EF606C">
        <w:t xml:space="preserve"> </w:t>
      </w:r>
      <w:proofErr w:type="spellStart"/>
      <w:r w:rsidRPr="00EF606C">
        <w:t>bên</w:t>
      </w:r>
      <w:proofErr w:type="spellEnd"/>
      <w:r w:rsidRPr="00EF606C">
        <w:t xml:space="preserve"> </w:t>
      </w:r>
      <w:proofErr w:type="spellStart"/>
      <w:r w:rsidRPr="00EF606C">
        <w:t>phải</w:t>
      </w:r>
      <w:proofErr w:type="spellEnd"/>
      <w:r w:rsidRPr="00EF606C">
        <w:t xml:space="preserve"> </w:t>
      </w:r>
      <w:proofErr w:type="spellStart"/>
      <w:r w:rsidRPr="00EF606C">
        <w:t>của</w:t>
      </w:r>
      <w:proofErr w:type="spellEnd"/>
      <w:r w:rsidRPr="00EF606C">
        <w:t xml:space="preserve"> </w:t>
      </w:r>
      <w:proofErr w:type="spellStart"/>
      <w:r w:rsidRPr="00EF606C">
        <w:t>hộp</w:t>
      </w:r>
      <w:proofErr w:type="spellEnd"/>
      <w:r w:rsidRPr="00EF606C">
        <w:t xml:space="preserve"> </w:t>
      </w:r>
      <w:proofErr w:type="spellStart"/>
      <w:r w:rsidRPr="00EF606C">
        <w:t>giới</w:t>
      </w:r>
      <w:proofErr w:type="spellEnd"/>
      <w:r w:rsidRPr="00EF606C">
        <w:t xml:space="preserve"> </w:t>
      </w:r>
      <w:proofErr w:type="spellStart"/>
      <w:r w:rsidRPr="00EF606C">
        <w:t>hạn</w:t>
      </w:r>
      <w:proofErr w:type="spellEnd"/>
      <w:r w:rsidRPr="00EF606C">
        <w:t xml:space="preserve">. </w:t>
      </w:r>
      <w:proofErr w:type="spellStart"/>
      <w:r w:rsidRPr="00EF606C">
        <w:t>Từ</w:t>
      </w:r>
      <w:proofErr w:type="spellEnd"/>
      <w:r w:rsidRPr="00EF606C">
        <w:t xml:space="preserve"> </w:t>
      </w:r>
      <w:proofErr w:type="spellStart"/>
      <w:r w:rsidRPr="00EF606C">
        <w:t>đó</w:t>
      </w:r>
      <w:proofErr w:type="spellEnd"/>
      <w:r w:rsidRPr="00EF606C">
        <w:t xml:space="preserve">, </w:t>
      </w:r>
      <w:proofErr w:type="spellStart"/>
      <w:r w:rsidRPr="00EF606C">
        <w:t>tâm</w:t>
      </w:r>
      <w:proofErr w:type="spellEnd"/>
      <w:r w:rsidRPr="00EF606C">
        <w:t xml:space="preserve"> </w:t>
      </w:r>
      <w:proofErr w:type="spellStart"/>
      <w:r w:rsidRPr="00EF606C">
        <w:t>hộp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tính</w:t>
      </w:r>
      <w:proofErr w:type="spellEnd"/>
      <w:r w:rsidRPr="00EF606C">
        <w:t xml:space="preserve"> </w:t>
      </w:r>
      <w:proofErr w:type="spellStart"/>
      <w:r w:rsidRPr="00EF606C">
        <w:t>như</w:t>
      </w:r>
      <w:proofErr w:type="spellEnd"/>
      <w:r w:rsidRPr="00EF606C">
        <w:t xml:space="preserve"> </w:t>
      </w:r>
      <w:proofErr w:type="spellStart"/>
      <w:r w:rsidRPr="00EF606C">
        <w:t>sau</w:t>
      </w:r>
      <w:proofErr w:type="spellEnd"/>
      <w:r w:rsidRPr="00EF606C">
        <w:t>:</w:t>
      </w:r>
    </w:p>
    <w:p w14:paraId="1A138A31" w14:textId="77777777" w:rsidR="00EF606C" w:rsidRPr="00EF606C" w:rsidRDefault="00EF606C" w:rsidP="00EF606C">
      <w:r w:rsidRPr="00EF606C">
        <w:t>[</w:t>
      </w:r>
      <w:r w:rsidRPr="00EF606C">
        <w:br/>
      </w:r>
      <w:proofErr w:type="spellStart"/>
      <w:r w:rsidRPr="00EF606C">
        <w:t>x_c</w:t>
      </w:r>
      <w:proofErr w:type="spellEnd"/>
      <w:r w:rsidRPr="00EF606C">
        <w:t>=\frac{x_1+x_2}{2}</w:t>
      </w:r>
      <w:r w:rsidRPr="00EF606C">
        <w:br/>
        <w:t>]</w:t>
      </w:r>
    </w:p>
    <w:p w14:paraId="7AA94CBE" w14:textId="77777777" w:rsidR="00EF606C" w:rsidRPr="00EF606C" w:rsidRDefault="00EF606C" w:rsidP="00EF606C">
      <w:r w:rsidRPr="00EF606C">
        <w:t>[</w:t>
      </w:r>
      <w:r w:rsidRPr="00EF606C">
        <w:br/>
      </w:r>
      <w:proofErr w:type="spellStart"/>
      <w:r w:rsidRPr="00EF606C">
        <w:t>y_c</w:t>
      </w:r>
      <w:proofErr w:type="spellEnd"/>
      <w:r w:rsidRPr="00EF606C">
        <w:t>=\frac{y_1+y_2}{2}</w:t>
      </w:r>
      <w:r w:rsidRPr="00EF606C">
        <w:br/>
        <w:t>]</w:t>
      </w:r>
    </w:p>
    <w:p w14:paraId="4BF21826" w14:textId="77777777" w:rsidR="00EF606C" w:rsidRPr="00EF606C" w:rsidRDefault="00EF606C" w:rsidP="00EF606C">
      <w:r w:rsidRPr="00EF606C">
        <w:t xml:space="preserve">Trong </w:t>
      </w:r>
      <w:proofErr w:type="spellStart"/>
      <w:r w:rsidRPr="00EF606C">
        <w:t>giám</w:t>
      </w:r>
      <w:proofErr w:type="spellEnd"/>
      <w:r w:rsidRPr="00EF606C">
        <w:t xml:space="preserve"> </w:t>
      </w:r>
      <w:proofErr w:type="spellStart"/>
      <w:r w:rsidRPr="00EF606C">
        <w:t>sát</w:t>
      </w:r>
      <w:proofErr w:type="spellEnd"/>
      <w:r w:rsidRPr="00EF606C">
        <w:t xml:space="preserve"> </w:t>
      </w:r>
      <w:proofErr w:type="spellStart"/>
      <w:r w:rsidRPr="00EF606C">
        <w:t>giao</w:t>
      </w:r>
      <w:proofErr w:type="spellEnd"/>
      <w:r w:rsidRPr="00EF606C">
        <w:t xml:space="preserve"> </w:t>
      </w:r>
      <w:proofErr w:type="spellStart"/>
      <w:r w:rsidRPr="00EF606C">
        <w:t>thông</w:t>
      </w:r>
      <w:proofErr w:type="spellEnd"/>
      <w:r w:rsidRPr="00EF606C">
        <w:t xml:space="preserve">, </w:t>
      </w:r>
      <w:proofErr w:type="spellStart"/>
      <w:r w:rsidRPr="00EF606C">
        <w:t>hộp</w:t>
      </w:r>
      <w:proofErr w:type="spellEnd"/>
      <w:r w:rsidRPr="00EF606C">
        <w:t xml:space="preserve"> </w:t>
      </w:r>
      <w:proofErr w:type="spellStart"/>
      <w:r w:rsidRPr="00EF606C">
        <w:t>giới</w:t>
      </w:r>
      <w:proofErr w:type="spellEnd"/>
      <w:r w:rsidRPr="00EF606C">
        <w:t xml:space="preserve"> </w:t>
      </w:r>
      <w:proofErr w:type="spellStart"/>
      <w:r w:rsidRPr="00EF606C">
        <w:t>hạn</w:t>
      </w:r>
      <w:proofErr w:type="spellEnd"/>
      <w:r w:rsidRPr="00EF606C">
        <w:t xml:space="preserve"> </w:t>
      </w:r>
      <w:proofErr w:type="spellStart"/>
      <w:r w:rsidRPr="00EF606C">
        <w:t>cung</w:t>
      </w:r>
      <w:proofErr w:type="spellEnd"/>
      <w:r w:rsidRPr="00EF606C">
        <w:t xml:space="preserve"> </w:t>
      </w:r>
      <w:proofErr w:type="spellStart"/>
      <w:r w:rsidRPr="00EF606C">
        <w:t>cấp</w:t>
      </w:r>
      <w:proofErr w:type="spellEnd"/>
      <w:r w:rsidRPr="00EF606C">
        <w:t xml:space="preserve"> </w:t>
      </w:r>
      <w:proofErr w:type="spellStart"/>
      <w:r w:rsidRPr="00EF606C">
        <w:t>thông</w:t>
      </w:r>
      <w:proofErr w:type="spellEnd"/>
      <w:r w:rsidRPr="00EF606C">
        <w:t xml:space="preserve"> tin </w:t>
      </w:r>
      <w:proofErr w:type="spellStart"/>
      <w:r w:rsidRPr="00EF606C">
        <w:t>về</w:t>
      </w:r>
      <w:proofErr w:type="spellEnd"/>
      <w:r w:rsidRPr="00EF606C">
        <w:t xml:space="preserve"> </w:t>
      </w:r>
      <w:proofErr w:type="spellStart"/>
      <w:r w:rsidRPr="00EF606C">
        <w:t>vị</w:t>
      </w:r>
      <w:proofErr w:type="spellEnd"/>
      <w:r w:rsidRPr="00EF606C">
        <w:t xml:space="preserve"> </w:t>
      </w:r>
      <w:proofErr w:type="spellStart"/>
      <w:r w:rsidRPr="00EF606C">
        <w:t>trí</w:t>
      </w:r>
      <w:proofErr w:type="spellEnd"/>
      <w:r w:rsidRPr="00EF606C">
        <w:t xml:space="preserve"> </w:t>
      </w:r>
      <w:proofErr w:type="spellStart"/>
      <w:r w:rsidRPr="00EF606C">
        <w:t>tương</w:t>
      </w:r>
      <w:proofErr w:type="spellEnd"/>
      <w:r w:rsidRPr="00EF606C">
        <w:t xml:space="preserve"> </w:t>
      </w:r>
      <w:proofErr w:type="spellStart"/>
      <w:r w:rsidRPr="00EF606C">
        <w:t>đối</w:t>
      </w:r>
      <w:proofErr w:type="spellEnd"/>
      <w:r w:rsidRPr="00EF606C">
        <w:t xml:space="preserve"> </w:t>
      </w:r>
      <w:proofErr w:type="spellStart"/>
      <w:r w:rsidRPr="00EF606C">
        <w:t>của</w:t>
      </w:r>
      <w:proofErr w:type="spellEnd"/>
      <w:r w:rsidRPr="00EF606C">
        <w:t xml:space="preserve"> </w:t>
      </w:r>
      <w:proofErr w:type="spellStart"/>
      <w:r w:rsidRPr="00EF606C">
        <w:t>phương</w:t>
      </w:r>
      <w:proofErr w:type="spellEnd"/>
      <w:r w:rsidRPr="00EF606C">
        <w:t xml:space="preserve"> </w:t>
      </w:r>
      <w:proofErr w:type="spellStart"/>
      <w:r w:rsidRPr="00EF606C">
        <w:t>tiện</w:t>
      </w:r>
      <w:proofErr w:type="spellEnd"/>
      <w:r w:rsidRPr="00EF606C">
        <w:t xml:space="preserve">. Các </w:t>
      </w:r>
      <w:proofErr w:type="spellStart"/>
      <w:r w:rsidRPr="00EF606C">
        <w:t>thông</w:t>
      </w:r>
      <w:proofErr w:type="spellEnd"/>
      <w:r w:rsidRPr="00EF606C">
        <w:t xml:space="preserve"> tin </w:t>
      </w:r>
      <w:proofErr w:type="spellStart"/>
      <w:r w:rsidRPr="00EF606C">
        <w:t>này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thể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sử</w:t>
      </w:r>
      <w:proofErr w:type="spellEnd"/>
      <w:r w:rsidRPr="00EF606C">
        <w:t xml:space="preserve"> </w:t>
      </w:r>
      <w:proofErr w:type="spellStart"/>
      <w:r w:rsidRPr="00EF606C">
        <w:t>dụng</w:t>
      </w:r>
      <w:proofErr w:type="spellEnd"/>
      <w:r w:rsidRPr="00EF606C">
        <w:t xml:space="preserve"> </w:t>
      </w:r>
      <w:proofErr w:type="spellStart"/>
      <w:r w:rsidRPr="00EF606C">
        <w:t>để</w:t>
      </w:r>
      <w:proofErr w:type="spellEnd"/>
      <w:r w:rsidRPr="00EF606C">
        <w:t xml:space="preserve"> </w:t>
      </w:r>
      <w:proofErr w:type="spellStart"/>
      <w:r w:rsidRPr="00EF606C">
        <w:t>hiển</w:t>
      </w:r>
      <w:proofErr w:type="spellEnd"/>
      <w:r w:rsidRPr="00EF606C">
        <w:t xml:space="preserve"> </w:t>
      </w:r>
      <w:proofErr w:type="spellStart"/>
      <w:r w:rsidRPr="00EF606C">
        <w:t>thị</w:t>
      </w:r>
      <w:proofErr w:type="spellEnd"/>
      <w:r w:rsidRPr="00EF606C">
        <w:t xml:space="preserve"> </w:t>
      </w:r>
      <w:proofErr w:type="spellStart"/>
      <w:r w:rsidRPr="00EF606C">
        <w:t>đối</w:t>
      </w:r>
      <w:proofErr w:type="spellEnd"/>
      <w:r w:rsidRPr="00EF606C">
        <w:t xml:space="preserve"> </w:t>
      </w:r>
      <w:proofErr w:type="spellStart"/>
      <w:r w:rsidRPr="00EF606C">
        <w:t>tượng</w:t>
      </w:r>
      <w:proofErr w:type="spellEnd"/>
      <w:r w:rsidRPr="00EF606C">
        <w:t xml:space="preserve">, </w:t>
      </w:r>
      <w:proofErr w:type="spellStart"/>
      <w:r w:rsidRPr="00EF606C">
        <w:t>tính</w:t>
      </w:r>
      <w:proofErr w:type="spellEnd"/>
      <w:r w:rsidRPr="00EF606C">
        <w:t xml:space="preserve"> </w:t>
      </w:r>
      <w:proofErr w:type="spellStart"/>
      <w:r w:rsidRPr="00EF606C">
        <w:t>khoảng</w:t>
      </w:r>
      <w:proofErr w:type="spellEnd"/>
      <w:r w:rsidRPr="00EF606C">
        <w:t xml:space="preserve"> </w:t>
      </w:r>
      <w:proofErr w:type="spellStart"/>
      <w:r w:rsidRPr="00EF606C">
        <w:t>cách</w:t>
      </w:r>
      <w:proofErr w:type="spellEnd"/>
      <w:r w:rsidRPr="00EF606C">
        <w:t xml:space="preserve"> </w:t>
      </w:r>
      <w:proofErr w:type="spellStart"/>
      <w:r w:rsidRPr="00EF606C">
        <w:t>trên</w:t>
      </w:r>
      <w:proofErr w:type="spellEnd"/>
      <w:r w:rsidRPr="00EF606C">
        <w:t xml:space="preserve"> </w:t>
      </w:r>
      <w:proofErr w:type="spellStart"/>
      <w:r w:rsidRPr="00EF606C">
        <w:t>mặt</w:t>
      </w:r>
      <w:proofErr w:type="spellEnd"/>
      <w:r w:rsidRPr="00EF606C">
        <w:t xml:space="preserve"> </w:t>
      </w:r>
      <w:proofErr w:type="spellStart"/>
      <w:r w:rsidRPr="00EF606C">
        <w:t>phẳng</w:t>
      </w:r>
      <w:proofErr w:type="spellEnd"/>
      <w:r w:rsidRPr="00EF606C">
        <w:t xml:space="preserve"> </w:t>
      </w:r>
      <w:proofErr w:type="spellStart"/>
      <w:r w:rsidRPr="00EF606C">
        <w:t>ảnh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hỗ</w:t>
      </w:r>
      <w:proofErr w:type="spellEnd"/>
      <w:r w:rsidRPr="00EF606C">
        <w:t xml:space="preserve"> </w:t>
      </w:r>
      <w:proofErr w:type="spellStart"/>
      <w:r w:rsidRPr="00EF606C">
        <w:t>trợ</w:t>
      </w:r>
      <w:proofErr w:type="spellEnd"/>
      <w:r w:rsidRPr="00EF606C">
        <w:t xml:space="preserve"> </w:t>
      </w:r>
      <w:proofErr w:type="spellStart"/>
      <w:r w:rsidRPr="00EF606C">
        <w:t>liên</w:t>
      </w:r>
      <w:proofErr w:type="spellEnd"/>
      <w:r w:rsidRPr="00EF606C">
        <w:t xml:space="preserve"> </w:t>
      </w:r>
      <w:proofErr w:type="spellStart"/>
      <w:r w:rsidRPr="00EF606C">
        <w:t>kết</w:t>
      </w:r>
      <w:proofErr w:type="spellEnd"/>
      <w:r w:rsidRPr="00EF606C">
        <w:t xml:space="preserve"> </w:t>
      </w:r>
      <w:proofErr w:type="spellStart"/>
      <w:r w:rsidRPr="00EF606C">
        <w:t>đối</w:t>
      </w:r>
      <w:proofErr w:type="spellEnd"/>
      <w:r w:rsidRPr="00EF606C">
        <w:t xml:space="preserve"> </w:t>
      </w:r>
      <w:proofErr w:type="spellStart"/>
      <w:r w:rsidRPr="00EF606C">
        <w:t>tượng</w:t>
      </w:r>
      <w:proofErr w:type="spellEnd"/>
      <w:r w:rsidRPr="00EF606C">
        <w:t xml:space="preserve"> </w:t>
      </w:r>
      <w:proofErr w:type="spellStart"/>
      <w:r w:rsidRPr="00EF606C">
        <w:t>giữa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khung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>.</w:t>
      </w:r>
    </w:p>
    <w:p w14:paraId="21953EDA" w14:textId="77777777" w:rsidR="00EF606C" w:rsidRPr="00EF606C" w:rsidRDefault="00EF606C" w:rsidP="00EF606C">
      <w:r w:rsidRPr="00EF606C">
        <w:t xml:space="preserve">Tuy </w:t>
      </w:r>
      <w:proofErr w:type="spellStart"/>
      <w:r w:rsidRPr="00EF606C">
        <w:t>nhiên</w:t>
      </w:r>
      <w:proofErr w:type="spellEnd"/>
      <w:r w:rsidRPr="00EF606C">
        <w:t xml:space="preserve">, </w:t>
      </w:r>
      <w:proofErr w:type="spellStart"/>
      <w:r w:rsidRPr="00EF606C">
        <w:t>hộp</w:t>
      </w:r>
      <w:proofErr w:type="spellEnd"/>
      <w:r w:rsidRPr="00EF606C">
        <w:t xml:space="preserve"> </w:t>
      </w:r>
      <w:proofErr w:type="spellStart"/>
      <w:r w:rsidRPr="00EF606C">
        <w:t>giới</w:t>
      </w:r>
      <w:proofErr w:type="spellEnd"/>
      <w:r w:rsidRPr="00EF606C">
        <w:t xml:space="preserve"> </w:t>
      </w:r>
      <w:proofErr w:type="spellStart"/>
      <w:r w:rsidRPr="00EF606C">
        <w:t>hạn</w:t>
      </w:r>
      <w:proofErr w:type="spellEnd"/>
      <w:r w:rsidRPr="00EF606C">
        <w:t xml:space="preserve"> </w:t>
      </w:r>
      <w:proofErr w:type="spellStart"/>
      <w:r w:rsidRPr="00EF606C">
        <w:t>chỉ</w:t>
      </w:r>
      <w:proofErr w:type="spellEnd"/>
      <w:r w:rsidRPr="00EF606C">
        <w:t xml:space="preserve"> </w:t>
      </w:r>
      <w:proofErr w:type="spellStart"/>
      <w:r w:rsidRPr="00EF606C">
        <w:t>mô</w:t>
      </w:r>
      <w:proofErr w:type="spellEnd"/>
      <w:r w:rsidRPr="00EF606C">
        <w:t xml:space="preserve"> </w:t>
      </w:r>
      <w:proofErr w:type="spellStart"/>
      <w:r w:rsidRPr="00EF606C">
        <w:t>tả</w:t>
      </w:r>
      <w:proofErr w:type="spellEnd"/>
      <w:r w:rsidRPr="00EF606C">
        <w:t xml:space="preserve"> </w:t>
      </w:r>
      <w:proofErr w:type="spellStart"/>
      <w:r w:rsidRPr="00EF606C">
        <w:t>vùng</w:t>
      </w:r>
      <w:proofErr w:type="spellEnd"/>
      <w:r w:rsidRPr="00EF606C">
        <w:t xml:space="preserve"> bao </w:t>
      </w:r>
      <w:proofErr w:type="spellStart"/>
      <w:r w:rsidRPr="00EF606C">
        <w:t>quanh</w:t>
      </w:r>
      <w:proofErr w:type="spellEnd"/>
      <w:r w:rsidRPr="00EF606C">
        <w:t xml:space="preserve"> </w:t>
      </w:r>
      <w:proofErr w:type="spellStart"/>
      <w:r w:rsidRPr="00EF606C">
        <w:t>đối</w:t>
      </w:r>
      <w:proofErr w:type="spellEnd"/>
      <w:r w:rsidRPr="00EF606C">
        <w:t xml:space="preserve"> </w:t>
      </w:r>
      <w:proofErr w:type="spellStart"/>
      <w:r w:rsidRPr="00EF606C">
        <w:t>tượng</w:t>
      </w:r>
      <w:proofErr w:type="spellEnd"/>
      <w:r w:rsidRPr="00EF606C">
        <w:t xml:space="preserve">, </w:t>
      </w:r>
      <w:proofErr w:type="spellStart"/>
      <w:r w:rsidRPr="00EF606C">
        <w:t>không</w:t>
      </w:r>
      <w:proofErr w:type="spellEnd"/>
      <w:r w:rsidRPr="00EF606C">
        <w:t xml:space="preserve"> </w:t>
      </w:r>
      <w:proofErr w:type="spellStart"/>
      <w:r w:rsidRPr="00EF606C">
        <w:t>trực</w:t>
      </w:r>
      <w:proofErr w:type="spellEnd"/>
      <w:r w:rsidRPr="00EF606C">
        <w:t xml:space="preserve"> </w:t>
      </w:r>
      <w:proofErr w:type="spellStart"/>
      <w:r w:rsidRPr="00EF606C">
        <w:t>tiếp</w:t>
      </w:r>
      <w:proofErr w:type="spellEnd"/>
      <w:r w:rsidRPr="00EF606C">
        <w:t xml:space="preserve"> </w:t>
      </w:r>
      <w:proofErr w:type="spellStart"/>
      <w:r w:rsidRPr="00EF606C">
        <w:t>cho</w:t>
      </w:r>
      <w:proofErr w:type="spellEnd"/>
      <w:r w:rsidRPr="00EF606C">
        <w:t xml:space="preserve"> </w:t>
      </w:r>
      <w:proofErr w:type="spellStart"/>
      <w:r w:rsidRPr="00EF606C">
        <w:t>biết</w:t>
      </w:r>
      <w:proofErr w:type="spellEnd"/>
      <w:r w:rsidRPr="00EF606C">
        <w:t xml:space="preserve"> </w:t>
      </w:r>
      <w:proofErr w:type="spellStart"/>
      <w:r w:rsidRPr="00EF606C">
        <w:t>hai</w:t>
      </w:r>
      <w:proofErr w:type="spellEnd"/>
      <w:r w:rsidRPr="00EF606C">
        <w:t xml:space="preserve"> </w:t>
      </w:r>
      <w:proofErr w:type="spellStart"/>
      <w:r w:rsidRPr="00EF606C">
        <w:t>phương</w:t>
      </w:r>
      <w:proofErr w:type="spellEnd"/>
      <w:r w:rsidRPr="00EF606C">
        <w:t xml:space="preserve"> </w:t>
      </w:r>
      <w:proofErr w:type="spellStart"/>
      <w:r w:rsidRPr="00EF606C">
        <w:t>tiện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thực</w:t>
      </w:r>
      <w:proofErr w:type="spellEnd"/>
      <w:r w:rsidRPr="00EF606C">
        <w:t xml:space="preserve"> </w:t>
      </w:r>
      <w:proofErr w:type="spellStart"/>
      <w:r w:rsidRPr="00EF606C">
        <w:t>sự</w:t>
      </w:r>
      <w:proofErr w:type="spellEnd"/>
      <w:r w:rsidRPr="00EF606C">
        <w:t xml:space="preserve"> </w:t>
      </w:r>
      <w:proofErr w:type="spellStart"/>
      <w:r w:rsidRPr="00EF606C">
        <w:t>tiếp</w:t>
      </w:r>
      <w:proofErr w:type="spellEnd"/>
      <w:r w:rsidRPr="00EF606C">
        <w:t xml:space="preserve"> </w:t>
      </w:r>
      <w:proofErr w:type="spellStart"/>
      <w:r w:rsidRPr="00EF606C">
        <w:t>xúc</w:t>
      </w:r>
      <w:proofErr w:type="spellEnd"/>
      <w:r w:rsidRPr="00EF606C">
        <w:t xml:space="preserve"> hay </w:t>
      </w:r>
      <w:proofErr w:type="spellStart"/>
      <w:r w:rsidRPr="00EF606C">
        <w:t>không</w:t>
      </w:r>
      <w:proofErr w:type="spellEnd"/>
      <w:r w:rsidRPr="00EF606C">
        <w:t xml:space="preserve">. Khi </w:t>
      </w:r>
      <w:proofErr w:type="spellStart"/>
      <w:r w:rsidRPr="00EF606C">
        <w:t>hai</w:t>
      </w:r>
      <w:proofErr w:type="spellEnd"/>
      <w:r w:rsidRPr="00EF606C">
        <w:t xml:space="preserve"> </w:t>
      </w:r>
      <w:proofErr w:type="spellStart"/>
      <w:r w:rsidRPr="00EF606C">
        <w:t>hộp</w:t>
      </w:r>
      <w:proofErr w:type="spellEnd"/>
      <w:r w:rsidRPr="00EF606C">
        <w:t xml:space="preserve"> </w:t>
      </w:r>
      <w:proofErr w:type="spellStart"/>
      <w:r w:rsidRPr="00EF606C">
        <w:t>giới</w:t>
      </w:r>
      <w:proofErr w:type="spellEnd"/>
      <w:r w:rsidRPr="00EF606C">
        <w:t xml:space="preserve"> </w:t>
      </w:r>
      <w:proofErr w:type="spellStart"/>
      <w:r w:rsidRPr="00EF606C">
        <w:t>hạn</w:t>
      </w:r>
      <w:proofErr w:type="spellEnd"/>
      <w:r w:rsidRPr="00EF606C">
        <w:t xml:space="preserve"> </w:t>
      </w:r>
      <w:proofErr w:type="spellStart"/>
      <w:r w:rsidRPr="00EF606C">
        <w:t>giao</w:t>
      </w:r>
      <w:proofErr w:type="spellEnd"/>
      <w:r w:rsidRPr="00EF606C">
        <w:t xml:space="preserve"> </w:t>
      </w:r>
      <w:proofErr w:type="spellStart"/>
      <w:r w:rsidRPr="00EF606C">
        <w:t>nhau</w:t>
      </w:r>
      <w:proofErr w:type="spellEnd"/>
      <w:r w:rsidRPr="00EF606C">
        <w:t xml:space="preserve">, </w:t>
      </w:r>
      <w:proofErr w:type="spellStart"/>
      <w:r w:rsidRPr="00EF606C">
        <w:t>nguyên</w:t>
      </w:r>
      <w:proofErr w:type="spellEnd"/>
      <w:r w:rsidRPr="00EF606C">
        <w:t xml:space="preserve"> </w:t>
      </w:r>
      <w:proofErr w:type="spellStart"/>
      <w:r w:rsidRPr="00EF606C">
        <w:t>nhân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thể</w:t>
      </w:r>
      <w:proofErr w:type="spellEnd"/>
      <w:r w:rsidRPr="00EF606C">
        <w:t xml:space="preserve"> </w:t>
      </w:r>
      <w:proofErr w:type="spellStart"/>
      <w:r w:rsidRPr="00EF606C">
        <w:t>là</w:t>
      </w:r>
      <w:proofErr w:type="spellEnd"/>
      <w:r w:rsidRPr="00EF606C">
        <w:t xml:space="preserve"> </w:t>
      </w:r>
      <w:proofErr w:type="spellStart"/>
      <w:r w:rsidRPr="00EF606C">
        <w:t>hai</w:t>
      </w:r>
      <w:proofErr w:type="spellEnd"/>
      <w:r w:rsidRPr="00EF606C">
        <w:t xml:space="preserve"> </w:t>
      </w:r>
      <w:proofErr w:type="spellStart"/>
      <w:r w:rsidRPr="00EF606C">
        <w:t>phương</w:t>
      </w:r>
      <w:proofErr w:type="spellEnd"/>
      <w:r w:rsidRPr="00EF606C">
        <w:t xml:space="preserve"> </w:t>
      </w:r>
      <w:proofErr w:type="spellStart"/>
      <w:r w:rsidRPr="00EF606C">
        <w:t>tiện</w:t>
      </w:r>
      <w:proofErr w:type="spellEnd"/>
      <w:r w:rsidRPr="00EF606C">
        <w:t xml:space="preserve"> ở </w:t>
      </w:r>
      <w:proofErr w:type="spellStart"/>
      <w:r w:rsidRPr="00EF606C">
        <w:t>gần</w:t>
      </w:r>
      <w:proofErr w:type="spellEnd"/>
      <w:r w:rsidRPr="00EF606C">
        <w:t xml:space="preserve"> </w:t>
      </w:r>
      <w:proofErr w:type="spellStart"/>
      <w:r w:rsidRPr="00EF606C">
        <w:t>nhau</w:t>
      </w:r>
      <w:proofErr w:type="spellEnd"/>
      <w:r w:rsidRPr="00EF606C">
        <w:t xml:space="preserve">, </w:t>
      </w:r>
      <w:proofErr w:type="spellStart"/>
      <w:r w:rsidRPr="00EF606C">
        <w:t>hiện</w:t>
      </w:r>
      <w:proofErr w:type="spellEnd"/>
      <w:r w:rsidRPr="00EF606C">
        <w:t xml:space="preserve"> </w:t>
      </w:r>
      <w:proofErr w:type="spellStart"/>
      <w:r w:rsidRPr="00EF606C">
        <w:t>tượng</w:t>
      </w:r>
      <w:proofErr w:type="spellEnd"/>
      <w:r w:rsidRPr="00EF606C">
        <w:t xml:space="preserve"> </w:t>
      </w:r>
      <w:proofErr w:type="spellStart"/>
      <w:r w:rsidRPr="00EF606C">
        <w:t>che</w:t>
      </w:r>
      <w:proofErr w:type="spellEnd"/>
      <w:r w:rsidRPr="00EF606C">
        <w:t xml:space="preserve"> </w:t>
      </w:r>
      <w:proofErr w:type="spellStart"/>
      <w:r w:rsidRPr="00EF606C">
        <w:t>khuất</w:t>
      </w:r>
      <w:proofErr w:type="spellEnd"/>
      <w:r w:rsidRPr="00EF606C">
        <w:t xml:space="preserve"> </w:t>
      </w:r>
      <w:proofErr w:type="spellStart"/>
      <w:r w:rsidRPr="00EF606C">
        <w:t>hoặc</w:t>
      </w:r>
      <w:proofErr w:type="spellEnd"/>
      <w:r w:rsidRPr="00EF606C">
        <w:t xml:space="preserve"> </w:t>
      </w:r>
      <w:proofErr w:type="spellStart"/>
      <w:r w:rsidRPr="00EF606C">
        <w:t>sai</w:t>
      </w:r>
      <w:proofErr w:type="spellEnd"/>
      <w:r w:rsidRPr="00EF606C">
        <w:t xml:space="preserve"> </w:t>
      </w:r>
      <w:proofErr w:type="spellStart"/>
      <w:r w:rsidRPr="00EF606C">
        <w:t>số</w:t>
      </w:r>
      <w:proofErr w:type="spellEnd"/>
      <w:r w:rsidRPr="00EF606C">
        <w:t xml:space="preserve"> </w:t>
      </w:r>
      <w:proofErr w:type="spellStart"/>
      <w:r w:rsidRPr="00EF606C">
        <w:t>định</w:t>
      </w:r>
      <w:proofErr w:type="spellEnd"/>
      <w:r w:rsidRPr="00EF606C">
        <w:t xml:space="preserve"> </w:t>
      </w:r>
      <w:proofErr w:type="spellStart"/>
      <w:r w:rsidRPr="00EF606C">
        <w:t>vị</w:t>
      </w:r>
      <w:proofErr w:type="spellEnd"/>
      <w:r w:rsidRPr="00EF606C">
        <w:t xml:space="preserve">. </w:t>
      </w:r>
      <w:proofErr w:type="spellStart"/>
      <w:r w:rsidRPr="00EF606C">
        <w:t>Vì</w:t>
      </w:r>
      <w:proofErr w:type="spellEnd"/>
      <w:r w:rsidRPr="00EF606C">
        <w:t xml:space="preserve"> </w:t>
      </w:r>
      <w:proofErr w:type="spellStart"/>
      <w:r w:rsidRPr="00EF606C">
        <w:t>vậy</w:t>
      </w:r>
      <w:proofErr w:type="spellEnd"/>
      <w:r w:rsidRPr="00EF606C">
        <w:t xml:space="preserve">, </w:t>
      </w:r>
      <w:proofErr w:type="spellStart"/>
      <w:r w:rsidRPr="00EF606C">
        <w:t>thông</w:t>
      </w:r>
      <w:proofErr w:type="spellEnd"/>
      <w:r w:rsidRPr="00EF606C">
        <w:t xml:space="preserve"> tin </w:t>
      </w:r>
      <w:proofErr w:type="spellStart"/>
      <w:r w:rsidRPr="00EF606C">
        <w:t>phát</w:t>
      </w:r>
      <w:proofErr w:type="spellEnd"/>
      <w:r w:rsidRPr="00EF606C">
        <w:t xml:space="preserve"> </w:t>
      </w:r>
      <w:proofErr w:type="spellStart"/>
      <w:r w:rsidRPr="00EF606C">
        <w:t>hiện</w:t>
      </w:r>
      <w:proofErr w:type="spellEnd"/>
      <w:r w:rsidRPr="00EF606C">
        <w:t xml:space="preserve"> </w:t>
      </w:r>
      <w:proofErr w:type="spellStart"/>
      <w:r w:rsidRPr="00EF606C">
        <w:t>cần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kết</w:t>
      </w:r>
      <w:proofErr w:type="spellEnd"/>
      <w:r w:rsidRPr="00EF606C">
        <w:t xml:space="preserve"> </w:t>
      </w:r>
      <w:proofErr w:type="spellStart"/>
      <w:r w:rsidRPr="00EF606C">
        <w:t>hợp</w:t>
      </w:r>
      <w:proofErr w:type="spellEnd"/>
      <w:r w:rsidRPr="00EF606C">
        <w:t xml:space="preserve"> </w:t>
      </w:r>
      <w:proofErr w:type="spellStart"/>
      <w:r w:rsidRPr="00EF606C">
        <w:t>với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tín</w:t>
      </w:r>
      <w:proofErr w:type="spellEnd"/>
      <w:r w:rsidRPr="00EF606C">
        <w:t xml:space="preserve"> </w:t>
      </w:r>
      <w:proofErr w:type="spellStart"/>
      <w:r w:rsidRPr="00EF606C">
        <w:t>hiệu</w:t>
      </w:r>
      <w:proofErr w:type="spellEnd"/>
      <w:r w:rsidRPr="00EF606C">
        <w:t xml:space="preserve"> </w:t>
      </w:r>
      <w:proofErr w:type="spellStart"/>
      <w:r w:rsidRPr="00EF606C">
        <w:t>khác</w:t>
      </w:r>
      <w:proofErr w:type="spellEnd"/>
      <w:r w:rsidRPr="00EF606C">
        <w:t xml:space="preserve"> </w:t>
      </w:r>
      <w:proofErr w:type="spellStart"/>
      <w:r w:rsidRPr="00EF606C">
        <w:t>trước</w:t>
      </w:r>
      <w:proofErr w:type="spellEnd"/>
      <w:r w:rsidRPr="00EF606C">
        <w:t xml:space="preserve"> </w:t>
      </w:r>
      <w:proofErr w:type="spellStart"/>
      <w:r w:rsidRPr="00EF606C">
        <w:t>khi</w:t>
      </w:r>
      <w:proofErr w:type="spellEnd"/>
      <w:r w:rsidRPr="00EF606C">
        <w:t xml:space="preserve"> </w:t>
      </w:r>
      <w:proofErr w:type="spellStart"/>
      <w:r w:rsidRPr="00EF606C">
        <w:t>đưa</w:t>
      </w:r>
      <w:proofErr w:type="spellEnd"/>
      <w:r w:rsidRPr="00EF606C">
        <w:t xml:space="preserve"> </w:t>
      </w:r>
      <w:proofErr w:type="spellStart"/>
      <w:r w:rsidRPr="00EF606C">
        <w:t>ra</w:t>
      </w:r>
      <w:proofErr w:type="spellEnd"/>
      <w:r w:rsidRPr="00EF606C">
        <w:t xml:space="preserve"> </w:t>
      </w:r>
      <w:proofErr w:type="spellStart"/>
      <w:r w:rsidRPr="00EF606C">
        <w:t>kết</w:t>
      </w:r>
      <w:proofErr w:type="spellEnd"/>
      <w:r w:rsidRPr="00EF606C">
        <w:t xml:space="preserve"> </w:t>
      </w:r>
      <w:proofErr w:type="spellStart"/>
      <w:r w:rsidRPr="00EF606C">
        <w:t>luận</w:t>
      </w:r>
      <w:proofErr w:type="spellEnd"/>
      <w:r w:rsidRPr="00EF606C">
        <w:t xml:space="preserve"> </w:t>
      </w:r>
      <w:proofErr w:type="spellStart"/>
      <w:r w:rsidRPr="00EF606C">
        <w:t>về</w:t>
      </w:r>
      <w:proofErr w:type="spellEnd"/>
      <w:r w:rsidRPr="00EF606C">
        <w:t xml:space="preserve"> tai </w:t>
      </w:r>
      <w:proofErr w:type="spellStart"/>
      <w:r w:rsidRPr="00EF606C">
        <w:t>nạn</w:t>
      </w:r>
      <w:proofErr w:type="spellEnd"/>
      <w:r w:rsidRPr="00EF606C">
        <w:t>.</w:t>
      </w:r>
    </w:p>
    <w:p w14:paraId="7598EAE3" w14:textId="77777777" w:rsidR="00EF606C" w:rsidRPr="00EF606C" w:rsidRDefault="00EF606C" w:rsidP="00EF606C">
      <w:pPr>
        <w:rPr>
          <w:b/>
          <w:bCs/>
        </w:rPr>
      </w:pPr>
      <w:r w:rsidRPr="00EF606C">
        <w:rPr>
          <w:b/>
          <w:bCs/>
        </w:rPr>
        <w:t xml:space="preserve">2.1.4. </w:t>
      </w:r>
      <w:proofErr w:type="spellStart"/>
      <w:r w:rsidRPr="00EF606C">
        <w:rPr>
          <w:b/>
          <w:bCs/>
        </w:rPr>
        <w:t>Mô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hình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phát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hiện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đối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tượng</w:t>
      </w:r>
      <w:proofErr w:type="spellEnd"/>
      <w:r w:rsidRPr="00EF606C">
        <w:rPr>
          <w:b/>
          <w:bCs/>
        </w:rPr>
        <w:t xml:space="preserve"> YOLO</w:t>
      </w:r>
    </w:p>
    <w:p w14:paraId="0678016D" w14:textId="77777777" w:rsidR="00EF606C" w:rsidRPr="00EF606C" w:rsidRDefault="00EF606C" w:rsidP="00EF606C">
      <w:r w:rsidRPr="00EF606C">
        <w:t xml:space="preserve">YOLO (You Only Look Once) </w:t>
      </w:r>
      <w:proofErr w:type="spellStart"/>
      <w:r w:rsidRPr="00EF606C">
        <w:t>là</w:t>
      </w:r>
      <w:proofErr w:type="spellEnd"/>
      <w:r w:rsidRPr="00EF606C">
        <w:t xml:space="preserve"> </w:t>
      </w:r>
      <w:proofErr w:type="spellStart"/>
      <w:r w:rsidRPr="00EF606C">
        <w:t>họ</w:t>
      </w:r>
      <w:proofErr w:type="spellEnd"/>
      <w:r w:rsidRPr="00EF606C">
        <w:t xml:space="preserve"> </w:t>
      </w:r>
      <w:proofErr w:type="spellStart"/>
      <w:r w:rsidRPr="00EF606C">
        <w:t>mô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</w:t>
      </w:r>
      <w:proofErr w:type="spellStart"/>
      <w:r w:rsidRPr="00EF606C">
        <w:t>phát</w:t>
      </w:r>
      <w:proofErr w:type="spellEnd"/>
      <w:r w:rsidRPr="00EF606C">
        <w:t xml:space="preserve"> </w:t>
      </w:r>
      <w:proofErr w:type="spellStart"/>
      <w:r w:rsidRPr="00EF606C">
        <w:t>hiện</w:t>
      </w:r>
      <w:proofErr w:type="spellEnd"/>
      <w:r w:rsidRPr="00EF606C">
        <w:t xml:space="preserve"> </w:t>
      </w:r>
      <w:proofErr w:type="spellStart"/>
      <w:r w:rsidRPr="00EF606C">
        <w:t>đối</w:t>
      </w:r>
      <w:proofErr w:type="spellEnd"/>
      <w:r w:rsidRPr="00EF606C">
        <w:t xml:space="preserve"> </w:t>
      </w:r>
      <w:proofErr w:type="spellStart"/>
      <w:r w:rsidRPr="00EF606C">
        <w:t>tượng</w:t>
      </w:r>
      <w:proofErr w:type="spellEnd"/>
      <w:r w:rsidRPr="00EF606C">
        <w:t xml:space="preserve"> </w:t>
      </w:r>
      <w:proofErr w:type="spellStart"/>
      <w:r w:rsidRPr="00EF606C">
        <w:t>theo</w:t>
      </w:r>
      <w:proofErr w:type="spellEnd"/>
      <w:r w:rsidRPr="00EF606C">
        <w:t xml:space="preserve"> </w:t>
      </w:r>
      <w:proofErr w:type="spellStart"/>
      <w:r w:rsidRPr="00EF606C">
        <w:t>hướng</w:t>
      </w:r>
      <w:proofErr w:type="spellEnd"/>
      <w:r w:rsidRPr="00EF606C">
        <w:t xml:space="preserve"> </w:t>
      </w:r>
      <w:proofErr w:type="spellStart"/>
      <w:r w:rsidRPr="00EF606C">
        <w:t>dự</w:t>
      </w:r>
      <w:proofErr w:type="spellEnd"/>
      <w:r w:rsidRPr="00EF606C">
        <w:t xml:space="preserve"> </w:t>
      </w:r>
      <w:proofErr w:type="spellStart"/>
      <w:r w:rsidRPr="00EF606C">
        <w:t>đoán</w:t>
      </w:r>
      <w:proofErr w:type="spellEnd"/>
      <w:r w:rsidRPr="00EF606C">
        <w:t xml:space="preserve"> </w:t>
      </w:r>
      <w:proofErr w:type="spellStart"/>
      <w:r w:rsidRPr="00EF606C">
        <w:t>vị</w:t>
      </w:r>
      <w:proofErr w:type="spellEnd"/>
      <w:r w:rsidRPr="00EF606C">
        <w:t xml:space="preserve"> </w:t>
      </w:r>
      <w:proofErr w:type="spellStart"/>
      <w:r w:rsidRPr="00EF606C">
        <w:t>trí</w:t>
      </w:r>
      <w:proofErr w:type="spellEnd"/>
      <w:r w:rsidRPr="00EF606C">
        <w:t xml:space="preserve"> </w:t>
      </w:r>
      <w:proofErr w:type="spellStart"/>
      <w:r w:rsidRPr="00EF606C">
        <w:t>hộp</w:t>
      </w:r>
      <w:proofErr w:type="spellEnd"/>
      <w:r w:rsidRPr="00EF606C">
        <w:t xml:space="preserve"> </w:t>
      </w:r>
      <w:proofErr w:type="spellStart"/>
      <w:r w:rsidRPr="00EF606C">
        <w:t>giới</w:t>
      </w:r>
      <w:proofErr w:type="spellEnd"/>
      <w:r w:rsidRPr="00EF606C">
        <w:t xml:space="preserve"> </w:t>
      </w:r>
      <w:proofErr w:type="spellStart"/>
      <w:r w:rsidRPr="00EF606C">
        <w:t>hạn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thông</w:t>
      </w:r>
      <w:proofErr w:type="spellEnd"/>
      <w:r w:rsidRPr="00EF606C">
        <w:t xml:space="preserve"> tin </w:t>
      </w:r>
      <w:proofErr w:type="spellStart"/>
      <w:r w:rsidRPr="00EF606C">
        <w:t>lớp</w:t>
      </w:r>
      <w:proofErr w:type="spellEnd"/>
      <w:r w:rsidRPr="00EF606C">
        <w:t xml:space="preserve"> </w:t>
      </w:r>
      <w:proofErr w:type="spellStart"/>
      <w:r w:rsidRPr="00EF606C">
        <w:t>trực</w:t>
      </w:r>
      <w:proofErr w:type="spellEnd"/>
      <w:r w:rsidRPr="00EF606C">
        <w:t xml:space="preserve"> </w:t>
      </w:r>
      <w:proofErr w:type="spellStart"/>
      <w:r w:rsidRPr="00EF606C">
        <w:t>tiếp</w:t>
      </w:r>
      <w:proofErr w:type="spellEnd"/>
      <w:r w:rsidRPr="00EF606C">
        <w:t xml:space="preserve"> </w:t>
      </w:r>
      <w:proofErr w:type="spellStart"/>
      <w:r w:rsidRPr="00EF606C">
        <w:t>từ</w:t>
      </w:r>
      <w:proofErr w:type="spellEnd"/>
      <w:r w:rsidRPr="00EF606C">
        <w:t xml:space="preserve"> </w:t>
      </w:r>
      <w:proofErr w:type="spellStart"/>
      <w:r w:rsidRPr="00EF606C">
        <w:t>ảnh</w:t>
      </w:r>
      <w:proofErr w:type="spellEnd"/>
      <w:r w:rsidRPr="00EF606C">
        <w:t xml:space="preserve"> </w:t>
      </w:r>
      <w:proofErr w:type="spellStart"/>
      <w:r w:rsidRPr="00EF606C">
        <w:t>đầu</w:t>
      </w:r>
      <w:proofErr w:type="spellEnd"/>
      <w:r w:rsidRPr="00EF606C">
        <w:t xml:space="preserve"> </w:t>
      </w:r>
      <w:proofErr w:type="spellStart"/>
      <w:r w:rsidRPr="00EF606C">
        <w:t>vào</w:t>
      </w:r>
      <w:proofErr w:type="spellEnd"/>
      <w:r w:rsidRPr="00EF606C">
        <w:t xml:space="preserve">. Công </w:t>
      </w:r>
      <w:proofErr w:type="spellStart"/>
      <w:r w:rsidRPr="00EF606C">
        <w:t>trình</w:t>
      </w:r>
      <w:proofErr w:type="spellEnd"/>
      <w:r w:rsidRPr="00EF606C">
        <w:t xml:space="preserve"> YOLO ban </w:t>
      </w:r>
      <w:proofErr w:type="spellStart"/>
      <w:r w:rsidRPr="00EF606C">
        <w:t>đầu</w:t>
      </w:r>
      <w:proofErr w:type="spellEnd"/>
      <w:r w:rsidRPr="00EF606C">
        <w:t xml:space="preserve"> do Redmon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cộng</w:t>
      </w:r>
      <w:proofErr w:type="spellEnd"/>
      <w:r w:rsidRPr="00EF606C">
        <w:t xml:space="preserve"> </w:t>
      </w:r>
      <w:proofErr w:type="spellStart"/>
      <w:r w:rsidRPr="00EF606C">
        <w:t>sự</w:t>
      </w:r>
      <w:proofErr w:type="spellEnd"/>
      <w:r w:rsidRPr="00EF606C">
        <w:t xml:space="preserve"> </w:t>
      </w:r>
      <w:proofErr w:type="spellStart"/>
      <w:r w:rsidRPr="00EF606C">
        <w:t>công</w:t>
      </w:r>
      <w:proofErr w:type="spellEnd"/>
      <w:r w:rsidRPr="00EF606C">
        <w:t xml:space="preserve"> </w:t>
      </w:r>
      <w:proofErr w:type="spellStart"/>
      <w:r w:rsidRPr="00EF606C">
        <w:t>bố</w:t>
      </w:r>
      <w:proofErr w:type="spellEnd"/>
      <w:r w:rsidRPr="00EF606C">
        <w:t xml:space="preserve"> </w:t>
      </w:r>
      <w:proofErr w:type="spellStart"/>
      <w:r w:rsidRPr="00EF606C">
        <w:t>tại</w:t>
      </w:r>
      <w:proofErr w:type="spellEnd"/>
      <w:r w:rsidRPr="00EF606C">
        <w:t xml:space="preserve"> </w:t>
      </w:r>
      <w:proofErr w:type="spellStart"/>
      <w:r w:rsidRPr="00EF606C">
        <w:t>hội</w:t>
      </w:r>
      <w:proofErr w:type="spellEnd"/>
      <w:r w:rsidRPr="00EF606C">
        <w:t xml:space="preserve"> </w:t>
      </w:r>
      <w:proofErr w:type="spellStart"/>
      <w:r w:rsidRPr="00EF606C">
        <w:t>nghị</w:t>
      </w:r>
      <w:proofErr w:type="spellEnd"/>
      <w:r w:rsidRPr="00EF606C">
        <w:t xml:space="preserve"> CVPR </w:t>
      </w:r>
      <w:proofErr w:type="spellStart"/>
      <w:r w:rsidRPr="00EF606C">
        <w:t>năm</w:t>
      </w:r>
      <w:proofErr w:type="spellEnd"/>
      <w:r w:rsidRPr="00EF606C">
        <w:t xml:space="preserve"> 2016, </w:t>
      </w:r>
      <w:proofErr w:type="spellStart"/>
      <w:r w:rsidRPr="00EF606C">
        <w:t>đặt</w:t>
      </w:r>
      <w:proofErr w:type="spellEnd"/>
      <w:r w:rsidRPr="00EF606C">
        <w:t xml:space="preserve"> </w:t>
      </w:r>
      <w:proofErr w:type="spellStart"/>
      <w:r w:rsidRPr="00EF606C">
        <w:t>bài</w:t>
      </w:r>
      <w:proofErr w:type="spellEnd"/>
      <w:r w:rsidRPr="00EF606C">
        <w:t xml:space="preserve"> </w:t>
      </w:r>
      <w:proofErr w:type="spellStart"/>
      <w:r w:rsidRPr="00EF606C">
        <w:t>toán</w:t>
      </w:r>
      <w:proofErr w:type="spellEnd"/>
      <w:r w:rsidRPr="00EF606C">
        <w:t xml:space="preserve"> </w:t>
      </w:r>
      <w:proofErr w:type="spellStart"/>
      <w:r w:rsidRPr="00EF606C">
        <w:t>phát</w:t>
      </w:r>
      <w:proofErr w:type="spellEnd"/>
      <w:r w:rsidRPr="00EF606C">
        <w:t xml:space="preserve"> </w:t>
      </w:r>
      <w:proofErr w:type="spellStart"/>
      <w:r w:rsidRPr="00EF606C">
        <w:t>hiện</w:t>
      </w:r>
      <w:proofErr w:type="spellEnd"/>
      <w:r w:rsidRPr="00EF606C">
        <w:t xml:space="preserve"> </w:t>
      </w:r>
      <w:proofErr w:type="spellStart"/>
      <w:r w:rsidRPr="00EF606C">
        <w:t>đối</w:t>
      </w:r>
      <w:proofErr w:type="spellEnd"/>
      <w:r w:rsidRPr="00EF606C">
        <w:t xml:space="preserve"> </w:t>
      </w:r>
      <w:proofErr w:type="spellStart"/>
      <w:r w:rsidRPr="00EF606C">
        <w:t>tượng</w:t>
      </w:r>
      <w:proofErr w:type="spellEnd"/>
      <w:r w:rsidRPr="00EF606C">
        <w:t xml:space="preserve"> </w:t>
      </w:r>
      <w:proofErr w:type="spellStart"/>
      <w:r w:rsidRPr="00EF606C">
        <w:t>trong</w:t>
      </w:r>
      <w:proofErr w:type="spellEnd"/>
      <w:r w:rsidRPr="00EF606C">
        <w:t xml:space="preserve"> </w:t>
      </w:r>
      <w:proofErr w:type="spellStart"/>
      <w:r w:rsidRPr="00EF606C">
        <w:t>một</w:t>
      </w:r>
      <w:proofErr w:type="spellEnd"/>
      <w:r w:rsidRPr="00EF606C">
        <w:t xml:space="preserve"> </w:t>
      </w:r>
      <w:proofErr w:type="spellStart"/>
      <w:r w:rsidRPr="00EF606C">
        <w:t>mạng</w:t>
      </w:r>
      <w:proofErr w:type="spellEnd"/>
      <w:r w:rsidRPr="00EF606C">
        <w:t xml:space="preserve"> </w:t>
      </w:r>
      <w:proofErr w:type="spellStart"/>
      <w:r w:rsidRPr="00EF606C">
        <w:t>thống</w:t>
      </w:r>
      <w:proofErr w:type="spellEnd"/>
      <w:r w:rsidRPr="00EF606C">
        <w:t xml:space="preserve"> </w:t>
      </w:r>
      <w:proofErr w:type="spellStart"/>
      <w:r w:rsidRPr="00EF606C">
        <w:t>nhất</w:t>
      </w:r>
      <w:proofErr w:type="spellEnd"/>
      <w:r w:rsidRPr="00EF606C">
        <w:t xml:space="preserve"> </w:t>
      </w:r>
      <w:proofErr w:type="spellStart"/>
      <w:r w:rsidRPr="00EF606C">
        <w:t>thay</w:t>
      </w:r>
      <w:proofErr w:type="spellEnd"/>
      <w:r w:rsidRPr="00EF606C">
        <w:t xml:space="preserve"> </w:t>
      </w:r>
      <w:proofErr w:type="spellStart"/>
      <w:r w:rsidRPr="00EF606C">
        <w:t>vì</w:t>
      </w:r>
      <w:proofErr w:type="spellEnd"/>
      <w:r w:rsidRPr="00EF606C">
        <w:t xml:space="preserve"> </w:t>
      </w:r>
      <w:proofErr w:type="spellStart"/>
      <w:r w:rsidRPr="00EF606C">
        <w:t>xây</w:t>
      </w:r>
      <w:proofErr w:type="spellEnd"/>
      <w:r w:rsidRPr="00EF606C">
        <w:t xml:space="preserve"> </w:t>
      </w:r>
      <w:proofErr w:type="spellStart"/>
      <w:r w:rsidRPr="00EF606C">
        <w:t>dựng</w:t>
      </w:r>
      <w:proofErr w:type="spellEnd"/>
      <w:r w:rsidRPr="00EF606C">
        <w:t xml:space="preserve"> </w:t>
      </w:r>
      <w:proofErr w:type="spellStart"/>
      <w:r w:rsidRPr="00EF606C">
        <w:t>toàn</w:t>
      </w:r>
      <w:proofErr w:type="spellEnd"/>
      <w:r w:rsidRPr="00EF606C">
        <w:t xml:space="preserve"> </w:t>
      </w:r>
      <w:proofErr w:type="spellStart"/>
      <w:r w:rsidRPr="00EF606C">
        <w:t>bộ</w:t>
      </w:r>
      <w:proofErr w:type="spellEnd"/>
      <w:r w:rsidRPr="00EF606C">
        <w:t xml:space="preserve"> </w:t>
      </w:r>
      <w:proofErr w:type="spellStart"/>
      <w:r w:rsidRPr="00EF606C">
        <w:t>quy</w:t>
      </w:r>
      <w:proofErr w:type="spellEnd"/>
      <w:r w:rsidRPr="00EF606C">
        <w:t xml:space="preserve"> </w:t>
      </w:r>
      <w:proofErr w:type="spellStart"/>
      <w:r w:rsidRPr="00EF606C">
        <w:t>trình</w:t>
      </w:r>
      <w:proofErr w:type="spellEnd"/>
      <w:r w:rsidRPr="00EF606C">
        <w:t xml:space="preserve"> </w:t>
      </w:r>
      <w:proofErr w:type="spellStart"/>
      <w:r w:rsidRPr="00EF606C">
        <w:t>theo</w:t>
      </w:r>
      <w:proofErr w:type="spellEnd"/>
      <w:r w:rsidRPr="00EF606C">
        <w:t xml:space="preserve"> </w:t>
      </w:r>
      <w:proofErr w:type="spellStart"/>
      <w:r w:rsidRPr="00EF606C">
        <w:t>phương</w:t>
      </w:r>
      <w:proofErr w:type="spellEnd"/>
      <w:r w:rsidRPr="00EF606C">
        <w:t xml:space="preserve"> </w:t>
      </w:r>
      <w:proofErr w:type="spellStart"/>
      <w:r w:rsidRPr="00EF606C">
        <w:t>pháp</w:t>
      </w:r>
      <w:proofErr w:type="spellEnd"/>
      <w:r w:rsidRPr="00EF606C">
        <w:t xml:space="preserve"> </w:t>
      </w:r>
      <w:proofErr w:type="spellStart"/>
      <w:r w:rsidRPr="00EF606C">
        <w:t>phân</w:t>
      </w:r>
      <w:proofErr w:type="spellEnd"/>
      <w:r w:rsidRPr="00EF606C">
        <w:t xml:space="preserve"> </w:t>
      </w:r>
      <w:proofErr w:type="spellStart"/>
      <w:r w:rsidRPr="00EF606C">
        <w:t>loại</w:t>
      </w:r>
      <w:proofErr w:type="spellEnd"/>
      <w:r w:rsidRPr="00EF606C">
        <w:t xml:space="preserve"> </w:t>
      </w:r>
      <w:proofErr w:type="spellStart"/>
      <w:r w:rsidRPr="00EF606C">
        <w:t>vùng</w:t>
      </w:r>
      <w:proofErr w:type="spellEnd"/>
      <w:r w:rsidRPr="00EF606C">
        <w:t xml:space="preserve"> </w:t>
      </w:r>
      <w:proofErr w:type="spellStart"/>
      <w:r w:rsidRPr="00EF606C">
        <w:t>ảnh</w:t>
      </w:r>
      <w:proofErr w:type="spellEnd"/>
      <w:r w:rsidRPr="00EF606C">
        <w:t xml:space="preserve"> </w:t>
      </w:r>
      <w:proofErr w:type="spellStart"/>
      <w:r w:rsidRPr="00EF606C">
        <w:t>riêng</w:t>
      </w:r>
      <w:proofErr w:type="spellEnd"/>
      <w:r w:rsidRPr="00EF606C">
        <w:t xml:space="preserve"> </w:t>
      </w:r>
      <w:proofErr w:type="spellStart"/>
      <w:r w:rsidRPr="00EF606C">
        <w:t>biệt</w:t>
      </w:r>
      <w:proofErr w:type="spellEnd"/>
      <w:r w:rsidRPr="00EF606C">
        <w:t xml:space="preserve"> [1].</w:t>
      </w:r>
    </w:p>
    <w:p w14:paraId="44DB68EC" w14:textId="77777777" w:rsidR="00EF606C" w:rsidRPr="00EF606C" w:rsidRDefault="00EF606C" w:rsidP="00EF606C">
      <w:proofErr w:type="spellStart"/>
      <w:r w:rsidRPr="00EF606C">
        <w:t>Ưu</w:t>
      </w:r>
      <w:proofErr w:type="spellEnd"/>
      <w:r w:rsidRPr="00EF606C">
        <w:t xml:space="preserve"> </w:t>
      </w:r>
      <w:proofErr w:type="spellStart"/>
      <w:r w:rsidRPr="00EF606C">
        <w:t>điểm</w:t>
      </w:r>
      <w:proofErr w:type="spellEnd"/>
      <w:r w:rsidRPr="00EF606C">
        <w:t xml:space="preserve"> </w:t>
      </w:r>
      <w:proofErr w:type="spellStart"/>
      <w:r w:rsidRPr="00EF606C">
        <w:t>nổi</w:t>
      </w:r>
      <w:proofErr w:type="spellEnd"/>
      <w:r w:rsidRPr="00EF606C">
        <w:t xml:space="preserve"> </w:t>
      </w:r>
      <w:proofErr w:type="spellStart"/>
      <w:r w:rsidRPr="00EF606C">
        <w:t>bật</w:t>
      </w:r>
      <w:proofErr w:type="spellEnd"/>
      <w:r w:rsidRPr="00EF606C">
        <w:t xml:space="preserve"> </w:t>
      </w:r>
      <w:proofErr w:type="spellStart"/>
      <w:r w:rsidRPr="00EF606C">
        <w:t>của</w:t>
      </w:r>
      <w:proofErr w:type="spellEnd"/>
      <w:r w:rsidRPr="00EF606C">
        <w:t xml:space="preserve"> </w:t>
      </w:r>
      <w:proofErr w:type="spellStart"/>
      <w:r w:rsidRPr="00EF606C">
        <w:t>hướng</w:t>
      </w:r>
      <w:proofErr w:type="spellEnd"/>
      <w:r w:rsidRPr="00EF606C">
        <w:t xml:space="preserve"> </w:t>
      </w:r>
      <w:proofErr w:type="spellStart"/>
      <w:r w:rsidRPr="00EF606C">
        <w:t>tiếp</w:t>
      </w:r>
      <w:proofErr w:type="spellEnd"/>
      <w:r w:rsidRPr="00EF606C">
        <w:t xml:space="preserve"> </w:t>
      </w:r>
      <w:proofErr w:type="spellStart"/>
      <w:r w:rsidRPr="00EF606C">
        <w:t>cận</w:t>
      </w:r>
      <w:proofErr w:type="spellEnd"/>
      <w:r w:rsidRPr="00EF606C">
        <w:t xml:space="preserve"> YOLO </w:t>
      </w:r>
      <w:proofErr w:type="spellStart"/>
      <w:r w:rsidRPr="00EF606C">
        <w:t>là</w:t>
      </w:r>
      <w:proofErr w:type="spellEnd"/>
      <w:r w:rsidRPr="00EF606C">
        <w:t xml:space="preserve"> </w:t>
      </w:r>
      <w:proofErr w:type="spellStart"/>
      <w:r w:rsidRPr="00EF606C">
        <w:t>khả</w:t>
      </w:r>
      <w:proofErr w:type="spellEnd"/>
      <w:r w:rsidRPr="00EF606C">
        <w:t xml:space="preserve"> </w:t>
      </w:r>
      <w:proofErr w:type="spellStart"/>
      <w:r w:rsidRPr="00EF606C">
        <w:t>năng</w:t>
      </w:r>
      <w:proofErr w:type="spellEnd"/>
      <w:r w:rsidRPr="00EF606C">
        <w:t xml:space="preserve"> </w:t>
      </w:r>
      <w:proofErr w:type="spellStart"/>
      <w:r w:rsidRPr="00EF606C">
        <w:t>xử</w:t>
      </w:r>
      <w:proofErr w:type="spellEnd"/>
      <w:r w:rsidRPr="00EF606C">
        <w:t xml:space="preserve"> </w:t>
      </w:r>
      <w:proofErr w:type="spellStart"/>
      <w:r w:rsidRPr="00EF606C">
        <w:t>lý</w:t>
      </w:r>
      <w:proofErr w:type="spellEnd"/>
      <w:r w:rsidRPr="00EF606C">
        <w:t xml:space="preserve"> </w:t>
      </w:r>
      <w:proofErr w:type="spellStart"/>
      <w:r w:rsidRPr="00EF606C">
        <w:t>nhiều</w:t>
      </w:r>
      <w:proofErr w:type="spellEnd"/>
      <w:r w:rsidRPr="00EF606C">
        <w:t xml:space="preserve"> </w:t>
      </w:r>
      <w:proofErr w:type="spellStart"/>
      <w:r w:rsidRPr="00EF606C">
        <w:t>đối</w:t>
      </w:r>
      <w:proofErr w:type="spellEnd"/>
      <w:r w:rsidRPr="00EF606C">
        <w:t xml:space="preserve"> </w:t>
      </w:r>
      <w:proofErr w:type="spellStart"/>
      <w:r w:rsidRPr="00EF606C">
        <w:t>tượng</w:t>
      </w:r>
      <w:proofErr w:type="spellEnd"/>
      <w:r w:rsidRPr="00EF606C">
        <w:t xml:space="preserve"> </w:t>
      </w:r>
      <w:proofErr w:type="spellStart"/>
      <w:r w:rsidRPr="00EF606C">
        <w:t>trong</w:t>
      </w:r>
      <w:proofErr w:type="spellEnd"/>
      <w:r w:rsidRPr="00EF606C">
        <w:t xml:space="preserve"> </w:t>
      </w:r>
      <w:proofErr w:type="spellStart"/>
      <w:r w:rsidRPr="00EF606C">
        <w:t>một</w:t>
      </w:r>
      <w:proofErr w:type="spellEnd"/>
      <w:r w:rsidRPr="00EF606C">
        <w:t xml:space="preserve"> </w:t>
      </w:r>
      <w:proofErr w:type="spellStart"/>
      <w:r w:rsidRPr="00EF606C">
        <w:t>lần</w:t>
      </w:r>
      <w:proofErr w:type="spellEnd"/>
      <w:r w:rsidRPr="00EF606C">
        <w:t xml:space="preserve"> </w:t>
      </w:r>
      <w:proofErr w:type="spellStart"/>
      <w:r w:rsidRPr="00EF606C">
        <w:t>suy</w:t>
      </w:r>
      <w:proofErr w:type="spellEnd"/>
      <w:r w:rsidRPr="00EF606C">
        <w:t xml:space="preserve"> </w:t>
      </w:r>
      <w:proofErr w:type="spellStart"/>
      <w:r w:rsidRPr="00EF606C">
        <w:t>luận</w:t>
      </w:r>
      <w:proofErr w:type="spellEnd"/>
      <w:r w:rsidRPr="00EF606C">
        <w:t xml:space="preserve"> </w:t>
      </w:r>
      <w:proofErr w:type="spellStart"/>
      <w:r w:rsidRPr="00EF606C">
        <w:t>của</w:t>
      </w:r>
      <w:proofErr w:type="spellEnd"/>
      <w:r w:rsidRPr="00EF606C">
        <w:t xml:space="preserve"> </w:t>
      </w:r>
      <w:proofErr w:type="spellStart"/>
      <w:r w:rsidRPr="00EF606C">
        <w:t>mô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. </w:t>
      </w:r>
      <w:proofErr w:type="spellStart"/>
      <w:r w:rsidRPr="00EF606C">
        <w:t>Đặc</w:t>
      </w:r>
      <w:proofErr w:type="spellEnd"/>
      <w:r w:rsidRPr="00EF606C">
        <w:t xml:space="preserve"> </w:t>
      </w:r>
      <w:proofErr w:type="spellStart"/>
      <w:r w:rsidRPr="00EF606C">
        <w:t>tính</w:t>
      </w:r>
      <w:proofErr w:type="spellEnd"/>
      <w:r w:rsidRPr="00EF606C">
        <w:t xml:space="preserve"> </w:t>
      </w:r>
      <w:proofErr w:type="spellStart"/>
      <w:r w:rsidRPr="00EF606C">
        <w:t>này</w:t>
      </w:r>
      <w:proofErr w:type="spellEnd"/>
      <w:r w:rsidRPr="00EF606C">
        <w:t xml:space="preserve"> </w:t>
      </w:r>
      <w:proofErr w:type="spellStart"/>
      <w:r w:rsidRPr="00EF606C">
        <w:t>khiến</w:t>
      </w:r>
      <w:proofErr w:type="spellEnd"/>
      <w:r w:rsidRPr="00EF606C">
        <w:t xml:space="preserve"> YOLO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sử</w:t>
      </w:r>
      <w:proofErr w:type="spellEnd"/>
      <w:r w:rsidRPr="00EF606C">
        <w:t xml:space="preserve"> </w:t>
      </w:r>
      <w:proofErr w:type="spellStart"/>
      <w:r w:rsidRPr="00EF606C">
        <w:t>dụng</w:t>
      </w:r>
      <w:proofErr w:type="spellEnd"/>
      <w:r w:rsidRPr="00EF606C">
        <w:t xml:space="preserve"> </w:t>
      </w:r>
      <w:proofErr w:type="spellStart"/>
      <w:r w:rsidRPr="00EF606C">
        <w:t>rộng</w:t>
      </w:r>
      <w:proofErr w:type="spellEnd"/>
      <w:r w:rsidRPr="00EF606C">
        <w:t xml:space="preserve"> </w:t>
      </w:r>
      <w:proofErr w:type="spellStart"/>
      <w:r w:rsidRPr="00EF606C">
        <w:t>rãi</w:t>
      </w:r>
      <w:proofErr w:type="spellEnd"/>
      <w:r w:rsidRPr="00EF606C">
        <w:t xml:space="preserve"> </w:t>
      </w:r>
      <w:proofErr w:type="spellStart"/>
      <w:r w:rsidRPr="00EF606C">
        <w:t>trong</w:t>
      </w:r>
      <w:proofErr w:type="spellEnd"/>
      <w:r w:rsidRPr="00EF606C">
        <w:t xml:space="preserve"> </w:t>
      </w:r>
      <w:proofErr w:type="spellStart"/>
      <w:r w:rsidRPr="00EF606C">
        <w:t>những</w:t>
      </w:r>
      <w:proofErr w:type="spellEnd"/>
      <w:r w:rsidRPr="00EF606C">
        <w:t xml:space="preserve"> </w:t>
      </w:r>
      <w:proofErr w:type="spellStart"/>
      <w:r w:rsidRPr="00EF606C">
        <w:t>bài</w:t>
      </w:r>
      <w:proofErr w:type="spellEnd"/>
      <w:r w:rsidRPr="00EF606C">
        <w:t xml:space="preserve"> </w:t>
      </w:r>
      <w:proofErr w:type="spellStart"/>
      <w:r w:rsidRPr="00EF606C">
        <w:t>toán</w:t>
      </w:r>
      <w:proofErr w:type="spellEnd"/>
      <w:r w:rsidRPr="00EF606C">
        <w:t xml:space="preserve"> </w:t>
      </w:r>
      <w:proofErr w:type="spellStart"/>
      <w:r w:rsidRPr="00EF606C">
        <w:t>cần</w:t>
      </w:r>
      <w:proofErr w:type="spellEnd"/>
      <w:r w:rsidRPr="00EF606C">
        <w:t xml:space="preserve"> </w:t>
      </w:r>
      <w:proofErr w:type="spellStart"/>
      <w:r w:rsidRPr="00EF606C">
        <w:t>xử</w:t>
      </w:r>
      <w:proofErr w:type="spellEnd"/>
      <w:r w:rsidRPr="00EF606C">
        <w:t xml:space="preserve"> </w:t>
      </w:r>
      <w:proofErr w:type="spellStart"/>
      <w:r w:rsidRPr="00EF606C">
        <w:t>lý</w:t>
      </w:r>
      <w:proofErr w:type="spellEnd"/>
      <w:r w:rsidRPr="00EF606C">
        <w:t xml:space="preserve"> </w:t>
      </w:r>
      <w:proofErr w:type="spellStart"/>
      <w:r w:rsidRPr="00EF606C">
        <w:t>chuỗi</w:t>
      </w:r>
      <w:proofErr w:type="spellEnd"/>
      <w:r w:rsidRPr="00EF606C">
        <w:t xml:space="preserve"> </w:t>
      </w:r>
      <w:proofErr w:type="spellStart"/>
      <w:r w:rsidRPr="00EF606C">
        <w:t>ảnh</w:t>
      </w:r>
      <w:proofErr w:type="spellEnd"/>
      <w:r w:rsidRPr="00EF606C">
        <w:t xml:space="preserve"> </w:t>
      </w:r>
      <w:proofErr w:type="spellStart"/>
      <w:r w:rsidRPr="00EF606C">
        <w:t>hoặc</w:t>
      </w:r>
      <w:proofErr w:type="spellEnd"/>
      <w:r w:rsidRPr="00EF606C">
        <w:t xml:space="preserve"> video, </w:t>
      </w:r>
      <w:proofErr w:type="spellStart"/>
      <w:r w:rsidRPr="00EF606C">
        <w:t>trong</w:t>
      </w:r>
      <w:proofErr w:type="spellEnd"/>
      <w:r w:rsidRPr="00EF606C">
        <w:t xml:space="preserve"> </w:t>
      </w:r>
      <w:proofErr w:type="spellStart"/>
      <w:r w:rsidRPr="00EF606C">
        <w:t>đó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giám</w:t>
      </w:r>
      <w:proofErr w:type="spellEnd"/>
      <w:r w:rsidRPr="00EF606C">
        <w:t xml:space="preserve"> </w:t>
      </w:r>
      <w:proofErr w:type="spellStart"/>
      <w:r w:rsidRPr="00EF606C">
        <w:t>sát</w:t>
      </w:r>
      <w:proofErr w:type="spellEnd"/>
      <w:r w:rsidRPr="00EF606C">
        <w:t xml:space="preserve"> </w:t>
      </w:r>
      <w:proofErr w:type="spellStart"/>
      <w:r w:rsidRPr="00EF606C">
        <w:t>giao</w:t>
      </w:r>
      <w:proofErr w:type="spellEnd"/>
      <w:r w:rsidRPr="00EF606C">
        <w:t xml:space="preserve"> </w:t>
      </w:r>
      <w:proofErr w:type="spellStart"/>
      <w:r w:rsidRPr="00EF606C">
        <w:t>thông</w:t>
      </w:r>
      <w:proofErr w:type="spellEnd"/>
      <w:r w:rsidRPr="00EF606C">
        <w:t>.</w:t>
      </w:r>
    </w:p>
    <w:p w14:paraId="3054F3A9" w14:textId="77777777" w:rsidR="00EF606C" w:rsidRPr="00EF606C" w:rsidRDefault="00EF606C" w:rsidP="00EF606C">
      <w:r w:rsidRPr="00EF606C">
        <w:t xml:space="preserve">Ở </w:t>
      </w:r>
      <w:proofErr w:type="spellStart"/>
      <w:r w:rsidRPr="00EF606C">
        <w:t>mức</w:t>
      </w:r>
      <w:proofErr w:type="spellEnd"/>
      <w:r w:rsidRPr="00EF606C">
        <w:t xml:space="preserve"> </w:t>
      </w:r>
      <w:proofErr w:type="spellStart"/>
      <w:r w:rsidRPr="00EF606C">
        <w:t>khái</w:t>
      </w:r>
      <w:proofErr w:type="spellEnd"/>
      <w:r w:rsidRPr="00EF606C">
        <w:t xml:space="preserve"> </w:t>
      </w:r>
      <w:proofErr w:type="spellStart"/>
      <w:r w:rsidRPr="00EF606C">
        <w:t>quát</w:t>
      </w:r>
      <w:proofErr w:type="spellEnd"/>
      <w:r w:rsidRPr="00EF606C">
        <w:t xml:space="preserve">, </w:t>
      </w:r>
      <w:proofErr w:type="spellStart"/>
      <w:r w:rsidRPr="00EF606C">
        <w:t>quy</w:t>
      </w:r>
      <w:proofErr w:type="spellEnd"/>
      <w:r w:rsidRPr="00EF606C">
        <w:t xml:space="preserve"> </w:t>
      </w:r>
      <w:proofErr w:type="spellStart"/>
      <w:r w:rsidRPr="00EF606C">
        <w:t>trình</w:t>
      </w:r>
      <w:proofErr w:type="spellEnd"/>
      <w:r w:rsidRPr="00EF606C">
        <w:t xml:space="preserve"> </w:t>
      </w:r>
      <w:proofErr w:type="spellStart"/>
      <w:r w:rsidRPr="00EF606C">
        <w:t>phát</w:t>
      </w:r>
      <w:proofErr w:type="spellEnd"/>
      <w:r w:rsidRPr="00EF606C">
        <w:t xml:space="preserve"> </w:t>
      </w:r>
      <w:proofErr w:type="spellStart"/>
      <w:r w:rsidRPr="00EF606C">
        <w:t>hiện</w:t>
      </w:r>
      <w:proofErr w:type="spellEnd"/>
      <w:r w:rsidRPr="00EF606C">
        <w:t xml:space="preserve"> </w:t>
      </w:r>
      <w:proofErr w:type="spellStart"/>
      <w:r w:rsidRPr="00EF606C">
        <w:t>bằng</w:t>
      </w:r>
      <w:proofErr w:type="spellEnd"/>
      <w:r w:rsidRPr="00EF606C">
        <w:t xml:space="preserve"> YOLO </w:t>
      </w:r>
      <w:proofErr w:type="spellStart"/>
      <w:r w:rsidRPr="00EF606C">
        <w:t>gồm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bước</w:t>
      </w:r>
      <w:proofErr w:type="spellEnd"/>
      <w:r w:rsidRPr="00EF606C">
        <w:t>:</w:t>
      </w:r>
    </w:p>
    <w:p w14:paraId="461470A3" w14:textId="77777777" w:rsidR="00EF606C" w:rsidRPr="00EF606C" w:rsidRDefault="00EF606C" w:rsidP="00EF606C">
      <w:pPr>
        <w:numPr>
          <w:ilvl w:val="0"/>
          <w:numId w:val="19"/>
        </w:numPr>
      </w:pPr>
      <w:proofErr w:type="spellStart"/>
      <w:r w:rsidRPr="00EF606C">
        <w:t>Tiếp</w:t>
      </w:r>
      <w:proofErr w:type="spellEnd"/>
      <w:r w:rsidRPr="00EF606C">
        <w:t xml:space="preserve"> </w:t>
      </w:r>
      <w:proofErr w:type="spellStart"/>
      <w:r w:rsidRPr="00EF606C">
        <w:t>nhận</w:t>
      </w:r>
      <w:proofErr w:type="spellEnd"/>
      <w:r w:rsidRPr="00EF606C">
        <w:t xml:space="preserve"> </w:t>
      </w:r>
      <w:proofErr w:type="spellStart"/>
      <w:r w:rsidRPr="00EF606C">
        <w:t>ảnh</w:t>
      </w:r>
      <w:proofErr w:type="spellEnd"/>
      <w:r w:rsidRPr="00EF606C">
        <w:t xml:space="preserve"> </w:t>
      </w:r>
      <w:proofErr w:type="spellStart"/>
      <w:r w:rsidRPr="00EF606C">
        <w:t>hoặc</w:t>
      </w:r>
      <w:proofErr w:type="spellEnd"/>
      <w:r w:rsidRPr="00EF606C">
        <w:t xml:space="preserve"> </w:t>
      </w:r>
      <w:proofErr w:type="spellStart"/>
      <w:r w:rsidRPr="00EF606C">
        <w:t>khung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video.</w:t>
      </w:r>
    </w:p>
    <w:p w14:paraId="1931F9AE" w14:textId="77777777" w:rsidR="00EF606C" w:rsidRPr="00EF606C" w:rsidRDefault="00EF606C" w:rsidP="00EF606C">
      <w:pPr>
        <w:numPr>
          <w:ilvl w:val="0"/>
          <w:numId w:val="19"/>
        </w:numPr>
      </w:pPr>
      <w:proofErr w:type="spellStart"/>
      <w:r w:rsidRPr="00EF606C">
        <w:t>Tiền</w:t>
      </w:r>
      <w:proofErr w:type="spellEnd"/>
      <w:r w:rsidRPr="00EF606C">
        <w:t xml:space="preserve"> </w:t>
      </w:r>
      <w:proofErr w:type="spellStart"/>
      <w:r w:rsidRPr="00EF606C">
        <w:t>xử</w:t>
      </w:r>
      <w:proofErr w:type="spellEnd"/>
      <w:r w:rsidRPr="00EF606C">
        <w:t xml:space="preserve"> </w:t>
      </w:r>
      <w:proofErr w:type="spellStart"/>
      <w:r w:rsidRPr="00EF606C">
        <w:t>lý</w:t>
      </w:r>
      <w:proofErr w:type="spellEnd"/>
      <w:r w:rsidRPr="00EF606C">
        <w:t xml:space="preserve"> </w:t>
      </w:r>
      <w:proofErr w:type="spellStart"/>
      <w:r w:rsidRPr="00EF606C">
        <w:t>ảnh</w:t>
      </w:r>
      <w:proofErr w:type="spellEnd"/>
      <w:r w:rsidRPr="00EF606C">
        <w:t xml:space="preserve"> </w:t>
      </w:r>
      <w:proofErr w:type="spellStart"/>
      <w:r w:rsidRPr="00EF606C">
        <w:t>theo</w:t>
      </w:r>
      <w:proofErr w:type="spellEnd"/>
      <w:r w:rsidRPr="00EF606C">
        <w:t xml:space="preserve"> </w:t>
      </w:r>
      <w:proofErr w:type="spellStart"/>
      <w:r w:rsidRPr="00EF606C">
        <w:t>kích</w:t>
      </w:r>
      <w:proofErr w:type="spellEnd"/>
      <w:r w:rsidRPr="00EF606C">
        <w:t xml:space="preserve"> </w:t>
      </w:r>
      <w:proofErr w:type="spellStart"/>
      <w:r w:rsidRPr="00EF606C">
        <w:t>thước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định</w:t>
      </w:r>
      <w:proofErr w:type="spellEnd"/>
      <w:r w:rsidRPr="00EF606C">
        <w:t xml:space="preserve"> </w:t>
      </w:r>
      <w:proofErr w:type="spellStart"/>
      <w:r w:rsidRPr="00EF606C">
        <w:t>dạng</w:t>
      </w:r>
      <w:proofErr w:type="spellEnd"/>
      <w:r w:rsidRPr="00EF606C">
        <w:t xml:space="preserve"> </w:t>
      </w:r>
      <w:proofErr w:type="spellStart"/>
      <w:r w:rsidRPr="00EF606C">
        <w:t>mà</w:t>
      </w:r>
      <w:proofErr w:type="spellEnd"/>
      <w:r w:rsidRPr="00EF606C">
        <w:t xml:space="preserve"> </w:t>
      </w:r>
      <w:proofErr w:type="spellStart"/>
      <w:r w:rsidRPr="00EF606C">
        <w:t>mô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</w:t>
      </w:r>
      <w:proofErr w:type="spellStart"/>
      <w:r w:rsidRPr="00EF606C">
        <w:t>yêu</w:t>
      </w:r>
      <w:proofErr w:type="spellEnd"/>
      <w:r w:rsidRPr="00EF606C">
        <w:t xml:space="preserve"> </w:t>
      </w:r>
      <w:proofErr w:type="spellStart"/>
      <w:r w:rsidRPr="00EF606C">
        <w:t>cầu</w:t>
      </w:r>
      <w:proofErr w:type="spellEnd"/>
      <w:r w:rsidRPr="00EF606C">
        <w:t>.</w:t>
      </w:r>
    </w:p>
    <w:p w14:paraId="2D44413C" w14:textId="77777777" w:rsidR="00EF606C" w:rsidRPr="00EF606C" w:rsidRDefault="00EF606C" w:rsidP="00EF606C">
      <w:pPr>
        <w:numPr>
          <w:ilvl w:val="0"/>
          <w:numId w:val="19"/>
        </w:numPr>
      </w:pPr>
      <w:proofErr w:type="spellStart"/>
      <w:r w:rsidRPr="00EF606C">
        <w:t>Thực</w:t>
      </w:r>
      <w:proofErr w:type="spellEnd"/>
      <w:r w:rsidRPr="00EF606C">
        <w:t xml:space="preserve"> </w:t>
      </w:r>
      <w:proofErr w:type="spellStart"/>
      <w:r w:rsidRPr="00EF606C">
        <w:t>hiện</w:t>
      </w:r>
      <w:proofErr w:type="spellEnd"/>
      <w:r w:rsidRPr="00EF606C">
        <w:t xml:space="preserve"> </w:t>
      </w:r>
      <w:proofErr w:type="spellStart"/>
      <w:r w:rsidRPr="00EF606C">
        <w:t>suy</w:t>
      </w:r>
      <w:proofErr w:type="spellEnd"/>
      <w:r w:rsidRPr="00EF606C">
        <w:t xml:space="preserve"> </w:t>
      </w:r>
      <w:proofErr w:type="spellStart"/>
      <w:r w:rsidRPr="00EF606C">
        <w:t>luận</w:t>
      </w:r>
      <w:proofErr w:type="spellEnd"/>
      <w:r w:rsidRPr="00EF606C">
        <w:t xml:space="preserve"> </w:t>
      </w:r>
      <w:proofErr w:type="spellStart"/>
      <w:r w:rsidRPr="00EF606C">
        <w:t>để</w:t>
      </w:r>
      <w:proofErr w:type="spellEnd"/>
      <w:r w:rsidRPr="00EF606C">
        <w:t xml:space="preserve"> </w:t>
      </w:r>
      <w:proofErr w:type="spellStart"/>
      <w:r w:rsidRPr="00EF606C">
        <w:t>tạo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dự</w:t>
      </w:r>
      <w:proofErr w:type="spellEnd"/>
      <w:r w:rsidRPr="00EF606C">
        <w:t xml:space="preserve"> </w:t>
      </w:r>
      <w:proofErr w:type="spellStart"/>
      <w:r w:rsidRPr="00EF606C">
        <w:t>đoán</w:t>
      </w:r>
      <w:proofErr w:type="spellEnd"/>
      <w:r w:rsidRPr="00EF606C">
        <w:t xml:space="preserve"> </w:t>
      </w:r>
      <w:proofErr w:type="spellStart"/>
      <w:r w:rsidRPr="00EF606C">
        <w:t>về</w:t>
      </w:r>
      <w:proofErr w:type="spellEnd"/>
      <w:r w:rsidRPr="00EF606C">
        <w:t xml:space="preserve"> </w:t>
      </w:r>
      <w:proofErr w:type="spellStart"/>
      <w:r w:rsidRPr="00EF606C">
        <w:t>vị</w:t>
      </w:r>
      <w:proofErr w:type="spellEnd"/>
      <w:r w:rsidRPr="00EF606C">
        <w:t xml:space="preserve"> </w:t>
      </w:r>
      <w:proofErr w:type="spellStart"/>
      <w:r w:rsidRPr="00EF606C">
        <w:t>trí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lớp</w:t>
      </w:r>
      <w:proofErr w:type="spellEnd"/>
      <w:r w:rsidRPr="00EF606C">
        <w:t xml:space="preserve"> </w:t>
      </w:r>
      <w:proofErr w:type="spellStart"/>
      <w:r w:rsidRPr="00EF606C">
        <w:t>đối</w:t>
      </w:r>
      <w:proofErr w:type="spellEnd"/>
      <w:r w:rsidRPr="00EF606C">
        <w:t xml:space="preserve"> </w:t>
      </w:r>
      <w:proofErr w:type="spellStart"/>
      <w:r w:rsidRPr="00EF606C">
        <w:t>tượng</w:t>
      </w:r>
      <w:proofErr w:type="spellEnd"/>
      <w:r w:rsidRPr="00EF606C">
        <w:t>.</w:t>
      </w:r>
    </w:p>
    <w:p w14:paraId="2E87570A" w14:textId="77777777" w:rsidR="00EF606C" w:rsidRPr="00EF606C" w:rsidRDefault="00EF606C" w:rsidP="00EF606C">
      <w:pPr>
        <w:numPr>
          <w:ilvl w:val="0"/>
          <w:numId w:val="19"/>
        </w:numPr>
      </w:pPr>
      <w:proofErr w:type="spellStart"/>
      <w:r w:rsidRPr="00EF606C">
        <w:lastRenderedPageBreak/>
        <w:t>Lọc</w:t>
      </w:r>
      <w:proofErr w:type="spellEnd"/>
      <w:r w:rsidRPr="00EF606C">
        <w:t xml:space="preserve"> </w:t>
      </w:r>
      <w:proofErr w:type="spellStart"/>
      <w:r w:rsidRPr="00EF606C">
        <w:t>dự</w:t>
      </w:r>
      <w:proofErr w:type="spellEnd"/>
      <w:r w:rsidRPr="00EF606C">
        <w:t xml:space="preserve"> </w:t>
      </w:r>
      <w:proofErr w:type="spellStart"/>
      <w:r w:rsidRPr="00EF606C">
        <w:t>đoán</w:t>
      </w:r>
      <w:proofErr w:type="spellEnd"/>
      <w:r w:rsidRPr="00EF606C">
        <w:t xml:space="preserve"> </w:t>
      </w:r>
      <w:proofErr w:type="spellStart"/>
      <w:r w:rsidRPr="00EF606C">
        <w:t>theo</w:t>
      </w:r>
      <w:proofErr w:type="spellEnd"/>
      <w:r w:rsidRPr="00EF606C">
        <w:t xml:space="preserve"> </w:t>
      </w:r>
      <w:proofErr w:type="spellStart"/>
      <w:r w:rsidRPr="00EF606C">
        <w:t>ngưỡng</w:t>
      </w:r>
      <w:proofErr w:type="spellEnd"/>
      <w:r w:rsidRPr="00EF606C">
        <w:t xml:space="preserve"> </w:t>
      </w:r>
      <w:proofErr w:type="spellStart"/>
      <w:r w:rsidRPr="00EF606C">
        <w:t>độ</w:t>
      </w:r>
      <w:proofErr w:type="spellEnd"/>
      <w:r w:rsidRPr="00EF606C">
        <w:t xml:space="preserve"> tin </w:t>
      </w:r>
      <w:proofErr w:type="spellStart"/>
      <w:r w:rsidRPr="00EF606C">
        <w:t>cậy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xử</w:t>
      </w:r>
      <w:proofErr w:type="spellEnd"/>
      <w:r w:rsidRPr="00EF606C">
        <w:t xml:space="preserve"> </w:t>
      </w:r>
      <w:proofErr w:type="spellStart"/>
      <w:r w:rsidRPr="00EF606C">
        <w:t>lý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hộp</w:t>
      </w:r>
      <w:proofErr w:type="spellEnd"/>
      <w:r w:rsidRPr="00EF606C">
        <w:t xml:space="preserve"> </w:t>
      </w:r>
      <w:proofErr w:type="spellStart"/>
      <w:r w:rsidRPr="00EF606C">
        <w:t>trùng</w:t>
      </w:r>
      <w:proofErr w:type="spellEnd"/>
      <w:r w:rsidRPr="00EF606C">
        <w:t xml:space="preserve"> </w:t>
      </w:r>
      <w:proofErr w:type="spellStart"/>
      <w:r w:rsidRPr="00EF606C">
        <w:t>lặp</w:t>
      </w:r>
      <w:proofErr w:type="spellEnd"/>
      <w:r w:rsidRPr="00EF606C">
        <w:t xml:space="preserve"> </w:t>
      </w:r>
      <w:proofErr w:type="spellStart"/>
      <w:r w:rsidRPr="00EF606C">
        <w:t>theo</w:t>
      </w:r>
      <w:proofErr w:type="spellEnd"/>
      <w:r w:rsidRPr="00EF606C">
        <w:t xml:space="preserve"> </w:t>
      </w:r>
      <w:proofErr w:type="spellStart"/>
      <w:r w:rsidRPr="00EF606C">
        <w:t>cơ</w:t>
      </w:r>
      <w:proofErr w:type="spellEnd"/>
      <w:r w:rsidRPr="00EF606C">
        <w:t xml:space="preserve"> </w:t>
      </w:r>
      <w:proofErr w:type="spellStart"/>
      <w:r w:rsidRPr="00EF606C">
        <w:t>chế</w:t>
      </w:r>
      <w:proofErr w:type="spellEnd"/>
      <w:r w:rsidRPr="00EF606C">
        <w:t xml:space="preserve"> </w:t>
      </w:r>
      <w:proofErr w:type="spellStart"/>
      <w:r w:rsidRPr="00EF606C">
        <w:t>hậu</w:t>
      </w:r>
      <w:proofErr w:type="spellEnd"/>
      <w:r w:rsidRPr="00EF606C">
        <w:t xml:space="preserve"> </w:t>
      </w:r>
      <w:proofErr w:type="spellStart"/>
      <w:r w:rsidRPr="00EF606C">
        <w:t>xử</w:t>
      </w:r>
      <w:proofErr w:type="spellEnd"/>
      <w:r w:rsidRPr="00EF606C">
        <w:t xml:space="preserve"> </w:t>
      </w:r>
      <w:proofErr w:type="spellStart"/>
      <w:r w:rsidRPr="00EF606C">
        <w:t>lý</w:t>
      </w:r>
      <w:proofErr w:type="spellEnd"/>
      <w:r w:rsidRPr="00EF606C">
        <w:t xml:space="preserve"> </w:t>
      </w:r>
      <w:proofErr w:type="spellStart"/>
      <w:r w:rsidRPr="00EF606C">
        <w:t>của</w:t>
      </w:r>
      <w:proofErr w:type="spellEnd"/>
      <w:r w:rsidRPr="00EF606C">
        <w:t xml:space="preserve"> </w:t>
      </w:r>
      <w:proofErr w:type="spellStart"/>
      <w:r w:rsidRPr="00EF606C">
        <w:t>mô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>.</w:t>
      </w:r>
    </w:p>
    <w:p w14:paraId="1922F5F9" w14:textId="77777777" w:rsidR="00EF606C" w:rsidRPr="00EF606C" w:rsidRDefault="00EF606C" w:rsidP="00EF606C">
      <w:pPr>
        <w:numPr>
          <w:ilvl w:val="0"/>
          <w:numId w:val="19"/>
        </w:numPr>
      </w:pPr>
      <w:proofErr w:type="spellStart"/>
      <w:r w:rsidRPr="00EF606C">
        <w:t>Trả</w:t>
      </w:r>
      <w:proofErr w:type="spellEnd"/>
      <w:r w:rsidRPr="00EF606C">
        <w:t xml:space="preserve"> </w:t>
      </w:r>
      <w:proofErr w:type="spellStart"/>
      <w:r w:rsidRPr="00EF606C">
        <w:t>về</w:t>
      </w:r>
      <w:proofErr w:type="spellEnd"/>
      <w:r w:rsidRPr="00EF606C">
        <w:t xml:space="preserve"> </w:t>
      </w:r>
      <w:proofErr w:type="spellStart"/>
      <w:r w:rsidRPr="00EF606C">
        <w:t>danh</w:t>
      </w:r>
      <w:proofErr w:type="spellEnd"/>
      <w:r w:rsidRPr="00EF606C">
        <w:t xml:space="preserve"> </w:t>
      </w:r>
      <w:proofErr w:type="spellStart"/>
      <w:r w:rsidRPr="00EF606C">
        <w:t>sách</w:t>
      </w:r>
      <w:proofErr w:type="spellEnd"/>
      <w:r w:rsidRPr="00EF606C">
        <w:t xml:space="preserve"> </w:t>
      </w:r>
      <w:proofErr w:type="spellStart"/>
      <w:r w:rsidRPr="00EF606C">
        <w:t>đối</w:t>
      </w:r>
      <w:proofErr w:type="spellEnd"/>
      <w:r w:rsidRPr="00EF606C">
        <w:t xml:space="preserve"> </w:t>
      </w:r>
      <w:proofErr w:type="spellStart"/>
      <w:r w:rsidRPr="00EF606C">
        <w:t>tượng</w:t>
      </w:r>
      <w:proofErr w:type="spellEnd"/>
      <w:r w:rsidRPr="00EF606C">
        <w:t xml:space="preserve"> </w:t>
      </w:r>
      <w:proofErr w:type="spellStart"/>
      <w:r w:rsidRPr="00EF606C">
        <w:t>cùng</w:t>
      </w:r>
      <w:proofErr w:type="spellEnd"/>
      <w:r w:rsidRPr="00EF606C">
        <w:t xml:space="preserve"> </w:t>
      </w:r>
      <w:proofErr w:type="spellStart"/>
      <w:r w:rsidRPr="00EF606C">
        <w:t>tọa</w:t>
      </w:r>
      <w:proofErr w:type="spellEnd"/>
      <w:r w:rsidRPr="00EF606C">
        <w:t xml:space="preserve"> </w:t>
      </w:r>
      <w:proofErr w:type="spellStart"/>
      <w:r w:rsidRPr="00EF606C">
        <w:t>độ</w:t>
      </w:r>
      <w:proofErr w:type="spellEnd"/>
      <w:r w:rsidRPr="00EF606C">
        <w:t xml:space="preserve">, </w:t>
      </w:r>
      <w:proofErr w:type="spellStart"/>
      <w:r w:rsidRPr="00EF606C">
        <w:t>nhãn</w:t>
      </w:r>
      <w:proofErr w:type="spellEnd"/>
      <w:r w:rsidRPr="00EF606C">
        <w:t xml:space="preserve"> </w:t>
      </w:r>
      <w:proofErr w:type="spellStart"/>
      <w:r w:rsidRPr="00EF606C">
        <w:t>lớp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độ</w:t>
      </w:r>
      <w:proofErr w:type="spellEnd"/>
      <w:r w:rsidRPr="00EF606C">
        <w:t xml:space="preserve"> tin </w:t>
      </w:r>
      <w:proofErr w:type="spellStart"/>
      <w:r w:rsidRPr="00EF606C">
        <w:t>cậy</w:t>
      </w:r>
      <w:proofErr w:type="spellEnd"/>
      <w:r w:rsidRPr="00EF606C">
        <w:t>.</w:t>
      </w:r>
    </w:p>
    <w:p w14:paraId="6D43150A" w14:textId="77777777" w:rsidR="00EF606C" w:rsidRPr="00EF606C" w:rsidRDefault="00EF606C" w:rsidP="00EF606C">
      <w:r w:rsidRPr="00EF606C">
        <w:t xml:space="preserve">Trong ATADS, YOLO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tích</w:t>
      </w:r>
      <w:proofErr w:type="spellEnd"/>
      <w:r w:rsidRPr="00EF606C">
        <w:t xml:space="preserve"> </w:t>
      </w:r>
      <w:proofErr w:type="spellStart"/>
      <w:r w:rsidRPr="00EF606C">
        <w:t>hợp</w:t>
      </w:r>
      <w:proofErr w:type="spellEnd"/>
      <w:r w:rsidRPr="00EF606C">
        <w:t xml:space="preserve"> </w:t>
      </w:r>
      <w:proofErr w:type="spellStart"/>
      <w:r w:rsidRPr="00EF606C">
        <w:t>thông</w:t>
      </w:r>
      <w:proofErr w:type="spellEnd"/>
      <w:r w:rsidRPr="00EF606C">
        <w:t xml:space="preserve"> qua </w:t>
      </w:r>
      <w:proofErr w:type="spellStart"/>
      <w:r w:rsidRPr="00EF606C">
        <w:t>thư</w:t>
      </w:r>
      <w:proofErr w:type="spellEnd"/>
      <w:r w:rsidRPr="00EF606C">
        <w:t xml:space="preserve"> </w:t>
      </w:r>
      <w:proofErr w:type="spellStart"/>
      <w:r w:rsidRPr="00EF606C">
        <w:t>viện</w:t>
      </w:r>
      <w:proofErr w:type="spellEnd"/>
      <w:r w:rsidRPr="00EF606C">
        <w:t xml:space="preserve"> </w:t>
      </w:r>
      <w:proofErr w:type="spellStart"/>
      <w:r w:rsidRPr="00EF606C">
        <w:t>Ultralytics</w:t>
      </w:r>
      <w:proofErr w:type="spellEnd"/>
      <w:r w:rsidRPr="00EF606C">
        <w:t xml:space="preserve">. </w:t>
      </w:r>
      <w:proofErr w:type="spellStart"/>
      <w:r w:rsidRPr="00EF606C">
        <w:t>Hệ</w:t>
      </w:r>
      <w:proofErr w:type="spellEnd"/>
      <w:r w:rsidRPr="00EF606C">
        <w:t xml:space="preserve"> </w:t>
      </w:r>
      <w:proofErr w:type="spellStart"/>
      <w:r w:rsidRPr="00EF606C">
        <w:t>thống</w:t>
      </w:r>
      <w:proofErr w:type="spellEnd"/>
      <w:r w:rsidRPr="00EF606C">
        <w:t xml:space="preserve"> </w:t>
      </w:r>
      <w:proofErr w:type="spellStart"/>
      <w:r w:rsidRPr="00EF606C">
        <w:t>sử</w:t>
      </w:r>
      <w:proofErr w:type="spellEnd"/>
      <w:r w:rsidRPr="00EF606C">
        <w:t xml:space="preserve"> </w:t>
      </w:r>
      <w:proofErr w:type="spellStart"/>
      <w:r w:rsidRPr="00EF606C">
        <w:t>dụng</w:t>
      </w:r>
      <w:proofErr w:type="spellEnd"/>
      <w:r w:rsidRPr="00EF606C">
        <w:t xml:space="preserve"> </w:t>
      </w:r>
      <w:proofErr w:type="spellStart"/>
      <w:r w:rsidRPr="00EF606C">
        <w:t>mô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</w:t>
      </w:r>
      <w:proofErr w:type="spellStart"/>
      <w:r w:rsidRPr="00EF606C">
        <w:t>phương</w:t>
      </w:r>
      <w:proofErr w:type="spellEnd"/>
      <w:r w:rsidRPr="00EF606C">
        <w:t xml:space="preserve"> </w:t>
      </w:r>
      <w:proofErr w:type="spellStart"/>
      <w:r w:rsidRPr="00EF606C">
        <w:t>tiện</w:t>
      </w:r>
      <w:proofErr w:type="spellEnd"/>
      <w:r w:rsidRPr="00EF606C">
        <w:t xml:space="preserve"> </w:t>
      </w:r>
      <w:proofErr w:type="spellStart"/>
      <w:r w:rsidRPr="00EF606C">
        <w:t>để</w:t>
      </w:r>
      <w:proofErr w:type="spellEnd"/>
      <w:r w:rsidRPr="00EF606C">
        <w:t xml:space="preserve"> </w:t>
      </w:r>
      <w:proofErr w:type="spellStart"/>
      <w:r w:rsidRPr="00EF606C">
        <w:t>nhận</w:t>
      </w:r>
      <w:proofErr w:type="spellEnd"/>
      <w:r w:rsidRPr="00EF606C">
        <w:t xml:space="preserve"> </w:t>
      </w:r>
      <w:proofErr w:type="spellStart"/>
      <w:r w:rsidRPr="00EF606C">
        <w:t>diện</w:t>
      </w:r>
      <w:proofErr w:type="spellEnd"/>
      <w:r w:rsidRPr="00EF606C">
        <w:t xml:space="preserve"> </w:t>
      </w:r>
      <w:proofErr w:type="spellStart"/>
      <w:r w:rsidRPr="00EF606C">
        <w:t>bốn</w:t>
      </w:r>
      <w:proofErr w:type="spellEnd"/>
      <w:r w:rsidRPr="00EF606C">
        <w:t xml:space="preserve"> </w:t>
      </w:r>
      <w:proofErr w:type="spellStart"/>
      <w:r w:rsidRPr="00EF606C">
        <w:t>lớp</w:t>
      </w:r>
      <w:proofErr w:type="spellEnd"/>
      <w:r w:rsidRPr="00EF606C">
        <w:t xml:space="preserve"> bus, car, motorcycle </w:t>
      </w:r>
      <w:proofErr w:type="spellStart"/>
      <w:r w:rsidRPr="00EF606C">
        <w:t>và</w:t>
      </w:r>
      <w:proofErr w:type="spellEnd"/>
      <w:r w:rsidRPr="00EF606C">
        <w:t xml:space="preserve"> truck. </w:t>
      </w:r>
      <w:proofErr w:type="spellStart"/>
      <w:r w:rsidRPr="00EF606C">
        <w:t>Một</w:t>
      </w:r>
      <w:proofErr w:type="spellEnd"/>
      <w:r w:rsidRPr="00EF606C">
        <w:t xml:space="preserve"> checkpoint </w:t>
      </w:r>
      <w:proofErr w:type="spellStart"/>
      <w:r w:rsidRPr="00EF606C">
        <w:t>khác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lớp</w:t>
      </w:r>
      <w:proofErr w:type="spellEnd"/>
      <w:r w:rsidRPr="00EF606C">
        <w:t xml:space="preserve"> accident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sử</w:t>
      </w:r>
      <w:proofErr w:type="spellEnd"/>
      <w:r w:rsidRPr="00EF606C">
        <w:t xml:space="preserve"> </w:t>
      </w:r>
      <w:proofErr w:type="spellStart"/>
      <w:r w:rsidRPr="00EF606C">
        <w:t>dụng</w:t>
      </w:r>
      <w:proofErr w:type="spellEnd"/>
      <w:r w:rsidRPr="00EF606C">
        <w:t xml:space="preserve"> </w:t>
      </w:r>
      <w:proofErr w:type="spellStart"/>
      <w:r w:rsidRPr="00EF606C">
        <w:t>trong</w:t>
      </w:r>
      <w:proofErr w:type="spellEnd"/>
      <w:r w:rsidRPr="00EF606C">
        <w:t xml:space="preserve"> </w:t>
      </w:r>
      <w:proofErr w:type="spellStart"/>
      <w:r w:rsidRPr="00EF606C">
        <w:t>giai</w:t>
      </w:r>
      <w:proofErr w:type="spellEnd"/>
      <w:r w:rsidRPr="00EF606C">
        <w:t xml:space="preserve"> </w:t>
      </w:r>
      <w:proofErr w:type="spellStart"/>
      <w:r w:rsidRPr="00EF606C">
        <w:t>đoạn</w:t>
      </w:r>
      <w:proofErr w:type="spellEnd"/>
      <w:r w:rsidRPr="00EF606C">
        <w:t xml:space="preserve"> </w:t>
      </w:r>
      <w:proofErr w:type="spellStart"/>
      <w:r w:rsidRPr="00EF606C">
        <w:t>xác</w:t>
      </w:r>
      <w:proofErr w:type="spellEnd"/>
      <w:r w:rsidRPr="00EF606C">
        <w:t xml:space="preserve"> </w:t>
      </w:r>
      <w:proofErr w:type="spellStart"/>
      <w:r w:rsidRPr="00EF606C">
        <w:t>minh</w:t>
      </w:r>
      <w:proofErr w:type="spellEnd"/>
      <w:r w:rsidRPr="00EF606C">
        <w:t xml:space="preserve"> </w:t>
      </w:r>
      <w:proofErr w:type="spellStart"/>
      <w:r w:rsidRPr="00EF606C">
        <w:t>sự</w:t>
      </w:r>
      <w:proofErr w:type="spellEnd"/>
      <w:r w:rsidRPr="00EF606C">
        <w:t xml:space="preserve"> </w:t>
      </w:r>
      <w:proofErr w:type="spellStart"/>
      <w:r w:rsidRPr="00EF606C">
        <w:t>kiện</w:t>
      </w:r>
      <w:proofErr w:type="spellEnd"/>
      <w:r w:rsidRPr="00EF606C">
        <w:t xml:space="preserve"> </w:t>
      </w:r>
      <w:proofErr w:type="spellStart"/>
      <w:r w:rsidRPr="00EF606C">
        <w:t>nghi</w:t>
      </w:r>
      <w:proofErr w:type="spellEnd"/>
      <w:r w:rsidRPr="00EF606C">
        <w:t xml:space="preserve"> </w:t>
      </w:r>
      <w:proofErr w:type="spellStart"/>
      <w:r w:rsidRPr="00EF606C">
        <w:t>ngờ</w:t>
      </w:r>
      <w:proofErr w:type="spellEnd"/>
      <w:r w:rsidRPr="00EF606C">
        <w:t>.</w:t>
      </w:r>
    </w:p>
    <w:p w14:paraId="418B1AB1" w14:textId="77777777" w:rsidR="00EF606C" w:rsidRPr="00EF606C" w:rsidRDefault="00EF606C" w:rsidP="00EF606C">
      <w:proofErr w:type="spellStart"/>
      <w:r w:rsidRPr="00EF606C">
        <w:t>Cần</w:t>
      </w:r>
      <w:proofErr w:type="spellEnd"/>
      <w:r w:rsidRPr="00EF606C">
        <w:t xml:space="preserve"> </w:t>
      </w:r>
      <w:proofErr w:type="spellStart"/>
      <w:r w:rsidRPr="00EF606C">
        <w:t>phân</w:t>
      </w:r>
      <w:proofErr w:type="spellEnd"/>
      <w:r w:rsidRPr="00EF606C">
        <w:t xml:space="preserve"> </w:t>
      </w:r>
      <w:proofErr w:type="spellStart"/>
      <w:r w:rsidRPr="00EF606C">
        <w:t>biệt</w:t>
      </w:r>
      <w:proofErr w:type="spellEnd"/>
      <w:r w:rsidRPr="00EF606C">
        <w:t xml:space="preserve"> </w:t>
      </w:r>
      <w:proofErr w:type="spellStart"/>
      <w:r w:rsidRPr="00EF606C">
        <w:t>kiến</w:t>
      </w:r>
      <w:proofErr w:type="spellEnd"/>
      <w:r w:rsidRPr="00EF606C">
        <w:t xml:space="preserve"> </w:t>
      </w:r>
      <w:proofErr w:type="spellStart"/>
      <w:r w:rsidRPr="00EF606C">
        <w:t>trúc</w:t>
      </w:r>
      <w:proofErr w:type="spellEnd"/>
      <w:r w:rsidRPr="00EF606C">
        <w:t xml:space="preserve"> YOLO </w:t>
      </w:r>
      <w:proofErr w:type="spellStart"/>
      <w:r w:rsidRPr="00EF606C">
        <w:t>nói</w:t>
      </w:r>
      <w:proofErr w:type="spellEnd"/>
      <w:r w:rsidRPr="00EF606C">
        <w:t xml:space="preserve"> </w:t>
      </w:r>
      <w:proofErr w:type="spellStart"/>
      <w:r w:rsidRPr="00EF606C">
        <w:t>chung</w:t>
      </w:r>
      <w:proofErr w:type="spellEnd"/>
      <w:r w:rsidRPr="00EF606C">
        <w:t xml:space="preserve"> </w:t>
      </w:r>
      <w:proofErr w:type="spellStart"/>
      <w:r w:rsidRPr="00EF606C">
        <w:t>với</w:t>
      </w:r>
      <w:proofErr w:type="spellEnd"/>
      <w:r w:rsidRPr="00EF606C">
        <w:t xml:space="preserve"> </w:t>
      </w:r>
      <w:proofErr w:type="spellStart"/>
      <w:r w:rsidRPr="00EF606C">
        <w:t>phiên</w:t>
      </w:r>
      <w:proofErr w:type="spellEnd"/>
      <w:r w:rsidRPr="00EF606C">
        <w:t xml:space="preserve"> </w:t>
      </w:r>
      <w:proofErr w:type="spellStart"/>
      <w:r w:rsidRPr="00EF606C">
        <w:t>bản</w:t>
      </w:r>
      <w:proofErr w:type="spellEnd"/>
      <w:r w:rsidRPr="00EF606C">
        <w:t xml:space="preserve"> </w:t>
      </w:r>
      <w:proofErr w:type="spellStart"/>
      <w:r w:rsidRPr="00EF606C">
        <w:t>mô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</w:t>
      </w:r>
      <w:proofErr w:type="spellStart"/>
      <w:r w:rsidRPr="00EF606C">
        <w:t>cụ</w:t>
      </w:r>
      <w:proofErr w:type="spellEnd"/>
      <w:r w:rsidRPr="00EF606C">
        <w:t xml:space="preserve"> </w:t>
      </w:r>
      <w:proofErr w:type="spellStart"/>
      <w:r w:rsidRPr="00EF606C">
        <w:t>thể</w:t>
      </w:r>
      <w:proofErr w:type="spellEnd"/>
      <w:r w:rsidRPr="00EF606C">
        <w:t xml:space="preserve">. Công </w:t>
      </w:r>
      <w:proofErr w:type="spellStart"/>
      <w:r w:rsidRPr="00EF606C">
        <w:t>trình</w:t>
      </w:r>
      <w:proofErr w:type="spellEnd"/>
      <w:r w:rsidRPr="00EF606C">
        <w:t xml:space="preserve"> [1] </w:t>
      </w:r>
      <w:proofErr w:type="spellStart"/>
      <w:r w:rsidRPr="00EF606C">
        <w:t>trình</w:t>
      </w:r>
      <w:proofErr w:type="spellEnd"/>
      <w:r w:rsidRPr="00EF606C">
        <w:t xml:space="preserve"> </w:t>
      </w:r>
      <w:proofErr w:type="spellStart"/>
      <w:r w:rsidRPr="00EF606C">
        <w:t>bày</w:t>
      </w:r>
      <w:proofErr w:type="spellEnd"/>
      <w:r w:rsidRPr="00EF606C">
        <w:t xml:space="preserve"> YOLO ban </w:t>
      </w:r>
      <w:proofErr w:type="spellStart"/>
      <w:r w:rsidRPr="00EF606C">
        <w:t>đầu</w:t>
      </w:r>
      <w:proofErr w:type="spellEnd"/>
      <w:r w:rsidRPr="00EF606C">
        <w:t xml:space="preserve">, </w:t>
      </w:r>
      <w:proofErr w:type="spellStart"/>
      <w:r w:rsidRPr="00EF606C">
        <w:t>không</w:t>
      </w:r>
      <w:proofErr w:type="spellEnd"/>
      <w:r w:rsidRPr="00EF606C">
        <w:t xml:space="preserve"> </w:t>
      </w:r>
      <w:proofErr w:type="spellStart"/>
      <w:r w:rsidRPr="00EF606C">
        <w:t>phải</w:t>
      </w:r>
      <w:proofErr w:type="spellEnd"/>
      <w:r w:rsidRPr="00EF606C">
        <w:t xml:space="preserve"> </w:t>
      </w:r>
      <w:proofErr w:type="spellStart"/>
      <w:r w:rsidRPr="00EF606C">
        <w:t>tài</w:t>
      </w:r>
      <w:proofErr w:type="spellEnd"/>
      <w:r w:rsidRPr="00EF606C">
        <w:t xml:space="preserve"> </w:t>
      </w:r>
      <w:proofErr w:type="spellStart"/>
      <w:r w:rsidRPr="00EF606C">
        <w:t>liệu</w:t>
      </w:r>
      <w:proofErr w:type="spellEnd"/>
      <w:r w:rsidRPr="00EF606C">
        <w:t xml:space="preserve"> </w:t>
      </w:r>
      <w:proofErr w:type="spellStart"/>
      <w:r w:rsidRPr="00EF606C">
        <w:t>mô</w:t>
      </w:r>
      <w:proofErr w:type="spellEnd"/>
      <w:r w:rsidRPr="00EF606C">
        <w:t xml:space="preserve"> </w:t>
      </w:r>
      <w:proofErr w:type="spellStart"/>
      <w:r w:rsidRPr="00EF606C">
        <w:t>tả</w:t>
      </w:r>
      <w:proofErr w:type="spellEnd"/>
      <w:r w:rsidRPr="00EF606C">
        <w:t xml:space="preserve"> </w:t>
      </w:r>
      <w:proofErr w:type="spellStart"/>
      <w:r w:rsidRPr="00EF606C">
        <w:t>đầy</w:t>
      </w:r>
      <w:proofErr w:type="spellEnd"/>
      <w:r w:rsidRPr="00EF606C">
        <w:t xml:space="preserve"> </w:t>
      </w:r>
      <w:proofErr w:type="spellStart"/>
      <w:r w:rsidRPr="00EF606C">
        <w:t>đủ</w:t>
      </w:r>
      <w:proofErr w:type="spellEnd"/>
      <w:r w:rsidRPr="00EF606C">
        <w:t xml:space="preserve"> </w:t>
      </w:r>
      <w:proofErr w:type="spellStart"/>
      <w:r w:rsidRPr="00EF606C">
        <w:t>kiến</w:t>
      </w:r>
      <w:proofErr w:type="spellEnd"/>
      <w:r w:rsidRPr="00EF606C">
        <w:t xml:space="preserve"> </w:t>
      </w:r>
      <w:proofErr w:type="spellStart"/>
      <w:r w:rsidRPr="00EF606C">
        <w:t>trúc</w:t>
      </w:r>
      <w:proofErr w:type="spellEnd"/>
      <w:r w:rsidRPr="00EF606C">
        <w:t xml:space="preserve"> YOLOv11. Trong </w:t>
      </w:r>
      <w:proofErr w:type="spellStart"/>
      <w:r w:rsidRPr="00EF606C">
        <w:t>phạm</w:t>
      </w:r>
      <w:proofErr w:type="spellEnd"/>
      <w:r w:rsidRPr="00EF606C">
        <w:t xml:space="preserve"> vi </w:t>
      </w:r>
      <w:proofErr w:type="spellStart"/>
      <w:r w:rsidRPr="00EF606C">
        <w:t>đề</w:t>
      </w:r>
      <w:proofErr w:type="spellEnd"/>
      <w:r w:rsidRPr="00EF606C">
        <w:t xml:space="preserve"> </w:t>
      </w:r>
      <w:proofErr w:type="spellStart"/>
      <w:r w:rsidRPr="00EF606C">
        <w:t>tài</w:t>
      </w:r>
      <w:proofErr w:type="spellEnd"/>
      <w:r w:rsidRPr="00EF606C">
        <w:t xml:space="preserve">, </w:t>
      </w:r>
      <w:proofErr w:type="spellStart"/>
      <w:r w:rsidRPr="00EF606C">
        <w:t>tên</w:t>
      </w:r>
      <w:proofErr w:type="spellEnd"/>
      <w:r w:rsidRPr="00EF606C">
        <w:t xml:space="preserve"> YOLOv11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sử</w:t>
      </w:r>
      <w:proofErr w:type="spellEnd"/>
      <w:r w:rsidRPr="00EF606C">
        <w:t xml:space="preserve"> </w:t>
      </w:r>
      <w:proofErr w:type="spellStart"/>
      <w:r w:rsidRPr="00EF606C">
        <w:t>dụng</w:t>
      </w:r>
      <w:proofErr w:type="spellEnd"/>
      <w:r w:rsidRPr="00EF606C">
        <w:t xml:space="preserve"> </w:t>
      </w:r>
      <w:proofErr w:type="spellStart"/>
      <w:r w:rsidRPr="00EF606C">
        <w:t>để</w:t>
      </w:r>
      <w:proofErr w:type="spellEnd"/>
      <w:r w:rsidRPr="00EF606C">
        <w:t xml:space="preserve"> </w:t>
      </w:r>
      <w:proofErr w:type="spellStart"/>
      <w:r w:rsidRPr="00EF606C">
        <w:t>chỉ</w:t>
      </w:r>
      <w:proofErr w:type="spellEnd"/>
      <w:r w:rsidRPr="00EF606C">
        <w:t xml:space="preserve"> </w:t>
      </w:r>
      <w:proofErr w:type="spellStart"/>
      <w:r w:rsidRPr="00EF606C">
        <w:t>dòng</w:t>
      </w:r>
      <w:proofErr w:type="spellEnd"/>
      <w:r w:rsidRPr="00EF606C">
        <w:t xml:space="preserve"> </w:t>
      </w:r>
      <w:proofErr w:type="spellStart"/>
      <w:r w:rsidRPr="00EF606C">
        <w:t>mô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</w:t>
      </w:r>
      <w:proofErr w:type="spellStart"/>
      <w:r w:rsidRPr="00EF606C">
        <w:t>đã</w:t>
      </w:r>
      <w:proofErr w:type="spellEnd"/>
      <w:r w:rsidRPr="00EF606C">
        <w:t xml:space="preserve"> </w:t>
      </w:r>
      <w:proofErr w:type="spellStart"/>
      <w:r w:rsidRPr="00EF606C">
        <w:t>tích</w:t>
      </w:r>
      <w:proofErr w:type="spellEnd"/>
      <w:r w:rsidRPr="00EF606C">
        <w:t xml:space="preserve"> </w:t>
      </w:r>
      <w:proofErr w:type="spellStart"/>
      <w:r w:rsidRPr="00EF606C">
        <w:t>hợp</w:t>
      </w:r>
      <w:proofErr w:type="spellEnd"/>
      <w:r w:rsidRPr="00EF606C">
        <w:t xml:space="preserve"> </w:t>
      </w:r>
      <w:proofErr w:type="spellStart"/>
      <w:r w:rsidRPr="00EF606C">
        <w:t>trong</w:t>
      </w:r>
      <w:proofErr w:type="spellEnd"/>
      <w:r w:rsidRPr="00EF606C">
        <w:t xml:space="preserve"> </w:t>
      </w:r>
      <w:proofErr w:type="spellStart"/>
      <w:r w:rsidRPr="00EF606C">
        <w:t>ứng</w:t>
      </w:r>
      <w:proofErr w:type="spellEnd"/>
      <w:r w:rsidRPr="00EF606C">
        <w:t xml:space="preserve"> </w:t>
      </w:r>
      <w:proofErr w:type="spellStart"/>
      <w:r w:rsidRPr="00EF606C">
        <w:t>dụng</w:t>
      </w:r>
      <w:proofErr w:type="spellEnd"/>
      <w:r w:rsidRPr="00EF606C">
        <w:t xml:space="preserve">; </w:t>
      </w:r>
      <w:proofErr w:type="spellStart"/>
      <w:r w:rsidRPr="00EF606C">
        <w:t>không</w:t>
      </w:r>
      <w:proofErr w:type="spellEnd"/>
      <w:r w:rsidRPr="00EF606C">
        <w:t xml:space="preserve"> </w:t>
      </w:r>
      <w:proofErr w:type="spellStart"/>
      <w:r w:rsidRPr="00EF606C">
        <w:t>suy</w:t>
      </w:r>
      <w:proofErr w:type="spellEnd"/>
      <w:r w:rsidRPr="00EF606C">
        <w:t xml:space="preserve"> </w:t>
      </w:r>
      <w:proofErr w:type="spellStart"/>
      <w:r w:rsidRPr="00EF606C">
        <w:t>diễn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chi </w:t>
      </w:r>
      <w:proofErr w:type="spellStart"/>
      <w:r w:rsidRPr="00EF606C">
        <w:t>tiết</w:t>
      </w:r>
      <w:proofErr w:type="spellEnd"/>
      <w:r w:rsidRPr="00EF606C">
        <w:t xml:space="preserve"> </w:t>
      </w:r>
      <w:proofErr w:type="spellStart"/>
      <w:r w:rsidRPr="00EF606C">
        <w:t>kiến</w:t>
      </w:r>
      <w:proofErr w:type="spellEnd"/>
      <w:r w:rsidRPr="00EF606C">
        <w:t xml:space="preserve"> </w:t>
      </w:r>
      <w:proofErr w:type="spellStart"/>
      <w:r w:rsidRPr="00EF606C">
        <w:t>trúc</w:t>
      </w:r>
      <w:proofErr w:type="spellEnd"/>
      <w:r w:rsidRPr="00EF606C">
        <w:t xml:space="preserve"> </w:t>
      </w:r>
      <w:proofErr w:type="spellStart"/>
      <w:r w:rsidRPr="00EF606C">
        <w:t>nội</w:t>
      </w:r>
      <w:proofErr w:type="spellEnd"/>
      <w:r w:rsidRPr="00EF606C">
        <w:t xml:space="preserve"> </w:t>
      </w:r>
      <w:proofErr w:type="spellStart"/>
      <w:r w:rsidRPr="00EF606C">
        <w:t>bộ</w:t>
      </w:r>
      <w:proofErr w:type="spellEnd"/>
      <w:r w:rsidRPr="00EF606C">
        <w:t xml:space="preserve"> </w:t>
      </w:r>
      <w:proofErr w:type="spellStart"/>
      <w:r w:rsidRPr="00EF606C">
        <w:t>chưa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đối</w:t>
      </w:r>
      <w:proofErr w:type="spellEnd"/>
      <w:r w:rsidRPr="00EF606C">
        <w:t xml:space="preserve"> </w:t>
      </w:r>
      <w:proofErr w:type="spellStart"/>
      <w:r w:rsidRPr="00EF606C">
        <w:t>chiếu</w:t>
      </w:r>
      <w:proofErr w:type="spellEnd"/>
      <w:r w:rsidRPr="00EF606C">
        <w:t xml:space="preserve"> </w:t>
      </w:r>
      <w:proofErr w:type="spellStart"/>
      <w:r w:rsidRPr="00EF606C">
        <w:t>với</w:t>
      </w:r>
      <w:proofErr w:type="spellEnd"/>
      <w:r w:rsidRPr="00EF606C">
        <w:t xml:space="preserve"> </w:t>
      </w:r>
      <w:proofErr w:type="spellStart"/>
      <w:r w:rsidRPr="00EF606C">
        <w:t>tài</w:t>
      </w:r>
      <w:proofErr w:type="spellEnd"/>
      <w:r w:rsidRPr="00EF606C">
        <w:t xml:space="preserve"> </w:t>
      </w:r>
      <w:proofErr w:type="spellStart"/>
      <w:r w:rsidRPr="00EF606C">
        <w:t>liệu</w:t>
      </w:r>
      <w:proofErr w:type="spellEnd"/>
      <w:r w:rsidRPr="00EF606C">
        <w:t xml:space="preserve"> </w:t>
      </w:r>
      <w:proofErr w:type="spellStart"/>
      <w:r w:rsidRPr="00EF606C">
        <w:t>chính</w:t>
      </w:r>
      <w:proofErr w:type="spellEnd"/>
      <w:r w:rsidRPr="00EF606C">
        <w:t xml:space="preserve"> </w:t>
      </w:r>
      <w:proofErr w:type="spellStart"/>
      <w:r w:rsidRPr="00EF606C">
        <w:t>thức</w:t>
      </w:r>
      <w:proofErr w:type="spellEnd"/>
      <w:r w:rsidRPr="00EF606C">
        <w:t xml:space="preserve"> </w:t>
      </w:r>
      <w:proofErr w:type="spellStart"/>
      <w:r w:rsidRPr="00EF606C">
        <w:t>của</w:t>
      </w:r>
      <w:proofErr w:type="spellEnd"/>
      <w:r w:rsidRPr="00EF606C">
        <w:t xml:space="preserve"> </w:t>
      </w:r>
      <w:proofErr w:type="spellStart"/>
      <w:r w:rsidRPr="00EF606C">
        <w:t>phiên</w:t>
      </w:r>
      <w:proofErr w:type="spellEnd"/>
      <w:r w:rsidRPr="00EF606C">
        <w:t xml:space="preserve"> </w:t>
      </w:r>
      <w:proofErr w:type="spellStart"/>
      <w:r w:rsidRPr="00EF606C">
        <w:t>bản</w:t>
      </w:r>
      <w:proofErr w:type="spellEnd"/>
      <w:r w:rsidRPr="00EF606C">
        <w:t xml:space="preserve"> </w:t>
      </w:r>
      <w:proofErr w:type="spellStart"/>
      <w:r w:rsidRPr="00EF606C">
        <w:t>tương</w:t>
      </w:r>
      <w:proofErr w:type="spellEnd"/>
      <w:r w:rsidRPr="00EF606C">
        <w:t xml:space="preserve"> </w:t>
      </w:r>
      <w:proofErr w:type="spellStart"/>
      <w:r w:rsidRPr="00EF606C">
        <w:t>ứng</w:t>
      </w:r>
      <w:proofErr w:type="spellEnd"/>
      <w:r w:rsidRPr="00EF606C">
        <w:t>.</w:t>
      </w:r>
    </w:p>
    <w:p w14:paraId="108BCE19" w14:textId="77777777" w:rsidR="00EF606C" w:rsidRPr="00EF606C" w:rsidRDefault="00EF606C" w:rsidP="00EF606C">
      <w:pPr>
        <w:rPr>
          <w:b/>
          <w:bCs/>
        </w:rPr>
      </w:pPr>
      <w:r w:rsidRPr="00EF606C">
        <w:rPr>
          <w:b/>
          <w:bCs/>
        </w:rPr>
        <w:t xml:space="preserve">Các </w:t>
      </w:r>
      <w:proofErr w:type="spellStart"/>
      <w:r w:rsidRPr="00EF606C">
        <w:rPr>
          <w:b/>
          <w:bCs/>
        </w:rPr>
        <w:t>tham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số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ảnh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hưởng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đến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quá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trình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phát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hiện</w:t>
      </w:r>
      <w:proofErr w:type="spellEnd"/>
    </w:p>
    <w:p w14:paraId="5E6E47BB" w14:textId="77777777" w:rsidR="00EF606C" w:rsidRPr="00EF606C" w:rsidRDefault="00EF606C" w:rsidP="00EF606C">
      <w:proofErr w:type="spellStart"/>
      <w:r w:rsidRPr="00EF606C">
        <w:t>Một</w:t>
      </w:r>
      <w:proofErr w:type="spellEnd"/>
      <w:r w:rsidRPr="00EF606C">
        <w:t xml:space="preserve"> </w:t>
      </w:r>
      <w:proofErr w:type="spellStart"/>
      <w:r w:rsidRPr="00EF606C">
        <w:t>số</w:t>
      </w:r>
      <w:proofErr w:type="spellEnd"/>
      <w:r w:rsidRPr="00EF606C">
        <w:t xml:space="preserve"> </w:t>
      </w:r>
      <w:proofErr w:type="spellStart"/>
      <w:r w:rsidRPr="00EF606C">
        <w:t>tham</w:t>
      </w:r>
      <w:proofErr w:type="spellEnd"/>
      <w:r w:rsidRPr="00EF606C">
        <w:t xml:space="preserve"> </w:t>
      </w:r>
      <w:proofErr w:type="spellStart"/>
      <w:r w:rsidRPr="00EF606C">
        <w:t>số</w:t>
      </w:r>
      <w:proofErr w:type="spellEnd"/>
      <w:r w:rsidRPr="00EF606C">
        <w:t xml:space="preserve"> </w:t>
      </w:r>
      <w:proofErr w:type="spellStart"/>
      <w:r w:rsidRPr="00EF606C">
        <w:t>quan</w:t>
      </w:r>
      <w:proofErr w:type="spellEnd"/>
      <w:r w:rsidRPr="00EF606C">
        <w:t xml:space="preserve"> </w:t>
      </w:r>
      <w:proofErr w:type="spellStart"/>
      <w:r w:rsidRPr="00EF606C">
        <w:t>trọng</w:t>
      </w:r>
      <w:proofErr w:type="spellEnd"/>
      <w:r w:rsidRPr="00EF606C">
        <w:t xml:space="preserve"> </w:t>
      </w:r>
      <w:proofErr w:type="spellStart"/>
      <w:r w:rsidRPr="00EF606C">
        <w:t>gồm</w:t>
      </w:r>
      <w:proofErr w:type="spellEnd"/>
      <w:r w:rsidRPr="00EF606C">
        <w:t>:</w:t>
      </w:r>
    </w:p>
    <w:p w14:paraId="47C2C90B" w14:textId="77777777" w:rsidR="00EF606C" w:rsidRPr="00EF606C" w:rsidRDefault="00EF606C" w:rsidP="00751D39">
      <w:pPr>
        <w:pStyle w:val="ListParagraph"/>
        <w:numPr>
          <w:ilvl w:val="0"/>
          <w:numId w:val="16"/>
        </w:numPr>
        <w:spacing w:after="160" w:line="278" w:lineRule="auto"/>
        <w:jc w:val="both"/>
      </w:pPr>
      <w:proofErr w:type="spellStart"/>
      <w:r w:rsidRPr="00751D39">
        <w:t>Kích</w:t>
      </w:r>
      <w:proofErr w:type="spellEnd"/>
      <w:r w:rsidRPr="00751D39">
        <w:t xml:space="preserve"> </w:t>
      </w:r>
      <w:proofErr w:type="spellStart"/>
      <w:r w:rsidRPr="00751D39">
        <w:t>thước</w:t>
      </w:r>
      <w:proofErr w:type="spellEnd"/>
      <w:r w:rsidRPr="00751D39">
        <w:t xml:space="preserve"> </w:t>
      </w:r>
      <w:proofErr w:type="spellStart"/>
      <w:r w:rsidRPr="00751D39">
        <w:t>ảnh</w:t>
      </w:r>
      <w:proofErr w:type="spellEnd"/>
      <w:r w:rsidRPr="00751D39">
        <w:t xml:space="preserve"> </w:t>
      </w:r>
      <w:proofErr w:type="spellStart"/>
      <w:r w:rsidRPr="00751D39">
        <w:t>suy</w:t>
      </w:r>
      <w:proofErr w:type="spellEnd"/>
      <w:r w:rsidRPr="00751D39">
        <w:t xml:space="preserve"> </w:t>
      </w:r>
      <w:proofErr w:type="spellStart"/>
      <w:r w:rsidRPr="00751D39">
        <w:t>luận</w:t>
      </w:r>
      <w:proofErr w:type="spellEnd"/>
      <w:r w:rsidRPr="00751D39">
        <w:t xml:space="preserve"> (</w:t>
      </w:r>
      <w:proofErr w:type="spellStart"/>
      <w:r w:rsidRPr="00751D39">
        <w:t>imgsz</w:t>
      </w:r>
      <w:proofErr w:type="spellEnd"/>
      <w:r w:rsidRPr="00751D39">
        <w:t>):</w:t>
      </w:r>
      <w:r w:rsidRPr="00EF606C">
        <w:t xml:space="preserve"> </w:t>
      </w:r>
      <w:proofErr w:type="spellStart"/>
      <w:r w:rsidRPr="00EF606C">
        <w:t>ảnh</w:t>
      </w:r>
      <w:proofErr w:type="spellEnd"/>
      <w:r w:rsidRPr="00EF606C">
        <w:t xml:space="preserve"> </w:t>
      </w:r>
      <w:proofErr w:type="spellStart"/>
      <w:r w:rsidRPr="00EF606C">
        <w:t>hưởng</w:t>
      </w:r>
      <w:proofErr w:type="spellEnd"/>
      <w:r w:rsidRPr="00EF606C">
        <w:t xml:space="preserve"> </w:t>
      </w:r>
      <w:proofErr w:type="spellStart"/>
      <w:r w:rsidRPr="00EF606C">
        <w:t>đến</w:t>
      </w:r>
      <w:proofErr w:type="spellEnd"/>
      <w:r w:rsidRPr="00EF606C">
        <w:t xml:space="preserve"> </w:t>
      </w:r>
      <w:proofErr w:type="spellStart"/>
      <w:r w:rsidRPr="00EF606C">
        <w:t>mức</w:t>
      </w:r>
      <w:proofErr w:type="spellEnd"/>
      <w:r w:rsidRPr="00EF606C">
        <w:t xml:space="preserve"> </w:t>
      </w:r>
      <w:proofErr w:type="spellStart"/>
      <w:r w:rsidRPr="00EF606C">
        <w:t>độ</w:t>
      </w:r>
      <w:proofErr w:type="spellEnd"/>
      <w:r w:rsidRPr="00EF606C">
        <w:t xml:space="preserve"> chi </w:t>
      </w:r>
      <w:proofErr w:type="spellStart"/>
      <w:r w:rsidRPr="00EF606C">
        <w:t>tiết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giữ</w:t>
      </w:r>
      <w:proofErr w:type="spellEnd"/>
      <w:r w:rsidRPr="00EF606C">
        <w:t xml:space="preserve"> </w:t>
      </w:r>
      <w:proofErr w:type="spellStart"/>
      <w:r w:rsidRPr="00EF606C">
        <w:t>lại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chi </w:t>
      </w:r>
      <w:proofErr w:type="spellStart"/>
      <w:r w:rsidRPr="00EF606C">
        <w:t>phí</w:t>
      </w:r>
      <w:proofErr w:type="spellEnd"/>
      <w:r w:rsidRPr="00EF606C">
        <w:t xml:space="preserve"> </w:t>
      </w:r>
      <w:proofErr w:type="spellStart"/>
      <w:r w:rsidRPr="00EF606C">
        <w:t>tính</w:t>
      </w:r>
      <w:proofErr w:type="spellEnd"/>
      <w:r w:rsidRPr="00EF606C">
        <w:t xml:space="preserve"> </w:t>
      </w:r>
      <w:proofErr w:type="spellStart"/>
      <w:r w:rsidRPr="00EF606C">
        <w:t>toán</w:t>
      </w:r>
      <w:proofErr w:type="spellEnd"/>
      <w:r w:rsidRPr="00EF606C">
        <w:t>.</w:t>
      </w:r>
    </w:p>
    <w:p w14:paraId="16A78B5B" w14:textId="77777777" w:rsidR="00EF606C" w:rsidRPr="00EF606C" w:rsidRDefault="00EF606C" w:rsidP="00751D39">
      <w:pPr>
        <w:pStyle w:val="ListParagraph"/>
        <w:numPr>
          <w:ilvl w:val="0"/>
          <w:numId w:val="16"/>
        </w:numPr>
        <w:spacing w:after="160" w:line="278" w:lineRule="auto"/>
        <w:jc w:val="both"/>
      </w:pPr>
      <w:proofErr w:type="spellStart"/>
      <w:r w:rsidRPr="00751D39">
        <w:t>Ngưỡng</w:t>
      </w:r>
      <w:proofErr w:type="spellEnd"/>
      <w:r w:rsidRPr="00751D39">
        <w:t xml:space="preserve"> </w:t>
      </w:r>
      <w:proofErr w:type="spellStart"/>
      <w:r w:rsidRPr="00751D39">
        <w:t>độ</w:t>
      </w:r>
      <w:proofErr w:type="spellEnd"/>
      <w:r w:rsidRPr="00751D39">
        <w:t xml:space="preserve"> tin </w:t>
      </w:r>
      <w:proofErr w:type="spellStart"/>
      <w:r w:rsidRPr="00751D39">
        <w:t>cậy</w:t>
      </w:r>
      <w:proofErr w:type="spellEnd"/>
      <w:r w:rsidRPr="00751D39">
        <w:t xml:space="preserve"> (confidence threshold):</w:t>
      </w:r>
      <w:r w:rsidRPr="00EF606C">
        <w:t xml:space="preserve"> </w:t>
      </w:r>
      <w:proofErr w:type="spellStart"/>
      <w:r w:rsidRPr="00EF606C">
        <w:t>điều</w:t>
      </w:r>
      <w:proofErr w:type="spellEnd"/>
      <w:r w:rsidRPr="00EF606C">
        <w:t xml:space="preserve"> </w:t>
      </w:r>
      <w:proofErr w:type="spellStart"/>
      <w:r w:rsidRPr="00EF606C">
        <w:t>chỉnh</w:t>
      </w:r>
      <w:proofErr w:type="spellEnd"/>
      <w:r w:rsidRPr="00EF606C">
        <w:t xml:space="preserve"> </w:t>
      </w:r>
      <w:proofErr w:type="spellStart"/>
      <w:r w:rsidRPr="00EF606C">
        <w:t>mức</w:t>
      </w:r>
      <w:proofErr w:type="spellEnd"/>
      <w:r w:rsidRPr="00EF606C">
        <w:t xml:space="preserve"> </w:t>
      </w:r>
      <w:proofErr w:type="spellStart"/>
      <w:r w:rsidRPr="00EF606C">
        <w:t>độ</w:t>
      </w:r>
      <w:proofErr w:type="spellEnd"/>
      <w:r w:rsidRPr="00EF606C">
        <w:t xml:space="preserve"> tin </w:t>
      </w:r>
      <w:proofErr w:type="spellStart"/>
      <w:r w:rsidRPr="00EF606C">
        <w:t>cậy</w:t>
      </w:r>
      <w:proofErr w:type="spellEnd"/>
      <w:r w:rsidRPr="00EF606C">
        <w:t xml:space="preserve"> </w:t>
      </w:r>
      <w:proofErr w:type="spellStart"/>
      <w:r w:rsidRPr="00EF606C">
        <w:t>tối</w:t>
      </w:r>
      <w:proofErr w:type="spellEnd"/>
      <w:r w:rsidRPr="00EF606C">
        <w:t xml:space="preserve"> </w:t>
      </w:r>
      <w:proofErr w:type="spellStart"/>
      <w:r w:rsidRPr="00EF606C">
        <w:t>thiểu</w:t>
      </w:r>
      <w:proofErr w:type="spellEnd"/>
      <w:r w:rsidRPr="00EF606C">
        <w:t xml:space="preserve"> </w:t>
      </w:r>
      <w:proofErr w:type="spellStart"/>
      <w:r w:rsidRPr="00EF606C">
        <w:t>để</w:t>
      </w:r>
      <w:proofErr w:type="spellEnd"/>
      <w:r w:rsidRPr="00EF606C">
        <w:t xml:space="preserve"> </w:t>
      </w:r>
      <w:proofErr w:type="spellStart"/>
      <w:r w:rsidRPr="00EF606C">
        <w:t>giữ</w:t>
      </w:r>
      <w:proofErr w:type="spellEnd"/>
      <w:r w:rsidRPr="00EF606C">
        <w:t xml:space="preserve"> </w:t>
      </w:r>
      <w:proofErr w:type="spellStart"/>
      <w:r w:rsidRPr="00EF606C">
        <w:t>lại</w:t>
      </w:r>
      <w:proofErr w:type="spellEnd"/>
      <w:r w:rsidRPr="00EF606C">
        <w:t xml:space="preserve"> </w:t>
      </w:r>
      <w:proofErr w:type="spellStart"/>
      <w:r w:rsidRPr="00EF606C">
        <w:t>dự</w:t>
      </w:r>
      <w:proofErr w:type="spellEnd"/>
      <w:r w:rsidRPr="00EF606C">
        <w:t xml:space="preserve"> </w:t>
      </w:r>
      <w:proofErr w:type="spellStart"/>
      <w:r w:rsidRPr="00EF606C">
        <w:t>đoán</w:t>
      </w:r>
      <w:proofErr w:type="spellEnd"/>
      <w:r w:rsidRPr="00EF606C">
        <w:t>.</w:t>
      </w:r>
    </w:p>
    <w:p w14:paraId="3499EC2A" w14:textId="77777777" w:rsidR="00EF606C" w:rsidRPr="00EF606C" w:rsidRDefault="00EF606C" w:rsidP="00751D39">
      <w:pPr>
        <w:pStyle w:val="ListParagraph"/>
        <w:numPr>
          <w:ilvl w:val="0"/>
          <w:numId w:val="16"/>
        </w:numPr>
        <w:spacing w:after="160" w:line="278" w:lineRule="auto"/>
        <w:jc w:val="both"/>
      </w:pPr>
      <w:proofErr w:type="spellStart"/>
      <w:r w:rsidRPr="00751D39">
        <w:t>Thiết</w:t>
      </w:r>
      <w:proofErr w:type="spellEnd"/>
      <w:r w:rsidRPr="00751D39">
        <w:t xml:space="preserve"> </w:t>
      </w:r>
      <w:proofErr w:type="spellStart"/>
      <w:r w:rsidRPr="00751D39">
        <w:t>bị</w:t>
      </w:r>
      <w:proofErr w:type="spellEnd"/>
      <w:r w:rsidRPr="00751D39">
        <w:t xml:space="preserve"> </w:t>
      </w:r>
      <w:proofErr w:type="spellStart"/>
      <w:r w:rsidRPr="00751D39">
        <w:t>xử</w:t>
      </w:r>
      <w:proofErr w:type="spellEnd"/>
      <w:r w:rsidRPr="00751D39">
        <w:t xml:space="preserve"> </w:t>
      </w:r>
      <w:proofErr w:type="spellStart"/>
      <w:r w:rsidRPr="00751D39">
        <w:t>lý</w:t>
      </w:r>
      <w:proofErr w:type="spellEnd"/>
      <w:r w:rsidRPr="00751D39">
        <w:t xml:space="preserve"> (device):</w:t>
      </w:r>
      <w:r w:rsidRPr="00EF606C">
        <w:t xml:space="preserve"> </w:t>
      </w:r>
      <w:proofErr w:type="spellStart"/>
      <w:r w:rsidRPr="00EF606C">
        <w:t>xác</w:t>
      </w:r>
      <w:proofErr w:type="spellEnd"/>
      <w:r w:rsidRPr="00EF606C">
        <w:t xml:space="preserve"> </w:t>
      </w:r>
      <w:proofErr w:type="spellStart"/>
      <w:r w:rsidRPr="00EF606C">
        <w:t>định</w:t>
      </w:r>
      <w:proofErr w:type="spellEnd"/>
      <w:r w:rsidRPr="00EF606C">
        <w:t xml:space="preserve"> </w:t>
      </w:r>
      <w:proofErr w:type="spellStart"/>
      <w:r w:rsidRPr="00EF606C">
        <w:t>nơi</w:t>
      </w:r>
      <w:proofErr w:type="spellEnd"/>
      <w:r w:rsidRPr="00EF606C">
        <w:t xml:space="preserve"> </w:t>
      </w:r>
      <w:proofErr w:type="spellStart"/>
      <w:r w:rsidRPr="00EF606C">
        <w:t>thực</w:t>
      </w:r>
      <w:proofErr w:type="spellEnd"/>
      <w:r w:rsidRPr="00EF606C">
        <w:t xml:space="preserve"> </w:t>
      </w:r>
      <w:proofErr w:type="spellStart"/>
      <w:r w:rsidRPr="00EF606C">
        <w:t>hiện</w:t>
      </w:r>
      <w:proofErr w:type="spellEnd"/>
      <w:r w:rsidRPr="00EF606C">
        <w:t xml:space="preserve"> </w:t>
      </w:r>
      <w:proofErr w:type="spellStart"/>
      <w:r w:rsidRPr="00EF606C">
        <w:t>suy</w:t>
      </w:r>
      <w:proofErr w:type="spellEnd"/>
      <w:r w:rsidRPr="00EF606C">
        <w:t xml:space="preserve"> </w:t>
      </w:r>
      <w:proofErr w:type="spellStart"/>
      <w:r w:rsidRPr="00EF606C">
        <w:t>luận</w:t>
      </w:r>
      <w:proofErr w:type="spellEnd"/>
      <w:r w:rsidRPr="00EF606C">
        <w:t xml:space="preserve">, </w:t>
      </w:r>
      <w:proofErr w:type="spellStart"/>
      <w:r w:rsidRPr="00EF606C">
        <w:t>chẳng</w:t>
      </w:r>
      <w:proofErr w:type="spellEnd"/>
      <w:r w:rsidRPr="00EF606C">
        <w:t xml:space="preserve"> </w:t>
      </w:r>
      <w:proofErr w:type="spellStart"/>
      <w:r w:rsidRPr="00EF606C">
        <w:t>hạn</w:t>
      </w:r>
      <w:proofErr w:type="spellEnd"/>
      <w:r w:rsidRPr="00EF606C">
        <w:t xml:space="preserve"> GPU </w:t>
      </w:r>
      <w:proofErr w:type="spellStart"/>
      <w:r w:rsidRPr="00EF606C">
        <w:t>hoặc</w:t>
      </w:r>
      <w:proofErr w:type="spellEnd"/>
      <w:r w:rsidRPr="00EF606C">
        <w:t xml:space="preserve"> CPU.</w:t>
      </w:r>
    </w:p>
    <w:p w14:paraId="1005D363" w14:textId="77777777" w:rsidR="00EF606C" w:rsidRPr="00EF606C" w:rsidRDefault="00EF606C" w:rsidP="00751D39">
      <w:pPr>
        <w:pStyle w:val="ListParagraph"/>
        <w:numPr>
          <w:ilvl w:val="0"/>
          <w:numId w:val="16"/>
        </w:numPr>
        <w:spacing w:after="160" w:line="278" w:lineRule="auto"/>
        <w:jc w:val="both"/>
      </w:pPr>
      <w:proofErr w:type="spellStart"/>
      <w:r w:rsidRPr="00751D39">
        <w:t>Tốc</w:t>
      </w:r>
      <w:proofErr w:type="spellEnd"/>
      <w:r w:rsidRPr="00751D39">
        <w:t xml:space="preserve"> </w:t>
      </w:r>
      <w:proofErr w:type="spellStart"/>
      <w:r w:rsidRPr="00751D39">
        <w:t>độ</w:t>
      </w:r>
      <w:proofErr w:type="spellEnd"/>
      <w:r w:rsidRPr="00751D39">
        <w:t xml:space="preserve"> </w:t>
      </w:r>
      <w:proofErr w:type="spellStart"/>
      <w:r w:rsidRPr="00751D39">
        <w:t>xử</w:t>
      </w:r>
      <w:proofErr w:type="spellEnd"/>
      <w:r w:rsidRPr="00751D39">
        <w:t xml:space="preserve"> </w:t>
      </w:r>
      <w:proofErr w:type="spellStart"/>
      <w:r w:rsidRPr="00751D39">
        <w:t>lý</w:t>
      </w:r>
      <w:proofErr w:type="spellEnd"/>
      <w:r w:rsidRPr="00751D39">
        <w:t xml:space="preserve"> </w:t>
      </w:r>
      <w:proofErr w:type="spellStart"/>
      <w:r w:rsidRPr="00751D39">
        <w:t>nguồn</w:t>
      </w:r>
      <w:proofErr w:type="spellEnd"/>
      <w:r w:rsidRPr="00751D39">
        <w:t>:</w:t>
      </w:r>
      <w:r w:rsidRPr="00EF606C">
        <w:t xml:space="preserve"> </w:t>
      </w:r>
      <w:proofErr w:type="spellStart"/>
      <w:r w:rsidRPr="00EF606C">
        <w:t>phụ</w:t>
      </w:r>
      <w:proofErr w:type="spellEnd"/>
      <w:r w:rsidRPr="00EF606C">
        <w:t xml:space="preserve"> </w:t>
      </w:r>
      <w:proofErr w:type="spellStart"/>
      <w:r w:rsidRPr="00EF606C">
        <w:t>thuộc</w:t>
      </w:r>
      <w:proofErr w:type="spellEnd"/>
      <w:r w:rsidRPr="00EF606C">
        <w:t xml:space="preserve"> </w:t>
      </w:r>
      <w:proofErr w:type="spellStart"/>
      <w:r w:rsidRPr="00EF606C">
        <w:t>vào</w:t>
      </w:r>
      <w:proofErr w:type="spellEnd"/>
      <w:r w:rsidRPr="00EF606C">
        <w:t xml:space="preserve"> </w:t>
      </w:r>
      <w:proofErr w:type="spellStart"/>
      <w:r w:rsidRPr="00EF606C">
        <w:t>độ</w:t>
      </w:r>
      <w:proofErr w:type="spellEnd"/>
      <w:r w:rsidRPr="00EF606C">
        <w:t xml:space="preserve"> </w:t>
      </w:r>
      <w:proofErr w:type="spellStart"/>
      <w:r w:rsidRPr="00EF606C">
        <w:t>phân</w:t>
      </w:r>
      <w:proofErr w:type="spellEnd"/>
      <w:r w:rsidRPr="00EF606C">
        <w:t xml:space="preserve"> </w:t>
      </w:r>
      <w:proofErr w:type="spellStart"/>
      <w:r w:rsidRPr="00EF606C">
        <w:t>giải</w:t>
      </w:r>
      <w:proofErr w:type="spellEnd"/>
      <w:r w:rsidRPr="00EF606C">
        <w:t xml:space="preserve">, </w:t>
      </w:r>
      <w:proofErr w:type="spellStart"/>
      <w:r w:rsidRPr="00EF606C">
        <w:t>tốc</w:t>
      </w:r>
      <w:proofErr w:type="spellEnd"/>
      <w:r w:rsidRPr="00EF606C">
        <w:t xml:space="preserve"> </w:t>
      </w:r>
      <w:proofErr w:type="spellStart"/>
      <w:r w:rsidRPr="00EF606C">
        <w:t>độ</w:t>
      </w:r>
      <w:proofErr w:type="spellEnd"/>
      <w:r w:rsidRPr="00EF606C">
        <w:t xml:space="preserve"> </w:t>
      </w:r>
      <w:proofErr w:type="spellStart"/>
      <w:r w:rsidRPr="00EF606C">
        <w:t>khung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, chi </w:t>
      </w:r>
      <w:proofErr w:type="spellStart"/>
      <w:r w:rsidRPr="00EF606C">
        <w:t>phí</w:t>
      </w:r>
      <w:proofErr w:type="spellEnd"/>
      <w:r w:rsidRPr="00EF606C">
        <w:t xml:space="preserve"> </w:t>
      </w:r>
      <w:proofErr w:type="spellStart"/>
      <w:r w:rsidRPr="00EF606C">
        <w:t>suy</w:t>
      </w:r>
      <w:proofErr w:type="spellEnd"/>
      <w:r w:rsidRPr="00EF606C">
        <w:t xml:space="preserve"> </w:t>
      </w:r>
      <w:proofErr w:type="spellStart"/>
      <w:r w:rsidRPr="00EF606C">
        <w:t>luận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công</w:t>
      </w:r>
      <w:proofErr w:type="spellEnd"/>
      <w:r w:rsidRPr="00EF606C">
        <w:t xml:space="preserve"> </w:t>
      </w:r>
      <w:proofErr w:type="spellStart"/>
      <w:r w:rsidRPr="00EF606C">
        <w:t>đoạn</w:t>
      </w:r>
      <w:proofErr w:type="spellEnd"/>
      <w:r w:rsidRPr="00EF606C">
        <w:t xml:space="preserve"> </w:t>
      </w:r>
      <w:proofErr w:type="spellStart"/>
      <w:r w:rsidRPr="00EF606C">
        <w:t>xử</w:t>
      </w:r>
      <w:proofErr w:type="spellEnd"/>
      <w:r w:rsidRPr="00EF606C">
        <w:t xml:space="preserve"> </w:t>
      </w:r>
      <w:proofErr w:type="spellStart"/>
      <w:r w:rsidRPr="00EF606C">
        <w:t>lý</w:t>
      </w:r>
      <w:proofErr w:type="spellEnd"/>
      <w:r w:rsidRPr="00EF606C">
        <w:t xml:space="preserve"> </w:t>
      </w:r>
      <w:proofErr w:type="spellStart"/>
      <w:r w:rsidRPr="00EF606C">
        <w:t>tiếp</w:t>
      </w:r>
      <w:proofErr w:type="spellEnd"/>
      <w:r w:rsidRPr="00EF606C">
        <w:t xml:space="preserve"> </w:t>
      </w:r>
      <w:proofErr w:type="spellStart"/>
      <w:r w:rsidRPr="00EF606C">
        <w:t>theo.</w:t>
      </w:r>
      <w:proofErr w:type="spellEnd"/>
    </w:p>
    <w:p w14:paraId="4A8B456C" w14:textId="77777777" w:rsidR="00EF606C" w:rsidRPr="00EF606C" w:rsidRDefault="00EF606C" w:rsidP="00EF606C">
      <w:proofErr w:type="spellStart"/>
      <w:r w:rsidRPr="00EF606C">
        <w:t>Ngưỡng</w:t>
      </w:r>
      <w:proofErr w:type="spellEnd"/>
      <w:r w:rsidRPr="00EF606C">
        <w:t xml:space="preserve"> </w:t>
      </w:r>
      <w:proofErr w:type="spellStart"/>
      <w:r w:rsidRPr="00EF606C">
        <w:t>độ</w:t>
      </w:r>
      <w:proofErr w:type="spellEnd"/>
      <w:r w:rsidRPr="00EF606C">
        <w:t xml:space="preserve"> tin </w:t>
      </w:r>
      <w:proofErr w:type="spellStart"/>
      <w:r w:rsidRPr="00EF606C">
        <w:t>cậy</w:t>
      </w:r>
      <w:proofErr w:type="spellEnd"/>
      <w:r w:rsidRPr="00EF606C">
        <w:t xml:space="preserve"> </w:t>
      </w:r>
      <w:proofErr w:type="spellStart"/>
      <w:r w:rsidRPr="00EF606C">
        <w:t>cao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thể</w:t>
      </w:r>
      <w:proofErr w:type="spellEnd"/>
      <w:r w:rsidRPr="00EF606C">
        <w:t xml:space="preserve"> </w:t>
      </w:r>
      <w:proofErr w:type="spellStart"/>
      <w:r w:rsidRPr="00EF606C">
        <w:t>loại</w:t>
      </w:r>
      <w:proofErr w:type="spellEnd"/>
      <w:r w:rsidRPr="00EF606C">
        <w:t xml:space="preserve"> </w:t>
      </w:r>
      <w:proofErr w:type="spellStart"/>
      <w:r w:rsidRPr="00EF606C">
        <w:t>bỏ</w:t>
      </w:r>
      <w:proofErr w:type="spellEnd"/>
      <w:r w:rsidRPr="00EF606C">
        <w:t xml:space="preserve"> </w:t>
      </w:r>
      <w:proofErr w:type="spellStart"/>
      <w:r w:rsidRPr="00EF606C">
        <w:t>một</w:t>
      </w:r>
      <w:proofErr w:type="spellEnd"/>
      <w:r w:rsidRPr="00EF606C">
        <w:t xml:space="preserve"> </w:t>
      </w:r>
      <w:proofErr w:type="spellStart"/>
      <w:r w:rsidRPr="00EF606C">
        <w:t>số</w:t>
      </w:r>
      <w:proofErr w:type="spellEnd"/>
      <w:r w:rsidRPr="00EF606C">
        <w:t xml:space="preserve"> </w:t>
      </w:r>
      <w:proofErr w:type="spellStart"/>
      <w:r w:rsidRPr="00EF606C">
        <w:t>dự</w:t>
      </w:r>
      <w:proofErr w:type="spellEnd"/>
      <w:r w:rsidRPr="00EF606C">
        <w:t xml:space="preserve"> </w:t>
      </w:r>
      <w:proofErr w:type="spellStart"/>
      <w:r w:rsidRPr="00EF606C">
        <w:t>đoán</w:t>
      </w:r>
      <w:proofErr w:type="spellEnd"/>
      <w:r w:rsidRPr="00EF606C">
        <w:t xml:space="preserve"> </w:t>
      </w:r>
      <w:proofErr w:type="spellStart"/>
      <w:r w:rsidRPr="00EF606C">
        <w:t>yếu</w:t>
      </w:r>
      <w:proofErr w:type="spellEnd"/>
      <w:r w:rsidRPr="00EF606C">
        <w:t xml:space="preserve"> </w:t>
      </w:r>
      <w:proofErr w:type="spellStart"/>
      <w:r w:rsidRPr="00EF606C">
        <w:t>nhưng</w:t>
      </w:r>
      <w:proofErr w:type="spellEnd"/>
      <w:r w:rsidRPr="00EF606C">
        <w:t xml:space="preserve"> </w:t>
      </w:r>
      <w:proofErr w:type="spellStart"/>
      <w:r w:rsidRPr="00EF606C">
        <w:t>cũng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thể</w:t>
      </w:r>
      <w:proofErr w:type="spellEnd"/>
      <w:r w:rsidRPr="00EF606C">
        <w:t xml:space="preserve"> </w:t>
      </w:r>
      <w:proofErr w:type="spellStart"/>
      <w:r w:rsidRPr="00EF606C">
        <w:t>làm</w:t>
      </w:r>
      <w:proofErr w:type="spellEnd"/>
      <w:r w:rsidRPr="00EF606C">
        <w:t xml:space="preserve"> </w:t>
      </w:r>
      <w:proofErr w:type="spellStart"/>
      <w:r w:rsidRPr="00EF606C">
        <w:t>bỏ</w:t>
      </w:r>
      <w:proofErr w:type="spellEnd"/>
      <w:r w:rsidRPr="00EF606C">
        <w:t xml:space="preserve"> </w:t>
      </w:r>
      <w:proofErr w:type="spellStart"/>
      <w:r w:rsidRPr="00EF606C">
        <w:t>sót</w:t>
      </w:r>
      <w:proofErr w:type="spellEnd"/>
      <w:r w:rsidRPr="00EF606C">
        <w:t xml:space="preserve"> </w:t>
      </w:r>
      <w:proofErr w:type="spellStart"/>
      <w:r w:rsidRPr="00EF606C">
        <w:t>đối</w:t>
      </w:r>
      <w:proofErr w:type="spellEnd"/>
      <w:r w:rsidRPr="00EF606C">
        <w:t xml:space="preserve"> </w:t>
      </w:r>
      <w:proofErr w:type="spellStart"/>
      <w:r w:rsidRPr="00EF606C">
        <w:t>tượng</w:t>
      </w:r>
      <w:proofErr w:type="spellEnd"/>
      <w:r w:rsidRPr="00EF606C">
        <w:t xml:space="preserve"> </w:t>
      </w:r>
      <w:proofErr w:type="spellStart"/>
      <w:r w:rsidRPr="00EF606C">
        <w:t>khó</w:t>
      </w:r>
      <w:proofErr w:type="spellEnd"/>
      <w:r w:rsidRPr="00EF606C">
        <w:t xml:space="preserve"> </w:t>
      </w:r>
      <w:proofErr w:type="spellStart"/>
      <w:r w:rsidRPr="00EF606C">
        <w:t>nhận</w:t>
      </w:r>
      <w:proofErr w:type="spellEnd"/>
      <w:r w:rsidRPr="00EF606C">
        <w:t xml:space="preserve"> </w:t>
      </w:r>
      <w:proofErr w:type="spellStart"/>
      <w:r w:rsidRPr="00EF606C">
        <w:t>diện</w:t>
      </w:r>
      <w:proofErr w:type="spellEnd"/>
      <w:r w:rsidRPr="00EF606C">
        <w:t xml:space="preserve">. </w:t>
      </w:r>
      <w:proofErr w:type="spellStart"/>
      <w:r w:rsidRPr="00EF606C">
        <w:t>Ngược</w:t>
      </w:r>
      <w:proofErr w:type="spellEnd"/>
      <w:r w:rsidRPr="00EF606C">
        <w:t xml:space="preserve"> </w:t>
      </w:r>
      <w:proofErr w:type="spellStart"/>
      <w:r w:rsidRPr="00EF606C">
        <w:t>lại</w:t>
      </w:r>
      <w:proofErr w:type="spellEnd"/>
      <w:r w:rsidRPr="00EF606C">
        <w:t xml:space="preserve">, </w:t>
      </w:r>
      <w:proofErr w:type="spellStart"/>
      <w:r w:rsidRPr="00EF606C">
        <w:t>ngưỡng</w:t>
      </w:r>
      <w:proofErr w:type="spellEnd"/>
      <w:r w:rsidRPr="00EF606C">
        <w:t xml:space="preserve"> </w:t>
      </w:r>
      <w:proofErr w:type="spellStart"/>
      <w:r w:rsidRPr="00EF606C">
        <w:t>thấp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thể</w:t>
      </w:r>
      <w:proofErr w:type="spellEnd"/>
      <w:r w:rsidRPr="00EF606C">
        <w:t xml:space="preserve"> </w:t>
      </w:r>
      <w:proofErr w:type="spellStart"/>
      <w:r w:rsidRPr="00EF606C">
        <w:t>tăng</w:t>
      </w:r>
      <w:proofErr w:type="spellEnd"/>
      <w:r w:rsidRPr="00EF606C">
        <w:t xml:space="preserve"> </w:t>
      </w:r>
      <w:proofErr w:type="spellStart"/>
      <w:r w:rsidRPr="00EF606C">
        <w:t>số</w:t>
      </w:r>
      <w:proofErr w:type="spellEnd"/>
      <w:r w:rsidRPr="00EF606C">
        <w:t xml:space="preserve"> </w:t>
      </w:r>
      <w:proofErr w:type="spellStart"/>
      <w:r w:rsidRPr="00EF606C">
        <w:t>dự</w:t>
      </w:r>
      <w:proofErr w:type="spellEnd"/>
      <w:r w:rsidRPr="00EF606C">
        <w:t xml:space="preserve"> </w:t>
      </w:r>
      <w:proofErr w:type="spellStart"/>
      <w:r w:rsidRPr="00EF606C">
        <w:t>đoán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giữ</w:t>
      </w:r>
      <w:proofErr w:type="spellEnd"/>
      <w:r w:rsidRPr="00EF606C">
        <w:t xml:space="preserve"> </w:t>
      </w:r>
      <w:proofErr w:type="spellStart"/>
      <w:r w:rsidRPr="00EF606C">
        <w:t>lại</w:t>
      </w:r>
      <w:proofErr w:type="spellEnd"/>
      <w:r w:rsidRPr="00EF606C">
        <w:t xml:space="preserve">, </w:t>
      </w:r>
      <w:proofErr w:type="spellStart"/>
      <w:r w:rsidRPr="00EF606C">
        <w:t>đồng</w:t>
      </w:r>
      <w:proofErr w:type="spellEnd"/>
      <w:r w:rsidRPr="00EF606C">
        <w:t xml:space="preserve"> </w:t>
      </w:r>
      <w:proofErr w:type="spellStart"/>
      <w:r w:rsidRPr="00EF606C">
        <w:t>thời</w:t>
      </w:r>
      <w:proofErr w:type="spellEnd"/>
      <w:r w:rsidRPr="00EF606C">
        <w:t xml:space="preserve"> </w:t>
      </w:r>
      <w:proofErr w:type="spellStart"/>
      <w:r w:rsidRPr="00EF606C">
        <w:t>làm</w:t>
      </w:r>
      <w:proofErr w:type="spellEnd"/>
      <w:r w:rsidRPr="00EF606C">
        <w:t xml:space="preserve"> </w:t>
      </w:r>
      <w:proofErr w:type="spellStart"/>
      <w:r w:rsidRPr="00EF606C">
        <w:t>tăng</w:t>
      </w:r>
      <w:proofErr w:type="spellEnd"/>
      <w:r w:rsidRPr="00EF606C">
        <w:t xml:space="preserve"> </w:t>
      </w:r>
      <w:proofErr w:type="spellStart"/>
      <w:r w:rsidRPr="00EF606C">
        <w:t>nguy</w:t>
      </w:r>
      <w:proofErr w:type="spellEnd"/>
      <w:r w:rsidRPr="00EF606C">
        <w:t xml:space="preserve"> </w:t>
      </w:r>
      <w:proofErr w:type="spellStart"/>
      <w:r w:rsidRPr="00EF606C">
        <w:t>cơ</w:t>
      </w:r>
      <w:proofErr w:type="spellEnd"/>
      <w:r w:rsidRPr="00EF606C">
        <w:t xml:space="preserve"> </w:t>
      </w:r>
      <w:proofErr w:type="spellStart"/>
      <w:r w:rsidRPr="00EF606C">
        <w:t>xuất</w:t>
      </w:r>
      <w:proofErr w:type="spellEnd"/>
      <w:r w:rsidRPr="00EF606C">
        <w:t xml:space="preserve"> </w:t>
      </w:r>
      <w:proofErr w:type="spellStart"/>
      <w:r w:rsidRPr="00EF606C">
        <w:t>hiện</w:t>
      </w:r>
      <w:proofErr w:type="spellEnd"/>
      <w:r w:rsidRPr="00EF606C">
        <w:t xml:space="preserve"> </w:t>
      </w:r>
      <w:proofErr w:type="spellStart"/>
      <w:r w:rsidRPr="00EF606C">
        <w:t>dự</w:t>
      </w:r>
      <w:proofErr w:type="spellEnd"/>
      <w:r w:rsidRPr="00EF606C">
        <w:t xml:space="preserve"> </w:t>
      </w:r>
      <w:proofErr w:type="spellStart"/>
      <w:r w:rsidRPr="00EF606C">
        <w:t>đoán</w:t>
      </w:r>
      <w:proofErr w:type="spellEnd"/>
      <w:r w:rsidRPr="00EF606C">
        <w:t xml:space="preserve"> </w:t>
      </w:r>
      <w:proofErr w:type="spellStart"/>
      <w:r w:rsidRPr="00EF606C">
        <w:t>sai</w:t>
      </w:r>
      <w:proofErr w:type="spellEnd"/>
      <w:r w:rsidRPr="00EF606C">
        <w:t xml:space="preserve">. Do </w:t>
      </w:r>
      <w:proofErr w:type="spellStart"/>
      <w:r w:rsidRPr="00EF606C">
        <w:t>đó</w:t>
      </w:r>
      <w:proofErr w:type="spellEnd"/>
      <w:r w:rsidRPr="00EF606C">
        <w:t xml:space="preserve">,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tham</w:t>
      </w:r>
      <w:proofErr w:type="spellEnd"/>
      <w:r w:rsidRPr="00EF606C">
        <w:t xml:space="preserve"> </w:t>
      </w:r>
      <w:proofErr w:type="spellStart"/>
      <w:r w:rsidRPr="00EF606C">
        <w:t>số</w:t>
      </w:r>
      <w:proofErr w:type="spellEnd"/>
      <w:r w:rsidRPr="00EF606C">
        <w:t xml:space="preserve"> </w:t>
      </w:r>
      <w:proofErr w:type="spellStart"/>
      <w:r w:rsidRPr="00EF606C">
        <w:t>cần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lựa</w:t>
      </w:r>
      <w:proofErr w:type="spellEnd"/>
      <w:r w:rsidRPr="00EF606C">
        <w:t xml:space="preserve"> </w:t>
      </w:r>
      <w:proofErr w:type="spellStart"/>
      <w:r w:rsidRPr="00EF606C">
        <w:t>chọn</w:t>
      </w:r>
      <w:proofErr w:type="spellEnd"/>
      <w:r w:rsidRPr="00EF606C">
        <w:t xml:space="preserve"> </w:t>
      </w:r>
      <w:proofErr w:type="spellStart"/>
      <w:r w:rsidRPr="00EF606C">
        <w:t>thông</w:t>
      </w:r>
      <w:proofErr w:type="spellEnd"/>
      <w:r w:rsidRPr="00EF606C">
        <w:t xml:space="preserve"> qua </w:t>
      </w:r>
      <w:proofErr w:type="spellStart"/>
      <w:r w:rsidRPr="00EF606C">
        <w:t>kiểm</w:t>
      </w:r>
      <w:proofErr w:type="spellEnd"/>
      <w:r w:rsidRPr="00EF606C">
        <w:t xml:space="preserve"> </w:t>
      </w:r>
      <w:proofErr w:type="spellStart"/>
      <w:r w:rsidRPr="00EF606C">
        <w:t>thử</w:t>
      </w:r>
      <w:proofErr w:type="spellEnd"/>
      <w:r w:rsidRPr="00EF606C">
        <w:t xml:space="preserve"> </w:t>
      </w:r>
      <w:proofErr w:type="spellStart"/>
      <w:r w:rsidRPr="00EF606C">
        <w:t>trên</w:t>
      </w:r>
      <w:proofErr w:type="spellEnd"/>
      <w:r w:rsidRPr="00EF606C">
        <w:t xml:space="preserve"> </w:t>
      </w:r>
      <w:proofErr w:type="spellStart"/>
      <w:r w:rsidRPr="00EF606C">
        <w:t>dữ</w:t>
      </w:r>
      <w:proofErr w:type="spellEnd"/>
      <w:r w:rsidRPr="00EF606C">
        <w:t xml:space="preserve"> </w:t>
      </w:r>
      <w:proofErr w:type="spellStart"/>
      <w:r w:rsidRPr="00EF606C">
        <w:t>liệu</w:t>
      </w:r>
      <w:proofErr w:type="spellEnd"/>
      <w:r w:rsidRPr="00EF606C">
        <w:t xml:space="preserve"> </w:t>
      </w:r>
      <w:proofErr w:type="spellStart"/>
      <w:r w:rsidRPr="00EF606C">
        <w:t>phù</w:t>
      </w:r>
      <w:proofErr w:type="spellEnd"/>
      <w:r w:rsidRPr="00EF606C">
        <w:t xml:space="preserve"> </w:t>
      </w:r>
      <w:proofErr w:type="spellStart"/>
      <w:r w:rsidRPr="00EF606C">
        <w:t>hợp</w:t>
      </w:r>
      <w:proofErr w:type="spellEnd"/>
      <w:r w:rsidRPr="00EF606C">
        <w:t>.</w:t>
      </w:r>
    </w:p>
    <w:p w14:paraId="5BF30C83" w14:textId="77777777" w:rsidR="00EF606C" w:rsidRPr="00EF606C" w:rsidRDefault="00EF606C" w:rsidP="00EF606C">
      <w:pPr>
        <w:rPr>
          <w:b/>
          <w:bCs/>
        </w:rPr>
      </w:pPr>
      <w:r w:rsidRPr="00EF606C">
        <w:rPr>
          <w:b/>
          <w:bCs/>
        </w:rPr>
        <w:t xml:space="preserve">2.1.5. Theo </w:t>
      </w:r>
      <w:proofErr w:type="spellStart"/>
      <w:r w:rsidRPr="00EF606C">
        <w:rPr>
          <w:b/>
          <w:bCs/>
        </w:rPr>
        <w:t>dõi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nhiều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đối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tượng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trong</w:t>
      </w:r>
      <w:proofErr w:type="spellEnd"/>
      <w:r w:rsidRPr="00EF606C">
        <w:rPr>
          <w:b/>
          <w:bCs/>
        </w:rPr>
        <w:t xml:space="preserve"> video</w:t>
      </w:r>
    </w:p>
    <w:p w14:paraId="1633D3FC" w14:textId="77777777" w:rsidR="00EF606C" w:rsidRPr="00EF606C" w:rsidRDefault="00EF606C" w:rsidP="00EF606C">
      <w:r w:rsidRPr="00EF606C">
        <w:t xml:space="preserve">Theo </w:t>
      </w:r>
      <w:proofErr w:type="spellStart"/>
      <w:r w:rsidRPr="00EF606C">
        <w:t>dõi</w:t>
      </w:r>
      <w:proofErr w:type="spellEnd"/>
      <w:r w:rsidRPr="00EF606C">
        <w:t xml:space="preserve"> </w:t>
      </w:r>
      <w:proofErr w:type="spellStart"/>
      <w:r w:rsidRPr="00EF606C">
        <w:t>nhiều</w:t>
      </w:r>
      <w:proofErr w:type="spellEnd"/>
      <w:r w:rsidRPr="00EF606C">
        <w:t xml:space="preserve"> </w:t>
      </w:r>
      <w:proofErr w:type="spellStart"/>
      <w:r w:rsidRPr="00EF606C">
        <w:t>đối</w:t>
      </w:r>
      <w:proofErr w:type="spellEnd"/>
      <w:r w:rsidRPr="00EF606C">
        <w:t xml:space="preserve"> </w:t>
      </w:r>
      <w:proofErr w:type="spellStart"/>
      <w:r w:rsidRPr="00EF606C">
        <w:t>tượng</w:t>
      </w:r>
      <w:proofErr w:type="spellEnd"/>
      <w:r w:rsidRPr="00EF606C">
        <w:t xml:space="preserve"> (Multi-Object Tracking – MOT) </w:t>
      </w:r>
      <w:proofErr w:type="spellStart"/>
      <w:r w:rsidRPr="00EF606C">
        <w:t>là</w:t>
      </w:r>
      <w:proofErr w:type="spellEnd"/>
      <w:r w:rsidRPr="00EF606C">
        <w:t xml:space="preserve"> </w:t>
      </w:r>
      <w:proofErr w:type="spellStart"/>
      <w:r w:rsidRPr="00EF606C">
        <w:t>bài</w:t>
      </w:r>
      <w:proofErr w:type="spellEnd"/>
      <w:r w:rsidRPr="00EF606C">
        <w:t xml:space="preserve"> </w:t>
      </w:r>
      <w:proofErr w:type="spellStart"/>
      <w:r w:rsidRPr="00EF606C">
        <w:t>toán</w:t>
      </w:r>
      <w:proofErr w:type="spellEnd"/>
      <w:r w:rsidRPr="00EF606C">
        <w:t xml:space="preserve"> </w:t>
      </w:r>
      <w:proofErr w:type="spellStart"/>
      <w:r w:rsidRPr="00EF606C">
        <w:t>duy</w:t>
      </w:r>
      <w:proofErr w:type="spellEnd"/>
      <w:r w:rsidRPr="00EF606C">
        <w:t xml:space="preserve"> </w:t>
      </w:r>
      <w:proofErr w:type="spellStart"/>
      <w:r w:rsidRPr="00EF606C">
        <w:t>trì</w:t>
      </w:r>
      <w:proofErr w:type="spellEnd"/>
      <w:r w:rsidRPr="00EF606C">
        <w:t xml:space="preserve"> </w:t>
      </w:r>
      <w:proofErr w:type="spellStart"/>
      <w:r w:rsidRPr="00EF606C">
        <w:t>thông</w:t>
      </w:r>
      <w:proofErr w:type="spellEnd"/>
      <w:r w:rsidRPr="00EF606C">
        <w:t xml:space="preserve"> tin </w:t>
      </w:r>
      <w:proofErr w:type="spellStart"/>
      <w:r w:rsidRPr="00EF606C">
        <w:t>nhận</w:t>
      </w:r>
      <w:proofErr w:type="spellEnd"/>
      <w:r w:rsidRPr="00EF606C">
        <w:t xml:space="preserve"> </w:t>
      </w:r>
      <w:proofErr w:type="spellStart"/>
      <w:r w:rsidRPr="00EF606C">
        <w:t>dạng</w:t>
      </w:r>
      <w:proofErr w:type="spellEnd"/>
      <w:r w:rsidRPr="00EF606C">
        <w:t xml:space="preserve"> </w:t>
      </w:r>
      <w:proofErr w:type="spellStart"/>
      <w:r w:rsidRPr="00EF606C">
        <w:t>của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đối</w:t>
      </w:r>
      <w:proofErr w:type="spellEnd"/>
      <w:r w:rsidRPr="00EF606C">
        <w:t xml:space="preserve"> </w:t>
      </w:r>
      <w:proofErr w:type="spellStart"/>
      <w:r w:rsidRPr="00EF606C">
        <w:t>tượng</w:t>
      </w:r>
      <w:proofErr w:type="spellEnd"/>
      <w:r w:rsidRPr="00EF606C">
        <w:t xml:space="preserve"> qua </w:t>
      </w:r>
      <w:proofErr w:type="spellStart"/>
      <w:r w:rsidRPr="00EF606C">
        <w:t>nhiều</w:t>
      </w:r>
      <w:proofErr w:type="spellEnd"/>
      <w:r w:rsidRPr="00EF606C">
        <w:t xml:space="preserve"> </w:t>
      </w:r>
      <w:proofErr w:type="spellStart"/>
      <w:r w:rsidRPr="00EF606C">
        <w:t>khung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</w:t>
      </w:r>
      <w:proofErr w:type="spellStart"/>
      <w:r w:rsidRPr="00EF606C">
        <w:t>liên</w:t>
      </w:r>
      <w:proofErr w:type="spellEnd"/>
      <w:r w:rsidRPr="00EF606C">
        <w:t xml:space="preserve"> </w:t>
      </w:r>
      <w:proofErr w:type="spellStart"/>
      <w:r w:rsidRPr="00EF606C">
        <w:t>tiếp</w:t>
      </w:r>
      <w:proofErr w:type="spellEnd"/>
      <w:r w:rsidRPr="00EF606C">
        <w:t xml:space="preserve">. Trong </w:t>
      </w:r>
      <w:proofErr w:type="spellStart"/>
      <w:r w:rsidRPr="00EF606C">
        <w:t>cách</w:t>
      </w:r>
      <w:proofErr w:type="spellEnd"/>
      <w:r w:rsidRPr="00EF606C">
        <w:t xml:space="preserve"> </w:t>
      </w:r>
      <w:proofErr w:type="spellStart"/>
      <w:r w:rsidRPr="00EF606C">
        <w:t>tiếp</w:t>
      </w:r>
      <w:proofErr w:type="spellEnd"/>
      <w:r w:rsidRPr="00EF606C">
        <w:t xml:space="preserve"> </w:t>
      </w:r>
      <w:proofErr w:type="spellStart"/>
      <w:r w:rsidRPr="00EF606C">
        <w:t>cận</w:t>
      </w:r>
      <w:proofErr w:type="spellEnd"/>
      <w:r w:rsidRPr="00EF606C">
        <w:t xml:space="preserve"> </w:t>
      </w:r>
      <w:proofErr w:type="spellStart"/>
      <w:r w:rsidRPr="00EF606C">
        <w:t>theo</w:t>
      </w:r>
      <w:proofErr w:type="spellEnd"/>
      <w:r w:rsidRPr="00EF606C">
        <w:t xml:space="preserve"> </w:t>
      </w:r>
      <w:proofErr w:type="spellStart"/>
      <w:r w:rsidRPr="00EF606C">
        <w:t>dõi</w:t>
      </w:r>
      <w:proofErr w:type="spellEnd"/>
      <w:r w:rsidRPr="00EF606C">
        <w:t xml:space="preserve"> </w:t>
      </w:r>
      <w:proofErr w:type="spellStart"/>
      <w:r w:rsidRPr="00EF606C">
        <w:t>dựa</w:t>
      </w:r>
      <w:proofErr w:type="spellEnd"/>
      <w:r w:rsidRPr="00EF606C">
        <w:t xml:space="preserve"> </w:t>
      </w:r>
      <w:proofErr w:type="spellStart"/>
      <w:r w:rsidRPr="00EF606C">
        <w:t>trên</w:t>
      </w:r>
      <w:proofErr w:type="spellEnd"/>
      <w:r w:rsidRPr="00EF606C">
        <w:t xml:space="preserve"> </w:t>
      </w:r>
      <w:proofErr w:type="spellStart"/>
      <w:r w:rsidRPr="00EF606C">
        <w:t>phát</w:t>
      </w:r>
      <w:proofErr w:type="spellEnd"/>
      <w:r w:rsidRPr="00EF606C">
        <w:t xml:space="preserve"> </w:t>
      </w:r>
      <w:proofErr w:type="spellStart"/>
      <w:r w:rsidRPr="00EF606C">
        <w:t>hiện</w:t>
      </w:r>
      <w:proofErr w:type="spellEnd"/>
      <w:r w:rsidRPr="00EF606C">
        <w:t xml:space="preserve"> (tracking-by-detection), </w:t>
      </w:r>
      <w:proofErr w:type="spellStart"/>
      <w:r w:rsidRPr="00EF606C">
        <w:t>hệ</w:t>
      </w:r>
      <w:proofErr w:type="spellEnd"/>
      <w:r w:rsidRPr="00EF606C">
        <w:t xml:space="preserve"> </w:t>
      </w:r>
      <w:proofErr w:type="spellStart"/>
      <w:r w:rsidRPr="00EF606C">
        <w:t>thống</w:t>
      </w:r>
      <w:proofErr w:type="spellEnd"/>
      <w:r w:rsidRPr="00EF606C">
        <w:t xml:space="preserve"> </w:t>
      </w:r>
      <w:proofErr w:type="spellStart"/>
      <w:r w:rsidRPr="00EF606C">
        <w:t>sử</w:t>
      </w:r>
      <w:proofErr w:type="spellEnd"/>
      <w:r w:rsidRPr="00EF606C">
        <w:t xml:space="preserve"> </w:t>
      </w:r>
      <w:proofErr w:type="spellStart"/>
      <w:r w:rsidRPr="00EF606C">
        <w:t>dụng</w:t>
      </w:r>
      <w:proofErr w:type="spellEnd"/>
      <w:r w:rsidRPr="00EF606C">
        <w:t xml:space="preserve"> </w:t>
      </w:r>
      <w:proofErr w:type="spellStart"/>
      <w:r w:rsidRPr="00EF606C">
        <w:t>kết</w:t>
      </w:r>
      <w:proofErr w:type="spellEnd"/>
      <w:r w:rsidRPr="00EF606C">
        <w:t xml:space="preserve"> </w:t>
      </w:r>
      <w:proofErr w:type="spellStart"/>
      <w:r w:rsidRPr="00EF606C">
        <w:t>quả</w:t>
      </w:r>
      <w:proofErr w:type="spellEnd"/>
      <w:r w:rsidRPr="00EF606C">
        <w:t xml:space="preserve"> </w:t>
      </w:r>
      <w:proofErr w:type="spellStart"/>
      <w:r w:rsidRPr="00EF606C">
        <w:t>phát</w:t>
      </w:r>
      <w:proofErr w:type="spellEnd"/>
      <w:r w:rsidRPr="00EF606C">
        <w:t xml:space="preserve"> </w:t>
      </w:r>
      <w:proofErr w:type="spellStart"/>
      <w:r w:rsidRPr="00EF606C">
        <w:lastRenderedPageBreak/>
        <w:t>hiện</w:t>
      </w:r>
      <w:proofErr w:type="spellEnd"/>
      <w:r w:rsidRPr="00EF606C">
        <w:t xml:space="preserve"> ở </w:t>
      </w:r>
      <w:proofErr w:type="spellStart"/>
      <w:r w:rsidRPr="00EF606C">
        <w:t>từng</w:t>
      </w:r>
      <w:proofErr w:type="spellEnd"/>
      <w:r w:rsidRPr="00EF606C">
        <w:t xml:space="preserve"> </w:t>
      </w:r>
      <w:proofErr w:type="spellStart"/>
      <w:r w:rsidRPr="00EF606C">
        <w:t>khung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</w:t>
      </w:r>
      <w:proofErr w:type="spellStart"/>
      <w:r w:rsidRPr="00EF606C">
        <w:t>làm</w:t>
      </w:r>
      <w:proofErr w:type="spellEnd"/>
      <w:r w:rsidRPr="00EF606C">
        <w:t xml:space="preserve"> </w:t>
      </w:r>
      <w:proofErr w:type="spellStart"/>
      <w:r w:rsidRPr="00EF606C">
        <w:t>đầu</w:t>
      </w:r>
      <w:proofErr w:type="spellEnd"/>
      <w:r w:rsidRPr="00EF606C">
        <w:t xml:space="preserve"> </w:t>
      </w:r>
      <w:proofErr w:type="spellStart"/>
      <w:r w:rsidRPr="00EF606C">
        <w:t>vào</w:t>
      </w:r>
      <w:proofErr w:type="spellEnd"/>
      <w:r w:rsidRPr="00EF606C">
        <w:t xml:space="preserve">, </w:t>
      </w:r>
      <w:proofErr w:type="spellStart"/>
      <w:r w:rsidRPr="00EF606C">
        <w:t>sau</w:t>
      </w:r>
      <w:proofErr w:type="spellEnd"/>
      <w:r w:rsidRPr="00EF606C">
        <w:t xml:space="preserve"> </w:t>
      </w:r>
      <w:proofErr w:type="spellStart"/>
      <w:r w:rsidRPr="00EF606C">
        <w:t>đó</w:t>
      </w:r>
      <w:proofErr w:type="spellEnd"/>
      <w:r w:rsidRPr="00EF606C">
        <w:t xml:space="preserve"> </w:t>
      </w:r>
      <w:proofErr w:type="spellStart"/>
      <w:r w:rsidRPr="00EF606C">
        <w:t>liên</w:t>
      </w:r>
      <w:proofErr w:type="spellEnd"/>
      <w:r w:rsidRPr="00EF606C">
        <w:t xml:space="preserve"> </w:t>
      </w:r>
      <w:proofErr w:type="spellStart"/>
      <w:r w:rsidRPr="00EF606C">
        <w:t>kết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hộp</w:t>
      </w:r>
      <w:proofErr w:type="spellEnd"/>
      <w:r w:rsidRPr="00EF606C">
        <w:t xml:space="preserve"> </w:t>
      </w:r>
      <w:proofErr w:type="spellStart"/>
      <w:r w:rsidRPr="00EF606C">
        <w:t>giới</w:t>
      </w:r>
      <w:proofErr w:type="spellEnd"/>
      <w:r w:rsidRPr="00EF606C">
        <w:t xml:space="preserve"> </w:t>
      </w:r>
      <w:proofErr w:type="spellStart"/>
      <w:r w:rsidRPr="00EF606C">
        <w:t>hạn</w:t>
      </w:r>
      <w:proofErr w:type="spellEnd"/>
      <w:r w:rsidRPr="00EF606C">
        <w:t xml:space="preserve"> </w:t>
      </w:r>
      <w:proofErr w:type="spellStart"/>
      <w:r w:rsidRPr="00EF606C">
        <w:t>với</w:t>
      </w:r>
      <w:proofErr w:type="spellEnd"/>
      <w:r w:rsidRPr="00EF606C">
        <w:t xml:space="preserve"> </w:t>
      </w:r>
      <w:proofErr w:type="spellStart"/>
      <w:r w:rsidRPr="00EF606C">
        <w:t>những</w:t>
      </w:r>
      <w:proofErr w:type="spellEnd"/>
      <w:r w:rsidRPr="00EF606C">
        <w:t xml:space="preserve"> </w:t>
      </w:r>
      <w:proofErr w:type="spellStart"/>
      <w:r w:rsidRPr="00EF606C">
        <w:t>đối</w:t>
      </w:r>
      <w:proofErr w:type="spellEnd"/>
      <w:r w:rsidRPr="00EF606C">
        <w:t xml:space="preserve"> </w:t>
      </w:r>
      <w:proofErr w:type="spellStart"/>
      <w:r w:rsidRPr="00EF606C">
        <w:t>tượng</w:t>
      </w:r>
      <w:proofErr w:type="spellEnd"/>
      <w:r w:rsidRPr="00EF606C">
        <w:t xml:space="preserve"> </w:t>
      </w:r>
      <w:proofErr w:type="spellStart"/>
      <w:r w:rsidRPr="00EF606C">
        <w:t>đã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theo</w:t>
      </w:r>
      <w:proofErr w:type="spellEnd"/>
      <w:r w:rsidRPr="00EF606C">
        <w:t xml:space="preserve"> </w:t>
      </w:r>
      <w:proofErr w:type="spellStart"/>
      <w:r w:rsidRPr="00EF606C">
        <w:t>dõi</w:t>
      </w:r>
      <w:proofErr w:type="spellEnd"/>
      <w:r w:rsidRPr="00EF606C">
        <w:t xml:space="preserve"> </w:t>
      </w:r>
      <w:proofErr w:type="spellStart"/>
      <w:r w:rsidRPr="00EF606C">
        <w:t>trước</w:t>
      </w:r>
      <w:proofErr w:type="spellEnd"/>
      <w:r w:rsidRPr="00EF606C">
        <w:t xml:space="preserve"> </w:t>
      </w:r>
      <w:proofErr w:type="spellStart"/>
      <w:r w:rsidRPr="00EF606C">
        <w:t>đó</w:t>
      </w:r>
      <w:proofErr w:type="spellEnd"/>
      <w:r w:rsidRPr="00EF606C">
        <w:t>.</w:t>
      </w:r>
    </w:p>
    <w:p w14:paraId="5D582E95" w14:textId="77777777" w:rsidR="00EF606C" w:rsidRPr="00EF606C" w:rsidRDefault="00EF606C" w:rsidP="00EF606C">
      <w:proofErr w:type="spellStart"/>
      <w:r w:rsidRPr="00EF606C">
        <w:t>Mục</w:t>
      </w:r>
      <w:proofErr w:type="spellEnd"/>
      <w:r w:rsidRPr="00EF606C">
        <w:t xml:space="preserve"> </w:t>
      </w:r>
      <w:proofErr w:type="spellStart"/>
      <w:r w:rsidRPr="00EF606C">
        <w:t>tiêu</w:t>
      </w:r>
      <w:proofErr w:type="spellEnd"/>
      <w:r w:rsidRPr="00EF606C">
        <w:t xml:space="preserve"> </w:t>
      </w:r>
      <w:proofErr w:type="spellStart"/>
      <w:r w:rsidRPr="00EF606C">
        <w:t>của</w:t>
      </w:r>
      <w:proofErr w:type="spellEnd"/>
      <w:r w:rsidRPr="00EF606C">
        <w:t xml:space="preserve"> tracking </w:t>
      </w:r>
      <w:proofErr w:type="spellStart"/>
      <w:r w:rsidRPr="00EF606C">
        <w:t>không</w:t>
      </w:r>
      <w:proofErr w:type="spellEnd"/>
      <w:r w:rsidRPr="00EF606C">
        <w:t xml:space="preserve"> </w:t>
      </w:r>
      <w:proofErr w:type="spellStart"/>
      <w:r w:rsidRPr="00EF606C">
        <w:t>chỉ</w:t>
      </w:r>
      <w:proofErr w:type="spellEnd"/>
      <w:r w:rsidRPr="00EF606C">
        <w:t xml:space="preserve"> </w:t>
      </w:r>
      <w:proofErr w:type="spellStart"/>
      <w:r w:rsidRPr="00EF606C">
        <w:t>là</w:t>
      </w:r>
      <w:proofErr w:type="spellEnd"/>
      <w:r w:rsidRPr="00EF606C">
        <w:t xml:space="preserve"> </w:t>
      </w:r>
      <w:proofErr w:type="spellStart"/>
      <w:r w:rsidRPr="00EF606C">
        <w:t>xác</w:t>
      </w:r>
      <w:proofErr w:type="spellEnd"/>
      <w:r w:rsidRPr="00EF606C">
        <w:t xml:space="preserve"> </w:t>
      </w:r>
      <w:proofErr w:type="spellStart"/>
      <w:r w:rsidRPr="00EF606C">
        <w:t>định</w:t>
      </w:r>
      <w:proofErr w:type="spellEnd"/>
      <w:r w:rsidRPr="00EF606C">
        <w:t xml:space="preserve"> </w:t>
      </w:r>
      <w:proofErr w:type="spellStart"/>
      <w:r w:rsidRPr="00EF606C">
        <w:t>vị</w:t>
      </w:r>
      <w:proofErr w:type="spellEnd"/>
      <w:r w:rsidRPr="00EF606C">
        <w:t xml:space="preserve"> </w:t>
      </w:r>
      <w:proofErr w:type="spellStart"/>
      <w:r w:rsidRPr="00EF606C">
        <w:t>trí</w:t>
      </w:r>
      <w:proofErr w:type="spellEnd"/>
      <w:r w:rsidRPr="00EF606C">
        <w:t xml:space="preserve"> </w:t>
      </w:r>
      <w:proofErr w:type="spellStart"/>
      <w:r w:rsidRPr="00EF606C">
        <w:t>đối</w:t>
      </w:r>
      <w:proofErr w:type="spellEnd"/>
      <w:r w:rsidRPr="00EF606C">
        <w:t xml:space="preserve"> </w:t>
      </w:r>
      <w:proofErr w:type="spellStart"/>
      <w:r w:rsidRPr="00EF606C">
        <w:t>tượng</w:t>
      </w:r>
      <w:proofErr w:type="spellEnd"/>
      <w:r w:rsidRPr="00EF606C">
        <w:t xml:space="preserve"> </w:t>
      </w:r>
      <w:proofErr w:type="spellStart"/>
      <w:r w:rsidRPr="00EF606C">
        <w:t>tại</w:t>
      </w:r>
      <w:proofErr w:type="spellEnd"/>
      <w:r w:rsidRPr="00EF606C">
        <w:t xml:space="preserve"> </w:t>
      </w:r>
      <w:proofErr w:type="spellStart"/>
      <w:r w:rsidRPr="00EF606C">
        <w:t>thời</w:t>
      </w:r>
      <w:proofErr w:type="spellEnd"/>
      <w:r w:rsidRPr="00EF606C">
        <w:t xml:space="preserve"> </w:t>
      </w:r>
      <w:proofErr w:type="spellStart"/>
      <w:r w:rsidRPr="00EF606C">
        <w:t>điểm</w:t>
      </w:r>
      <w:proofErr w:type="spellEnd"/>
      <w:r w:rsidRPr="00EF606C">
        <w:t xml:space="preserve"> </w:t>
      </w:r>
      <w:proofErr w:type="spellStart"/>
      <w:r w:rsidRPr="00EF606C">
        <w:t>hiện</w:t>
      </w:r>
      <w:proofErr w:type="spellEnd"/>
      <w:r w:rsidRPr="00EF606C">
        <w:t xml:space="preserve"> </w:t>
      </w:r>
      <w:proofErr w:type="spellStart"/>
      <w:r w:rsidRPr="00EF606C">
        <w:t>tại</w:t>
      </w:r>
      <w:proofErr w:type="spellEnd"/>
      <w:r w:rsidRPr="00EF606C">
        <w:t xml:space="preserve"> </w:t>
      </w:r>
      <w:proofErr w:type="spellStart"/>
      <w:r w:rsidRPr="00EF606C">
        <w:t>mà</w:t>
      </w:r>
      <w:proofErr w:type="spellEnd"/>
      <w:r w:rsidRPr="00EF606C">
        <w:t xml:space="preserve"> </w:t>
      </w:r>
      <w:proofErr w:type="spellStart"/>
      <w:r w:rsidRPr="00EF606C">
        <w:t>còn</w:t>
      </w:r>
      <w:proofErr w:type="spellEnd"/>
      <w:r w:rsidRPr="00EF606C">
        <w:t xml:space="preserve"> </w:t>
      </w:r>
      <w:proofErr w:type="spellStart"/>
      <w:r w:rsidRPr="00EF606C">
        <w:t>duy</w:t>
      </w:r>
      <w:proofErr w:type="spellEnd"/>
      <w:r w:rsidRPr="00EF606C">
        <w:t xml:space="preserve"> </w:t>
      </w:r>
      <w:proofErr w:type="spellStart"/>
      <w:r w:rsidRPr="00EF606C">
        <w:t>trì</w:t>
      </w:r>
      <w:proofErr w:type="spellEnd"/>
      <w:r w:rsidRPr="00EF606C">
        <w:t xml:space="preserve"> </w:t>
      </w:r>
      <w:proofErr w:type="spellStart"/>
      <w:r w:rsidRPr="00EF606C">
        <w:t>tính</w:t>
      </w:r>
      <w:proofErr w:type="spellEnd"/>
      <w:r w:rsidRPr="00EF606C">
        <w:t xml:space="preserve"> </w:t>
      </w:r>
      <w:proofErr w:type="spellStart"/>
      <w:r w:rsidRPr="00EF606C">
        <w:t>liên</w:t>
      </w:r>
      <w:proofErr w:type="spellEnd"/>
      <w:r w:rsidRPr="00EF606C">
        <w:t xml:space="preserve"> </w:t>
      </w:r>
      <w:proofErr w:type="spellStart"/>
      <w:r w:rsidRPr="00EF606C">
        <w:t>tục</w:t>
      </w:r>
      <w:proofErr w:type="spellEnd"/>
      <w:r w:rsidRPr="00EF606C">
        <w:t xml:space="preserve"> </w:t>
      </w:r>
      <w:proofErr w:type="spellStart"/>
      <w:r w:rsidRPr="00EF606C">
        <w:t>của</w:t>
      </w:r>
      <w:proofErr w:type="spellEnd"/>
      <w:r w:rsidRPr="00EF606C">
        <w:t xml:space="preserve"> </w:t>
      </w:r>
      <w:proofErr w:type="spellStart"/>
      <w:r w:rsidRPr="00EF606C">
        <w:t>quỹ</w:t>
      </w:r>
      <w:proofErr w:type="spellEnd"/>
      <w:r w:rsidRPr="00EF606C">
        <w:t xml:space="preserve"> </w:t>
      </w:r>
      <w:proofErr w:type="spellStart"/>
      <w:r w:rsidRPr="00EF606C">
        <w:t>đạo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mã</w:t>
      </w:r>
      <w:proofErr w:type="spellEnd"/>
      <w:r w:rsidRPr="00EF606C">
        <w:t xml:space="preserve"> </w:t>
      </w:r>
      <w:proofErr w:type="spellStart"/>
      <w:r w:rsidRPr="00EF606C">
        <w:t>định</w:t>
      </w:r>
      <w:proofErr w:type="spellEnd"/>
      <w:r w:rsidRPr="00EF606C">
        <w:t xml:space="preserve"> </w:t>
      </w:r>
      <w:proofErr w:type="spellStart"/>
      <w:r w:rsidRPr="00EF606C">
        <w:t>danh</w:t>
      </w:r>
      <w:proofErr w:type="spellEnd"/>
      <w:r w:rsidRPr="00EF606C">
        <w:t xml:space="preserve"> </w:t>
      </w:r>
      <w:proofErr w:type="spellStart"/>
      <w:r w:rsidRPr="00EF606C">
        <w:t>theo</w:t>
      </w:r>
      <w:proofErr w:type="spellEnd"/>
      <w:r w:rsidRPr="00EF606C">
        <w:t xml:space="preserve"> </w:t>
      </w:r>
      <w:proofErr w:type="spellStart"/>
      <w:r w:rsidRPr="00EF606C">
        <w:t>dõi</w:t>
      </w:r>
      <w:proofErr w:type="spellEnd"/>
      <w:r w:rsidRPr="00EF606C">
        <w:t xml:space="preserve">. </w:t>
      </w:r>
      <w:proofErr w:type="spellStart"/>
      <w:r w:rsidRPr="00EF606C">
        <w:t>Ví</w:t>
      </w:r>
      <w:proofErr w:type="spellEnd"/>
      <w:r w:rsidRPr="00EF606C">
        <w:t xml:space="preserve"> </w:t>
      </w:r>
      <w:proofErr w:type="spellStart"/>
      <w:r w:rsidRPr="00EF606C">
        <w:t>dụ</w:t>
      </w:r>
      <w:proofErr w:type="spellEnd"/>
      <w:r w:rsidRPr="00EF606C">
        <w:t xml:space="preserve">, </w:t>
      </w:r>
      <w:proofErr w:type="spellStart"/>
      <w:r w:rsidRPr="00EF606C">
        <w:t>một</w:t>
      </w:r>
      <w:proofErr w:type="spellEnd"/>
      <w:r w:rsidRPr="00EF606C">
        <w:t xml:space="preserve"> </w:t>
      </w:r>
      <w:proofErr w:type="spellStart"/>
      <w:r w:rsidRPr="00EF606C">
        <w:t>chiếc</w:t>
      </w:r>
      <w:proofErr w:type="spellEnd"/>
      <w:r w:rsidRPr="00EF606C">
        <w:t xml:space="preserve"> ô </w:t>
      </w:r>
      <w:proofErr w:type="spellStart"/>
      <w:r w:rsidRPr="00EF606C">
        <w:t>tô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phát</w:t>
      </w:r>
      <w:proofErr w:type="spellEnd"/>
      <w:r w:rsidRPr="00EF606C">
        <w:t xml:space="preserve"> </w:t>
      </w:r>
      <w:proofErr w:type="spellStart"/>
      <w:r w:rsidRPr="00EF606C">
        <w:t>hiện</w:t>
      </w:r>
      <w:proofErr w:type="spellEnd"/>
      <w:r w:rsidRPr="00EF606C">
        <w:t xml:space="preserve"> </w:t>
      </w:r>
      <w:proofErr w:type="spellStart"/>
      <w:r w:rsidRPr="00EF606C">
        <w:t>trong</w:t>
      </w:r>
      <w:proofErr w:type="spellEnd"/>
      <w:r w:rsidRPr="00EF606C">
        <w:t xml:space="preserve"> </w:t>
      </w:r>
      <w:proofErr w:type="spellStart"/>
      <w:r w:rsidRPr="00EF606C">
        <w:t>nhiều</w:t>
      </w:r>
      <w:proofErr w:type="spellEnd"/>
      <w:r w:rsidRPr="00EF606C">
        <w:t xml:space="preserve"> </w:t>
      </w:r>
      <w:proofErr w:type="spellStart"/>
      <w:r w:rsidRPr="00EF606C">
        <w:t>khung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thể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gán</w:t>
      </w:r>
      <w:proofErr w:type="spellEnd"/>
      <w:r w:rsidRPr="00EF606C">
        <w:t xml:space="preserve"> </w:t>
      </w:r>
      <w:proofErr w:type="spellStart"/>
      <w:r w:rsidRPr="00EF606C">
        <w:t>cùng</w:t>
      </w:r>
      <w:proofErr w:type="spellEnd"/>
      <w:r w:rsidRPr="00EF606C">
        <w:t xml:space="preserve"> </w:t>
      </w:r>
      <w:proofErr w:type="spellStart"/>
      <w:r w:rsidRPr="00EF606C">
        <w:t>một</w:t>
      </w:r>
      <w:proofErr w:type="spellEnd"/>
      <w:r w:rsidRPr="00EF606C">
        <w:t xml:space="preserve"> </w:t>
      </w:r>
      <w:proofErr w:type="spellStart"/>
      <w:r w:rsidRPr="00EF606C">
        <w:t>track_id</w:t>
      </w:r>
      <w:proofErr w:type="spellEnd"/>
      <w:r w:rsidRPr="00EF606C">
        <w:t xml:space="preserve"> </w:t>
      </w:r>
      <w:proofErr w:type="spellStart"/>
      <w:r w:rsidRPr="00EF606C">
        <w:t>khi</w:t>
      </w:r>
      <w:proofErr w:type="spellEnd"/>
      <w:r w:rsidRPr="00EF606C">
        <w:t xml:space="preserve"> </w:t>
      </w:r>
      <w:proofErr w:type="spellStart"/>
      <w:r w:rsidRPr="00EF606C">
        <w:t>thuật</w:t>
      </w:r>
      <w:proofErr w:type="spellEnd"/>
      <w:r w:rsidRPr="00EF606C">
        <w:t xml:space="preserve"> </w:t>
      </w:r>
      <w:proofErr w:type="spellStart"/>
      <w:r w:rsidRPr="00EF606C">
        <w:t>toán</w:t>
      </w:r>
      <w:proofErr w:type="spellEnd"/>
      <w:r w:rsidRPr="00EF606C">
        <w:t xml:space="preserve"> </w:t>
      </w:r>
      <w:proofErr w:type="spellStart"/>
      <w:r w:rsidRPr="00EF606C">
        <w:t>xác</w:t>
      </w:r>
      <w:proofErr w:type="spellEnd"/>
      <w:r w:rsidRPr="00EF606C">
        <w:t xml:space="preserve"> </w:t>
      </w:r>
      <w:proofErr w:type="spellStart"/>
      <w:r w:rsidRPr="00EF606C">
        <w:t>định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quan</w:t>
      </w:r>
      <w:proofErr w:type="spellEnd"/>
      <w:r w:rsidRPr="00EF606C">
        <w:t xml:space="preserve"> </w:t>
      </w:r>
      <w:proofErr w:type="spellStart"/>
      <w:r w:rsidRPr="00EF606C">
        <w:t>sát</w:t>
      </w:r>
      <w:proofErr w:type="spellEnd"/>
      <w:r w:rsidRPr="00EF606C">
        <w:t xml:space="preserve"> </w:t>
      </w:r>
      <w:proofErr w:type="spellStart"/>
      <w:r w:rsidRPr="00EF606C">
        <w:t>đó</w:t>
      </w:r>
      <w:proofErr w:type="spellEnd"/>
      <w:r w:rsidRPr="00EF606C">
        <w:t xml:space="preserve"> </w:t>
      </w:r>
      <w:proofErr w:type="spellStart"/>
      <w:r w:rsidRPr="00EF606C">
        <w:t>thuộc</w:t>
      </w:r>
      <w:proofErr w:type="spellEnd"/>
      <w:r w:rsidRPr="00EF606C">
        <w:t xml:space="preserve"> </w:t>
      </w:r>
      <w:proofErr w:type="spellStart"/>
      <w:r w:rsidRPr="00EF606C">
        <w:t>cùng</w:t>
      </w:r>
      <w:proofErr w:type="spellEnd"/>
      <w:r w:rsidRPr="00EF606C">
        <w:t xml:space="preserve"> </w:t>
      </w:r>
      <w:proofErr w:type="spellStart"/>
      <w:r w:rsidRPr="00EF606C">
        <w:t>một</w:t>
      </w:r>
      <w:proofErr w:type="spellEnd"/>
      <w:r w:rsidRPr="00EF606C">
        <w:t xml:space="preserve"> </w:t>
      </w:r>
      <w:proofErr w:type="spellStart"/>
      <w:r w:rsidRPr="00EF606C">
        <w:t>đối</w:t>
      </w:r>
      <w:proofErr w:type="spellEnd"/>
      <w:r w:rsidRPr="00EF606C">
        <w:t xml:space="preserve"> </w:t>
      </w:r>
      <w:proofErr w:type="spellStart"/>
      <w:r w:rsidRPr="00EF606C">
        <w:t>tượng</w:t>
      </w:r>
      <w:proofErr w:type="spellEnd"/>
      <w:r w:rsidRPr="00EF606C">
        <w:t>.</w:t>
      </w:r>
    </w:p>
    <w:p w14:paraId="1AFFE146" w14:textId="77777777" w:rsidR="00EF606C" w:rsidRPr="00EF606C" w:rsidRDefault="00EF606C" w:rsidP="00EF606C">
      <w:r w:rsidRPr="00EF606C">
        <w:t xml:space="preserve">Quy </w:t>
      </w:r>
      <w:proofErr w:type="spellStart"/>
      <w:r w:rsidRPr="00EF606C">
        <w:t>trình</w:t>
      </w:r>
      <w:proofErr w:type="spellEnd"/>
      <w:r w:rsidRPr="00EF606C">
        <w:t xml:space="preserve"> </w:t>
      </w:r>
      <w:proofErr w:type="spellStart"/>
      <w:r w:rsidRPr="00EF606C">
        <w:t>theo</w:t>
      </w:r>
      <w:proofErr w:type="spellEnd"/>
      <w:r w:rsidRPr="00EF606C">
        <w:t xml:space="preserve"> </w:t>
      </w:r>
      <w:proofErr w:type="spellStart"/>
      <w:r w:rsidRPr="00EF606C">
        <w:t>dõi</w:t>
      </w:r>
      <w:proofErr w:type="spellEnd"/>
      <w:r w:rsidRPr="00EF606C">
        <w:t xml:space="preserve"> </w:t>
      </w:r>
      <w:proofErr w:type="spellStart"/>
      <w:r w:rsidRPr="00EF606C">
        <w:t>khái</w:t>
      </w:r>
      <w:proofErr w:type="spellEnd"/>
      <w:r w:rsidRPr="00EF606C">
        <w:t xml:space="preserve"> </w:t>
      </w:r>
      <w:proofErr w:type="spellStart"/>
      <w:r w:rsidRPr="00EF606C">
        <w:t>quát</w:t>
      </w:r>
      <w:proofErr w:type="spellEnd"/>
      <w:r w:rsidRPr="00EF606C">
        <w:t xml:space="preserve"> </w:t>
      </w:r>
      <w:proofErr w:type="spellStart"/>
      <w:r w:rsidRPr="00EF606C">
        <w:t>gồm</w:t>
      </w:r>
      <w:proofErr w:type="spellEnd"/>
      <w:r w:rsidRPr="00EF606C">
        <w:t>:</w:t>
      </w:r>
    </w:p>
    <w:p w14:paraId="6571F76B" w14:textId="77777777" w:rsidR="00EF606C" w:rsidRPr="00EF606C" w:rsidRDefault="00EF606C" w:rsidP="00EF606C">
      <w:pPr>
        <w:numPr>
          <w:ilvl w:val="0"/>
          <w:numId w:val="21"/>
        </w:numPr>
      </w:pPr>
      <w:proofErr w:type="spellStart"/>
      <w:r w:rsidRPr="00EF606C">
        <w:t>Nhận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hộp</w:t>
      </w:r>
      <w:proofErr w:type="spellEnd"/>
      <w:r w:rsidRPr="00EF606C">
        <w:t xml:space="preserve"> </w:t>
      </w:r>
      <w:proofErr w:type="spellStart"/>
      <w:r w:rsidRPr="00EF606C">
        <w:t>giới</w:t>
      </w:r>
      <w:proofErr w:type="spellEnd"/>
      <w:r w:rsidRPr="00EF606C">
        <w:t xml:space="preserve"> </w:t>
      </w:r>
      <w:proofErr w:type="spellStart"/>
      <w:r w:rsidRPr="00EF606C">
        <w:t>hạn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điểm</w:t>
      </w:r>
      <w:proofErr w:type="spellEnd"/>
      <w:r w:rsidRPr="00EF606C">
        <w:t xml:space="preserve"> tin </w:t>
      </w:r>
      <w:proofErr w:type="spellStart"/>
      <w:r w:rsidRPr="00EF606C">
        <w:t>cậy</w:t>
      </w:r>
      <w:proofErr w:type="spellEnd"/>
      <w:r w:rsidRPr="00EF606C">
        <w:t xml:space="preserve"> </w:t>
      </w:r>
      <w:proofErr w:type="spellStart"/>
      <w:r w:rsidRPr="00EF606C">
        <w:t>từ</w:t>
      </w:r>
      <w:proofErr w:type="spellEnd"/>
      <w:r w:rsidRPr="00EF606C">
        <w:t xml:space="preserve"> </w:t>
      </w:r>
      <w:proofErr w:type="spellStart"/>
      <w:r w:rsidRPr="00EF606C">
        <w:t>bộ</w:t>
      </w:r>
      <w:proofErr w:type="spellEnd"/>
      <w:r w:rsidRPr="00EF606C">
        <w:t xml:space="preserve"> </w:t>
      </w:r>
      <w:proofErr w:type="spellStart"/>
      <w:r w:rsidRPr="00EF606C">
        <w:t>phát</w:t>
      </w:r>
      <w:proofErr w:type="spellEnd"/>
      <w:r w:rsidRPr="00EF606C">
        <w:t xml:space="preserve"> </w:t>
      </w:r>
      <w:proofErr w:type="spellStart"/>
      <w:r w:rsidRPr="00EF606C">
        <w:t>hiện</w:t>
      </w:r>
      <w:proofErr w:type="spellEnd"/>
      <w:r w:rsidRPr="00EF606C">
        <w:t>.</w:t>
      </w:r>
    </w:p>
    <w:p w14:paraId="602DBE87" w14:textId="77777777" w:rsidR="00EF606C" w:rsidRPr="00EF606C" w:rsidRDefault="00EF606C" w:rsidP="00EF606C">
      <w:pPr>
        <w:numPr>
          <w:ilvl w:val="0"/>
          <w:numId w:val="21"/>
        </w:numPr>
      </w:pPr>
      <w:proofErr w:type="spellStart"/>
      <w:r w:rsidRPr="00EF606C">
        <w:t>Dự</w:t>
      </w:r>
      <w:proofErr w:type="spellEnd"/>
      <w:r w:rsidRPr="00EF606C">
        <w:t xml:space="preserve"> </w:t>
      </w:r>
      <w:proofErr w:type="spellStart"/>
      <w:r w:rsidRPr="00EF606C">
        <w:t>đoán</w:t>
      </w:r>
      <w:proofErr w:type="spellEnd"/>
      <w:r w:rsidRPr="00EF606C">
        <w:t xml:space="preserve"> </w:t>
      </w:r>
      <w:proofErr w:type="spellStart"/>
      <w:r w:rsidRPr="00EF606C">
        <w:t>hoặc</w:t>
      </w:r>
      <w:proofErr w:type="spellEnd"/>
      <w:r w:rsidRPr="00EF606C">
        <w:t xml:space="preserve"> </w:t>
      </w:r>
      <w:proofErr w:type="spellStart"/>
      <w:r w:rsidRPr="00EF606C">
        <w:t>cập</w:t>
      </w:r>
      <w:proofErr w:type="spellEnd"/>
      <w:r w:rsidRPr="00EF606C">
        <w:t xml:space="preserve"> </w:t>
      </w:r>
      <w:proofErr w:type="spellStart"/>
      <w:r w:rsidRPr="00EF606C">
        <w:t>nhật</w:t>
      </w:r>
      <w:proofErr w:type="spellEnd"/>
      <w:r w:rsidRPr="00EF606C">
        <w:t xml:space="preserve"> </w:t>
      </w:r>
      <w:proofErr w:type="spellStart"/>
      <w:r w:rsidRPr="00EF606C">
        <w:t>trạng</w:t>
      </w:r>
      <w:proofErr w:type="spellEnd"/>
      <w:r w:rsidRPr="00EF606C">
        <w:t xml:space="preserve"> </w:t>
      </w:r>
      <w:proofErr w:type="spellStart"/>
      <w:r w:rsidRPr="00EF606C">
        <w:t>thái</w:t>
      </w:r>
      <w:proofErr w:type="spellEnd"/>
      <w:r w:rsidRPr="00EF606C">
        <w:t xml:space="preserve"> </w:t>
      </w:r>
      <w:proofErr w:type="spellStart"/>
      <w:r w:rsidRPr="00EF606C">
        <w:t>của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track </w:t>
      </w:r>
      <w:proofErr w:type="spellStart"/>
      <w:r w:rsidRPr="00EF606C">
        <w:t>hiện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>.</w:t>
      </w:r>
    </w:p>
    <w:p w14:paraId="55F32825" w14:textId="77777777" w:rsidR="00EF606C" w:rsidRPr="00EF606C" w:rsidRDefault="00EF606C" w:rsidP="00EF606C">
      <w:pPr>
        <w:numPr>
          <w:ilvl w:val="0"/>
          <w:numId w:val="21"/>
        </w:numPr>
      </w:pPr>
      <w:proofErr w:type="spellStart"/>
      <w:r w:rsidRPr="00EF606C">
        <w:t>Tính</w:t>
      </w:r>
      <w:proofErr w:type="spellEnd"/>
      <w:r w:rsidRPr="00EF606C">
        <w:t xml:space="preserve"> </w:t>
      </w:r>
      <w:proofErr w:type="spellStart"/>
      <w:r w:rsidRPr="00EF606C">
        <w:t>mức</w:t>
      </w:r>
      <w:proofErr w:type="spellEnd"/>
      <w:r w:rsidRPr="00EF606C">
        <w:t xml:space="preserve"> </w:t>
      </w:r>
      <w:proofErr w:type="spellStart"/>
      <w:r w:rsidRPr="00EF606C">
        <w:t>độ</w:t>
      </w:r>
      <w:proofErr w:type="spellEnd"/>
      <w:r w:rsidRPr="00EF606C">
        <w:t xml:space="preserve"> </w:t>
      </w:r>
      <w:proofErr w:type="spellStart"/>
      <w:r w:rsidRPr="00EF606C">
        <w:t>phù</w:t>
      </w:r>
      <w:proofErr w:type="spellEnd"/>
      <w:r w:rsidRPr="00EF606C">
        <w:t xml:space="preserve"> </w:t>
      </w:r>
      <w:proofErr w:type="spellStart"/>
      <w:r w:rsidRPr="00EF606C">
        <w:t>hợp</w:t>
      </w:r>
      <w:proofErr w:type="spellEnd"/>
      <w:r w:rsidRPr="00EF606C">
        <w:t xml:space="preserve"> </w:t>
      </w:r>
      <w:proofErr w:type="spellStart"/>
      <w:r w:rsidRPr="00EF606C">
        <w:t>giữa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detection </w:t>
      </w:r>
      <w:proofErr w:type="spellStart"/>
      <w:r w:rsidRPr="00EF606C">
        <w:t>mới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track.</w:t>
      </w:r>
    </w:p>
    <w:p w14:paraId="6C57EAE1" w14:textId="77777777" w:rsidR="00EF606C" w:rsidRPr="00EF606C" w:rsidRDefault="00EF606C" w:rsidP="00EF606C">
      <w:pPr>
        <w:numPr>
          <w:ilvl w:val="0"/>
          <w:numId w:val="21"/>
        </w:numPr>
      </w:pPr>
      <w:proofErr w:type="spellStart"/>
      <w:r w:rsidRPr="00EF606C">
        <w:t>Ghép</w:t>
      </w:r>
      <w:proofErr w:type="spellEnd"/>
      <w:r w:rsidRPr="00EF606C">
        <w:t xml:space="preserve"> </w:t>
      </w:r>
      <w:proofErr w:type="spellStart"/>
      <w:r w:rsidRPr="00EF606C">
        <w:t>nối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cặp</w:t>
      </w:r>
      <w:proofErr w:type="spellEnd"/>
      <w:r w:rsidRPr="00EF606C">
        <w:t xml:space="preserve"> </w:t>
      </w:r>
      <w:proofErr w:type="spellStart"/>
      <w:r w:rsidRPr="00EF606C">
        <w:t>phù</w:t>
      </w:r>
      <w:proofErr w:type="spellEnd"/>
      <w:r w:rsidRPr="00EF606C">
        <w:t xml:space="preserve"> </w:t>
      </w:r>
      <w:proofErr w:type="spellStart"/>
      <w:r w:rsidRPr="00EF606C">
        <w:t>hợp</w:t>
      </w:r>
      <w:proofErr w:type="spellEnd"/>
      <w:r w:rsidRPr="00EF606C">
        <w:t xml:space="preserve"> </w:t>
      </w:r>
      <w:proofErr w:type="spellStart"/>
      <w:r w:rsidRPr="00EF606C">
        <w:t>theo</w:t>
      </w:r>
      <w:proofErr w:type="spellEnd"/>
      <w:r w:rsidRPr="00EF606C">
        <w:t xml:space="preserve"> </w:t>
      </w:r>
      <w:proofErr w:type="spellStart"/>
      <w:r w:rsidRPr="00EF606C">
        <w:t>thuật</w:t>
      </w:r>
      <w:proofErr w:type="spellEnd"/>
      <w:r w:rsidRPr="00EF606C">
        <w:t xml:space="preserve"> </w:t>
      </w:r>
      <w:proofErr w:type="spellStart"/>
      <w:r w:rsidRPr="00EF606C">
        <w:t>toán</w:t>
      </w:r>
      <w:proofErr w:type="spellEnd"/>
      <w:r w:rsidRPr="00EF606C">
        <w:t xml:space="preserve"> </w:t>
      </w:r>
      <w:proofErr w:type="spellStart"/>
      <w:r w:rsidRPr="00EF606C">
        <w:t>theo</w:t>
      </w:r>
      <w:proofErr w:type="spellEnd"/>
      <w:r w:rsidRPr="00EF606C">
        <w:t xml:space="preserve"> </w:t>
      </w:r>
      <w:proofErr w:type="spellStart"/>
      <w:r w:rsidRPr="00EF606C">
        <w:t>dõi</w:t>
      </w:r>
      <w:proofErr w:type="spellEnd"/>
      <w:r w:rsidRPr="00EF606C">
        <w:t>.</w:t>
      </w:r>
    </w:p>
    <w:p w14:paraId="03DAB8F8" w14:textId="77777777" w:rsidR="00EF606C" w:rsidRPr="00EF606C" w:rsidRDefault="00EF606C" w:rsidP="00EF606C">
      <w:pPr>
        <w:numPr>
          <w:ilvl w:val="0"/>
          <w:numId w:val="21"/>
        </w:numPr>
      </w:pPr>
      <w:proofErr w:type="spellStart"/>
      <w:r w:rsidRPr="00EF606C">
        <w:t>Cập</w:t>
      </w:r>
      <w:proofErr w:type="spellEnd"/>
      <w:r w:rsidRPr="00EF606C">
        <w:t xml:space="preserve"> </w:t>
      </w:r>
      <w:proofErr w:type="spellStart"/>
      <w:r w:rsidRPr="00EF606C">
        <w:t>nhật</w:t>
      </w:r>
      <w:proofErr w:type="spellEnd"/>
      <w:r w:rsidRPr="00EF606C">
        <w:t xml:space="preserve"> </w:t>
      </w:r>
      <w:proofErr w:type="spellStart"/>
      <w:r w:rsidRPr="00EF606C">
        <w:t>trạng</w:t>
      </w:r>
      <w:proofErr w:type="spellEnd"/>
      <w:r w:rsidRPr="00EF606C">
        <w:t xml:space="preserve"> </w:t>
      </w:r>
      <w:proofErr w:type="spellStart"/>
      <w:r w:rsidRPr="00EF606C">
        <w:t>thái</w:t>
      </w:r>
      <w:proofErr w:type="spellEnd"/>
      <w:r w:rsidRPr="00EF606C">
        <w:t xml:space="preserve">, </w:t>
      </w:r>
      <w:proofErr w:type="spellStart"/>
      <w:r w:rsidRPr="00EF606C">
        <w:t>tạo</w:t>
      </w:r>
      <w:proofErr w:type="spellEnd"/>
      <w:r w:rsidRPr="00EF606C">
        <w:t xml:space="preserve"> track </w:t>
      </w:r>
      <w:proofErr w:type="spellStart"/>
      <w:r w:rsidRPr="00EF606C">
        <w:t>mới</w:t>
      </w:r>
      <w:proofErr w:type="spellEnd"/>
      <w:r w:rsidRPr="00EF606C">
        <w:t xml:space="preserve"> </w:t>
      </w:r>
      <w:proofErr w:type="spellStart"/>
      <w:r w:rsidRPr="00EF606C">
        <w:t>hoặc</w:t>
      </w:r>
      <w:proofErr w:type="spellEnd"/>
      <w:r w:rsidRPr="00EF606C">
        <w:t xml:space="preserve"> </w:t>
      </w:r>
      <w:proofErr w:type="spellStart"/>
      <w:r w:rsidRPr="00EF606C">
        <w:t>loại</w:t>
      </w:r>
      <w:proofErr w:type="spellEnd"/>
      <w:r w:rsidRPr="00EF606C">
        <w:t xml:space="preserve"> </w:t>
      </w:r>
      <w:proofErr w:type="spellStart"/>
      <w:r w:rsidRPr="00EF606C">
        <w:t>bỏ</w:t>
      </w:r>
      <w:proofErr w:type="spellEnd"/>
      <w:r w:rsidRPr="00EF606C">
        <w:t xml:space="preserve"> track </w:t>
      </w:r>
      <w:proofErr w:type="spellStart"/>
      <w:r w:rsidRPr="00EF606C">
        <w:t>không</w:t>
      </w:r>
      <w:proofErr w:type="spellEnd"/>
      <w:r w:rsidRPr="00EF606C">
        <w:t xml:space="preserve"> </w:t>
      </w:r>
      <w:proofErr w:type="spellStart"/>
      <w:r w:rsidRPr="00EF606C">
        <w:t>còn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quan</w:t>
      </w:r>
      <w:proofErr w:type="spellEnd"/>
      <w:r w:rsidRPr="00EF606C">
        <w:t xml:space="preserve"> </w:t>
      </w:r>
      <w:proofErr w:type="spellStart"/>
      <w:r w:rsidRPr="00EF606C">
        <w:t>sát</w:t>
      </w:r>
      <w:proofErr w:type="spellEnd"/>
      <w:r w:rsidRPr="00EF606C">
        <w:t>.</w:t>
      </w:r>
    </w:p>
    <w:p w14:paraId="78F6C60D" w14:textId="77777777" w:rsidR="00EF606C" w:rsidRPr="00EF606C" w:rsidRDefault="00EF606C" w:rsidP="00EF606C">
      <w:proofErr w:type="spellStart"/>
      <w:r w:rsidRPr="00EF606C">
        <w:t>Một</w:t>
      </w:r>
      <w:proofErr w:type="spellEnd"/>
      <w:r w:rsidRPr="00EF606C">
        <w:t xml:space="preserve"> </w:t>
      </w:r>
      <w:proofErr w:type="spellStart"/>
      <w:r w:rsidRPr="00EF606C">
        <w:t>khó</w:t>
      </w:r>
      <w:proofErr w:type="spellEnd"/>
      <w:r w:rsidRPr="00EF606C">
        <w:t xml:space="preserve"> </w:t>
      </w:r>
      <w:proofErr w:type="spellStart"/>
      <w:r w:rsidRPr="00EF606C">
        <w:t>khăn</w:t>
      </w:r>
      <w:proofErr w:type="spellEnd"/>
      <w:r w:rsidRPr="00EF606C">
        <w:t xml:space="preserve"> </w:t>
      </w:r>
      <w:proofErr w:type="spellStart"/>
      <w:r w:rsidRPr="00EF606C">
        <w:t>quan</w:t>
      </w:r>
      <w:proofErr w:type="spellEnd"/>
      <w:r w:rsidRPr="00EF606C">
        <w:t xml:space="preserve"> </w:t>
      </w:r>
      <w:proofErr w:type="spellStart"/>
      <w:r w:rsidRPr="00EF606C">
        <w:t>trọng</w:t>
      </w:r>
      <w:proofErr w:type="spellEnd"/>
      <w:r w:rsidRPr="00EF606C">
        <w:t xml:space="preserve"> </w:t>
      </w:r>
      <w:proofErr w:type="spellStart"/>
      <w:r w:rsidRPr="00EF606C">
        <w:t>là</w:t>
      </w:r>
      <w:proofErr w:type="spellEnd"/>
      <w:r w:rsidRPr="00EF606C">
        <w:t xml:space="preserve"> </w:t>
      </w:r>
      <w:proofErr w:type="spellStart"/>
      <w:r w:rsidRPr="00EF606C">
        <w:t>hiện</w:t>
      </w:r>
      <w:proofErr w:type="spellEnd"/>
      <w:r w:rsidRPr="00EF606C">
        <w:t xml:space="preserve"> </w:t>
      </w:r>
      <w:proofErr w:type="spellStart"/>
      <w:r w:rsidRPr="00EF606C">
        <w:t>tượng</w:t>
      </w:r>
      <w:proofErr w:type="spellEnd"/>
      <w:r w:rsidRPr="00EF606C">
        <w:t xml:space="preserve"> </w:t>
      </w:r>
      <w:proofErr w:type="spellStart"/>
      <w:r w:rsidRPr="00EF606C">
        <w:t>che</w:t>
      </w:r>
      <w:proofErr w:type="spellEnd"/>
      <w:r w:rsidRPr="00EF606C">
        <w:t xml:space="preserve"> </w:t>
      </w:r>
      <w:proofErr w:type="spellStart"/>
      <w:r w:rsidRPr="00EF606C">
        <w:t>khuất</w:t>
      </w:r>
      <w:proofErr w:type="spellEnd"/>
      <w:r w:rsidRPr="00EF606C">
        <w:t xml:space="preserve">, </w:t>
      </w:r>
      <w:proofErr w:type="spellStart"/>
      <w:r w:rsidRPr="00EF606C">
        <w:t>khi</w:t>
      </w:r>
      <w:proofErr w:type="spellEnd"/>
      <w:r w:rsidRPr="00EF606C">
        <w:t xml:space="preserve"> </w:t>
      </w:r>
      <w:proofErr w:type="spellStart"/>
      <w:r w:rsidRPr="00EF606C">
        <w:t>đối</w:t>
      </w:r>
      <w:proofErr w:type="spellEnd"/>
      <w:r w:rsidRPr="00EF606C">
        <w:t xml:space="preserve"> </w:t>
      </w:r>
      <w:proofErr w:type="spellStart"/>
      <w:r w:rsidRPr="00EF606C">
        <w:t>tượng</w:t>
      </w:r>
      <w:proofErr w:type="spellEnd"/>
      <w:r w:rsidRPr="00EF606C">
        <w:t xml:space="preserve"> </w:t>
      </w:r>
      <w:proofErr w:type="spellStart"/>
      <w:r w:rsidRPr="00EF606C">
        <w:t>bị</w:t>
      </w:r>
      <w:proofErr w:type="spellEnd"/>
      <w:r w:rsidRPr="00EF606C">
        <w:t xml:space="preserve"> </w:t>
      </w:r>
      <w:proofErr w:type="spellStart"/>
      <w:r w:rsidRPr="00EF606C">
        <w:t>phương</w:t>
      </w:r>
      <w:proofErr w:type="spellEnd"/>
      <w:r w:rsidRPr="00EF606C">
        <w:t xml:space="preserve"> </w:t>
      </w:r>
      <w:proofErr w:type="spellStart"/>
      <w:r w:rsidRPr="00EF606C">
        <w:t>tiện</w:t>
      </w:r>
      <w:proofErr w:type="spellEnd"/>
      <w:r w:rsidRPr="00EF606C">
        <w:t xml:space="preserve"> </w:t>
      </w:r>
      <w:proofErr w:type="spellStart"/>
      <w:r w:rsidRPr="00EF606C">
        <w:t>khác</w:t>
      </w:r>
      <w:proofErr w:type="spellEnd"/>
      <w:r w:rsidRPr="00EF606C">
        <w:t xml:space="preserve"> </w:t>
      </w:r>
      <w:proofErr w:type="spellStart"/>
      <w:r w:rsidRPr="00EF606C">
        <w:t>che</w:t>
      </w:r>
      <w:proofErr w:type="spellEnd"/>
      <w:r w:rsidRPr="00EF606C">
        <w:t xml:space="preserve"> </w:t>
      </w:r>
      <w:proofErr w:type="spellStart"/>
      <w:r w:rsidRPr="00EF606C">
        <w:t>một</w:t>
      </w:r>
      <w:proofErr w:type="spellEnd"/>
      <w:r w:rsidRPr="00EF606C">
        <w:t xml:space="preserve"> </w:t>
      </w:r>
      <w:proofErr w:type="spellStart"/>
      <w:r w:rsidRPr="00EF606C">
        <w:t>phần</w:t>
      </w:r>
      <w:proofErr w:type="spellEnd"/>
      <w:r w:rsidRPr="00EF606C">
        <w:t xml:space="preserve"> </w:t>
      </w:r>
      <w:proofErr w:type="spellStart"/>
      <w:r w:rsidRPr="00EF606C">
        <w:t>hoặc</w:t>
      </w:r>
      <w:proofErr w:type="spellEnd"/>
      <w:r w:rsidRPr="00EF606C">
        <w:t xml:space="preserve"> </w:t>
      </w:r>
      <w:proofErr w:type="spellStart"/>
      <w:r w:rsidRPr="00EF606C">
        <w:t>hoàn</w:t>
      </w:r>
      <w:proofErr w:type="spellEnd"/>
      <w:r w:rsidRPr="00EF606C">
        <w:t xml:space="preserve"> </w:t>
      </w:r>
      <w:proofErr w:type="spellStart"/>
      <w:r w:rsidRPr="00EF606C">
        <w:t>toàn</w:t>
      </w:r>
      <w:proofErr w:type="spellEnd"/>
      <w:r w:rsidRPr="00EF606C">
        <w:t xml:space="preserve">. </w:t>
      </w:r>
      <w:proofErr w:type="spellStart"/>
      <w:r w:rsidRPr="00EF606C">
        <w:t>Ngoài</w:t>
      </w:r>
      <w:proofErr w:type="spellEnd"/>
      <w:r w:rsidRPr="00EF606C">
        <w:t xml:space="preserve"> </w:t>
      </w:r>
      <w:proofErr w:type="spellStart"/>
      <w:r w:rsidRPr="00EF606C">
        <w:t>ra</w:t>
      </w:r>
      <w:proofErr w:type="spellEnd"/>
      <w:r w:rsidRPr="00EF606C">
        <w:t xml:space="preserve">, </w:t>
      </w:r>
      <w:proofErr w:type="spellStart"/>
      <w:r w:rsidRPr="00EF606C">
        <w:t>chất</w:t>
      </w:r>
      <w:proofErr w:type="spellEnd"/>
      <w:r w:rsidRPr="00EF606C">
        <w:t xml:space="preserve"> </w:t>
      </w:r>
      <w:proofErr w:type="spellStart"/>
      <w:r w:rsidRPr="00EF606C">
        <w:t>lượng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</w:t>
      </w:r>
      <w:proofErr w:type="spellStart"/>
      <w:r w:rsidRPr="00EF606C">
        <w:t>ảnh</w:t>
      </w:r>
      <w:proofErr w:type="spellEnd"/>
      <w:r w:rsidRPr="00EF606C">
        <w:t xml:space="preserve"> </w:t>
      </w:r>
      <w:proofErr w:type="spellStart"/>
      <w:r w:rsidRPr="00EF606C">
        <w:t>thấp</w:t>
      </w:r>
      <w:proofErr w:type="spellEnd"/>
      <w:r w:rsidRPr="00EF606C">
        <w:t xml:space="preserve">, </w:t>
      </w:r>
      <w:proofErr w:type="spellStart"/>
      <w:r w:rsidRPr="00EF606C">
        <w:t>chuyển</w:t>
      </w:r>
      <w:proofErr w:type="spellEnd"/>
      <w:r w:rsidRPr="00EF606C">
        <w:t xml:space="preserve"> </w:t>
      </w:r>
      <w:proofErr w:type="spellStart"/>
      <w:r w:rsidRPr="00EF606C">
        <w:t>động</w:t>
      </w:r>
      <w:proofErr w:type="spellEnd"/>
      <w:r w:rsidRPr="00EF606C">
        <w:t xml:space="preserve"> </w:t>
      </w:r>
      <w:proofErr w:type="spellStart"/>
      <w:r w:rsidRPr="00EF606C">
        <w:t>nhanh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phương</w:t>
      </w:r>
      <w:proofErr w:type="spellEnd"/>
      <w:r w:rsidRPr="00EF606C">
        <w:t xml:space="preserve"> </w:t>
      </w:r>
      <w:proofErr w:type="spellStart"/>
      <w:r w:rsidRPr="00EF606C">
        <w:t>tiện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</w:t>
      </w:r>
      <w:proofErr w:type="spellStart"/>
      <w:r w:rsidRPr="00EF606C">
        <w:t>dạng</w:t>
      </w:r>
      <w:proofErr w:type="spellEnd"/>
      <w:r w:rsidRPr="00EF606C">
        <w:t xml:space="preserve"> </w:t>
      </w:r>
      <w:proofErr w:type="spellStart"/>
      <w:r w:rsidRPr="00EF606C">
        <w:t>tương</w:t>
      </w:r>
      <w:proofErr w:type="spellEnd"/>
      <w:r w:rsidRPr="00EF606C">
        <w:t xml:space="preserve"> </w:t>
      </w:r>
      <w:proofErr w:type="spellStart"/>
      <w:r w:rsidRPr="00EF606C">
        <w:t>tự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thể</w:t>
      </w:r>
      <w:proofErr w:type="spellEnd"/>
      <w:r w:rsidRPr="00EF606C">
        <w:t xml:space="preserve"> </w:t>
      </w:r>
      <w:proofErr w:type="spellStart"/>
      <w:r w:rsidRPr="00EF606C">
        <w:t>khiến</w:t>
      </w:r>
      <w:proofErr w:type="spellEnd"/>
      <w:r w:rsidRPr="00EF606C">
        <w:t xml:space="preserve"> </w:t>
      </w:r>
      <w:proofErr w:type="spellStart"/>
      <w:r w:rsidRPr="00EF606C">
        <w:t>thuật</w:t>
      </w:r>
      <w:proofErr w:type="spellEnd"/>
      <w:r w:rsidRPr="00EF606C">
        <w:t xml:space="preserve"> </w:t>
      </w:r>
      <w:proofErr w:type="spellStart"/>
      <w:r w:rsidRPr="00EF606C">
        <w:t>toán</w:t>
      </w:r>
      <w:proofErr w:type="spellEnd"/>
      <w:r w:rsidRPr="00EF606C">
        <w:t xml:space="preserve"> </w:t>
      </w:r>
      <w:proofErr w:type="spellStart"/>
      <w:r w:rsidRPr="00EF606C">
        <w:t>mất</w:t>
      </w:r>
      <w:proofErr w:type="spellEnd"/>
      <w:r w:rsidRPr="00EF606C">
        <w:t xml:space="preserve"> track </w:t>
      </w:r>
      <w:proofErr w:type="spellStart"/>
      <w:r w:rsidRPr="00EF606C">
        <w:t>hoặc</w:t>
      </w:r>
      <w:proofErr w:type="spellEnd"/>
      <w:r w:rsidRPr="00EF606C">
        <w:t xml:space="preserve"> </w:t>
      </w:r>
      <w:proofErr w:type="spellStart"/>
      <w:r w:rsidRPr="00EF606C">
        <w:t>đổi</w:t>
      </w:r>
      <w:proofErr w:type="spellEnd"/>
      <w:r w:rsidRPr="00EF606C">
        <w:t xml:space="preserve"> ID. </w:t>
      </w:r>
      <w:proofErr w:type="spellStart"/>
      <w:r w:rsidRPr="00EF606C">
        <w:t>Vì</w:t>
      </w:r>
      <w:proofErr w:type="spellEnd"/>
      <w:r w:rsidRPr="00EF606C">
        <w:t xml:space="preserve"> </w:t>
      </w:r>
      <w:proofErr w:type="spellStart"/>
      <w:r w:rsidRPr="00EF606C">
        <w:t>vậy</w:t>
      </w:r>
      <w:proofErr w:type="spellEnd"/>
      <w:r w:rsidRPr="00EF606C">
        <w:t xml:space="preserve">, </w:t>
      </w:r>
      <w:proofErr w:type="spellStart"/>
      <w:r w:rsidRPr="00EF606C">
        <w:t>track_id</w:t>
      </w:r>
      <w:proofErr w:type="spellEnd"/>
      <w:r w:rsidRPr="00EF606C">
        <w:t xml:space="preserve"> </w:t>
      </w:r>
      <w:proofErr w:type="spellStart"/>
      <w:r w:rsidRPr="00EF606C">
        <w:t>chỉ</w:t>
      </w:r>
      <w:proofErr w:type="spellEnd"/>
      <w:r w:rsidRPr="00EF606C">
        <w:t xml:space="preserve"> </w:t>
      </w:r>
      <w:proofErr w:type="spellStart"/>
      <w:r w:rsidRPr="00EF606C">
        <w:t>là</w:t>
      </w:r>
      <w:proofErr w:type="spellEnd"/>
      <w:r w:rsidRPr="00EF606C">
        <w:t xml:space="preserve"> mã </w:t>
      </w:r>
      <w:proofErr w:type="spellStart"/>
      <w:r w:rsidRPr="00EF606C">
        <w:t>định</w:t>
      </w:r>
      <w:proofErr w:type="spellEnd"/>
      <w:r w:rsidRPr="00EF606C">
        <w:t xml:space="preserve"> </w:t>
      </w:r>
      <w:proofErr w:type="spellStart"/>
      <w:r w:rsidRPr="00EF606C">
        <w:t>danh</w:t>
      </w:r>
      <w:proofErr w:type="spellEnd"/>
      <w:r w:rsidRPr="00EF606C">
        <w:t xml:space="preserve"> do </w:t>
      </w:r>
      <w:proofErr w:type="spellStart"/>
      <w:r w:rsidRPr="00EF606C">
        <w:t>thuật</w:t>
      </w:r>
      <w:proofErr w:type="spellEnd"/>
      <w:r w:rsidRPr="00EF606C">
        <w:t xml:space="preserve"> </w:t>
      </w:r>
      <w:proofErr w:type="spellStart"/>
      <w:r w:rsidRPr="00EF606C">
        <w:t>toán</w:t>
      </w:r>
      <w:proofErr w:type="spellEnd"/>
      <w:r w:rsidRPr="00EF606C">
        <w:t xml:space="preserve"> </w:t>
      </w:r>
      <w:proofErr w:type="spellStart"/>
      <w:r w:rsidRPr="00EF606C">
        <w:t>quản</w:t>
      </w:r>
      <w:proofErr w:type="spellEnd"/>
      <w:r w:rsidRPr="00EF606C">
        <w:t xml:space="preserve"> </w:t>
      </w:r>
      <w:proofErr w:type="spellStart"/>
      <w:r w:rsidRPr="00EF606C">
        <w:t>lý</w:t>
      </w:r>
      <w:proofErr w:type="spellEnd"/>
      <w:r w:rsidRPr="00EF606C">
        <w:t xml:space="preserve"> </w:t>
      </w:r>
      <w:proofErr w:type="spellStart"/>
      <w:r w:rsidRPr="00EF606C">
        <w:t>trong</w:t>
      </w:r>
      <w:proofErr w:type="spellEnd"/>
      <w:r w:rsidRPr="00EF606C">
        <w:t xml:space="preserve"> </w:t>
      </w:r>
      <w:proofErr w:type="spellStart"/>
      <w:r w:rsidRPr="00EF606C">
        <w:t>một</w:t>
      </w:r>
      <w:proofErr w:type="spellEnd"/>
      <w:r w:rsidRPr="00EF606C">
        <w:t xml:space="preserve"> </w:t>
      </w:r>
      <w:proofErr w:type="spellStart"/>
      <w:r w:rsidRPr="00EF606C">
        <w:t>lượt</w:t>
      </w:r>
      <w:proofErr w:type="spellEnd"/>
      <w:r w:rsidRPr="00EF606C">
        <w:t xml:space="preserve"> </w:t>
      </w:r>
      <w:proofErr w:type="spellStart"/>
      <w:r w:rsidRPr="00EF606C">
        <w:t>xử</w:t>
      </w:r>
      <w:proofErr w:type="spellEnd"/>
      <w:r w:rsidRPr="00EF606C">
        <w:t xml:space="preserve"> </w:t>
      </w:r>
      <w:proofErr w:type="spellStart"/>
      <w:r w:rsidRPr="00EF606C">
        <w:t>lý</w:t>
      </w:r>
      <w:proofErr w:type="spellEnd"/>
      <w:r w:rsidRPr="00EF606C">
        <w:t xml:space="preserve">, </w:t>
      </w:r>
      <w:proofErr w:type="spellStart"/>
      <w:r w:rsidRPr="00EF606C">
        <w:t>không</w:t>
      </w:r>
      <w:proofErr w:type="spellEnd"/>
      <w:r w:rsidRPr="00EF606C">
        <w:t xml:space="preserve"> </w:t>
      </w:r>
      <w:proofErr w:type="spellStart"/>
      <w:r w:rsidRPr="00EF606C">
        <w:t>phải</w:t>
      </w:r>
      <w:proofErr w:type="spellEnd"/>
      <w:r w:rsidRPr="00EF606C">
        <w:t xml:space="preserve"> </w:t>
      </w:r>
      <w:proofErr w:type="spellStart"/>
      <w:r w:rsidRPr="00EF606C">
        <w:t>định</w:t>
      </w:r>
      <w:proofErr w:type="spellEnd"/>
      <w:r w:rsidRPr="00EF606C">
        <w:t xml:space="preserve"> </w:t>
      </w:r>
      <w:proofErr w:type="spellStart"/>
      <w:r w:rsidRPr="00EF606C">
        <w:t>danh</w:t>
      </w:r>
      <w:proofErr w:type="spellEnd"/>
      <w:r w:rsidRPr="00EF606C">
        <w:t xml:space="preserve"> </w:t>
      </w:r>
      <w:proofErr w:type="spellStart"/>
      <w:r w:rsidRPr="00EF606C">
        <w:t>cố</w:t>
      </w:r>
      <w:proofErr w:type="spellEnd"/>
      <w:r w:rsidRPr="00EF606C">
        <w:t xml:space="preserve"> </w:t>
      </w:r>
      <w:proofErr w:type="spellStart"/>
      <w:r w:rsidRPr="00EF606C">
        <w:t>định</w:t>
      </w:r>
      <w:proofErr w:type="spellEnd"/>
      <w:r w:rsidRPr="00EF606C">
        <w:t xml:space="preserve"> </w:t>
      </w:r>
      <w:proofErr w:type="spellStart"/>
      <w:r w:rsidRPr="00EF606C">
        <w:t>của</w:t>
      </w:r>
      <w:proofErr w:type="spellEnd"/>
      <w:r w:rsidRPr="00EF606C">
        <w:t xml:space="preserve"> </w:t>
      </w:r>
      <w:proofErr w:type="spellStart"/>
      <w:r w:rsidRPr="00EF606C">
        <w:t>phương</w:t>
      </w:r>
      <w:proofErr w:type="spellEnd"/>
      <w:r w:rsidRPr="00EF606C">
        <w:t xml:space="preserve"> </w:t>
      </w:r>
      <w:proofErr w:type="spellStart"/>
      <w:r w:rsidRPr="00EF606C">
        <w:t>tiện</w:t>
      </w:r>
      <w:proofErr w:type="spellEnd"/>
      <w:r w:rsidRPr="00EF606C">
        <w:t xml:space="preserve"> </w:t>
      </w:r>
      <w:proofErr w:type="spellStart"/>
      <w:r w:rsidRPr="00EF606C">
        <w:t>ngoài</w:t>
      </w:r>
      <w:proofErr w:type="spellEnd"/>
      <w:r w:rsidRPr="00EF606C">
        <w:t xml:space="preserve"> </w:t>
      </w:r>
      <w:proofErr w:type="spellStart"/>
      <w:r w:rsidRPr="00EF606C">
        <w:t>thực</w:t>
      </w:r>
      <w:proofErr w:type="spellEnd"/>
      <w:r w:rsidRPr="00EF606C">
        <w:t xml:space="preserve"> </w:t>
      </w:r>
      <w:proofErr w:type="spellStart"/>
      <w:r w:rsidRPr="00EF606C">
        <w:t>tế</w:t>
      </w:r>
      <w:proofErr w:type="spellEnd"/>
      <w:r w:rsidRPr="00EF606C">
        <w:t>.</w:t>
      </w:r>
    </w:p>
    <w:p w14:paraId="2E18D743" w14:textId="77777777" w:rsidR="00EF606C" w:rsidRPr="00EF606C" w:rsidRDefault="00EF606C" w:rsidP="00EF606C">
      <w:r w:rsidRPr="00EF606C">
        <w:t xml:space="preserve">Trong ATADS, </w:t>
      </w:r>
      <w:proofErr w:type="spellStart"/>
      <w:r w:rsidRPr="00EF606C">
        <w:t>kết</w:t>
      </w:r>
      <w:proofErr w:type="spellEnd"/>
      <w:r w:rsidRPr="00EF606C">
        <w:t xml:space="preserve"> </w:t>
      </w:r>
      <w:proofErr w:type="spellStart"/>
      <w:r w:rsidRPr="00EF606C">
        <w:t>quả</w:t>
      </w:r>
      <w:proofErr w:type="spellEnd"/>
      <w:r w:rsidRPr="00EF606C">
        <w:t xml:space="preserve"> </w:t>
      </w:r>
      <w:proofErr w:type="spellStart"/>
      <w:r w:rsidRPr="00EF606C">
        <w:t>theo</w:t>
      </w:r>
      <w:proofErr w:type="spellEnd"/>
      <w:r w:rsidRPr="00EF606C">
        <w:t xml:space="preserve"> </w:t>
      </w:r>
      <w:proofErr w:type="spellStart"/>
      <w:r w:rsidRPr="00EF606C">
        <w:t>dõi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sử</w:t>
      </w:r>
      <w:proofErr w:type="spellEnd"/>
      <w:r w:rsidRPr="00EF606C">
        <w:t xml:space="preserve"> </w:t>
      </w:r>
      <w:proofErr w:type="spellStart"/>
      <w:r w:rsidRPr="00EF606C">
        <w:t>dụng</w:t>
      </w:r>
      <w:proofErr w:type="spellEnd"/>
      <w:r w:rsidRPr="00EF606C">
        <w:t xml:space="preserve"> </w:t>
      </w:r>
      <w:proofErr w:type="spellStart"/>
      <w:r w:rsidRPr="00EF606C">
        <w:t>để</w:t>
      </w:r>
      <w:proofErr w:type="spellEnd"/>
      <w:r w:rsidRPr="00EF606C">
        <w:t xml:space="preserve"> </w:t>
      </w:r>
      <w:proofErr w:type="spellStart"/>
      <w:r w:rsidRPr="00EF606C">
        <w:t>lưu</w:t>
      </w:r>
      <w:proofErr w:type="spellEnd"/>
      <w:r w:rsidRPr="00EF606C">
        <w:t xml:space="preserve"> </w:t>
      </w:r>
      <w:proofErr w:type="spellStart"/>
      <w:r w:rsidRPr="00EF606C">
        <w:t>lịch</w:t>
      </w:r>
      <w:proofErr w:type="spellEnd"/>
      <w:r w:rsidRPr="00EF606C">
        <w:t xml:space="preserve"> </w:t>
      </w:r>
      <w:proofErr w:type="spellStart"/>
      <w:r w:rsidRPr="00EF606C">
        <w:t>sử</w:t>
      </w:r>
      <w:proofErr w:type="spellEnd"/>
      <w:r w:rsidRPr="00EF606C">
        <w:t xml:space="preserve"> </w:t>
      </w:r>
      <w:proofErr w:type="spellStart"/>
      <w:r w:rsidRPr="00EF606C">
        <w:t>vị</w:t>
      </w:r>
      <w:proofErr w:type="spellEnd"/>
      <w:r w:rsidRPr="00EF606C">
        <w:t xml:space="preserve"> </w:t>
      </w:r>
      <w:proofErr w:type="spellStart"/>
      <w:r w:rsidRPr="00EF606C">
        <w:t>trí</w:t>
      </w:r>
      <w:proofErr w:type="spellEnd"/>
      <w:r w:rsidRPr="00EF606C">
        <w:t xml:space="preserve">, </w:t>
      </w:r>
      <w:proofErr w:type="spellStart"/>
      <w:r w:rsidRPr="00EF606C">
        <w:t>hiển</w:t>
      </w:r>
      <w:proofErr w:type="spellEnd"/>
      <w:r w:rsidRPr="00EF606C">
        <w:t xml:space="preserve"> </w:t>
      </w:r>
      <w:proofErr w:type="spellStart"/>
      <w:r w:rsidRPr="00EF606C">
        <w:t>thị</w:t>
      </w:r>
      <w:proofErr w:type="spellEnd"/>
      <w:r w:rsidRPr="00EF606C">
        <w:t xml:space="preserve"> </w:t>
      </w:r>
      <w:proofErr w:type="spellStart"/>
      <w:r w:rsidRPr="00EF606C">
        <w:t>mã</w:t>
      </w:r>
      <w:proofErr w:type="spellEnd"/>
      <w:r w:rsidRPr="00EF606C">
        <w:t xml:space="preserve"> </w:t>
      </w:r>
      <w:proofErr w:type="spellStart"/>
      <w:r w:rsidRPr="00EF606C">
        <w:t>định</w:t>
      </w:r>
      <w:proofErr w:type="spellEnd"/>
      <w:r w:rsidRPr="00EF606C">
        <w:t xml:space="preserve"> </w:t>
      </w:r>
      <w:proofErr w:type="spellStart"/>
      <w:r w:rsidRPr="00EF606C">
        <w:t>danh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xây</w:t>
      </w:r>
      <w:proofErr w:type="spellEnd"/>
      <w:r w:rsidRPr="00EF606C">
        <w:t xml:space="preserve"> </w:t>
      </w:r>
      <w:proofErr w:type="spellStart"/>
      <w:r w:rsidRPr="00EF606C">
        <w:t>dựng</w:t>
      </w:r>
      <w:proofErr w:type="spellEnd"/>
      <w:r w:rsidRPr="00EF606C">
        <w:t xml:space="preserve"> </w:t>
      </w:r>
      <w:proofErr w:type="spellStart"/>
      <w:r w:rsidRPr="00EF606C">
        <w:t>quỹ</w:t>
      </w:r>
      <w:proofErr w:type="spellEnd"/>
      <w:r w:rsidRPr="00EF606C">
        <w:t xml:space="preserve"> </w:t>
      </w:r>
      <w:proofErr w:type="spellStart"/>
      <w:r w:rsidRPr="00EF606C">
        <w:t>đạo</w:t>
      </w:r>
      <w:proofErr w:type="spellEnd"/>
      <w:r w:rsidRPr="00EF606C">
        <w:t xml:space="preserve">. </w:t>
      </w:r>
      <w:proofErr w:type="spellStart"/>
      <w:r w:rsidRPr="00EF606C">
        <w:t>Những</w:t>
      </w:r>
      <w:proofErr w:type="spellEnd"/>
      <w:r w:rsidRPr="00EF606C">
        <w:t xml:space="preserve"> </w:t>
      </w:r>
      <w:proofErr w:type="spellStart"/>
      <w:r w:rsidRPr="00EF606C">
        <w:t>thông</w:t>
      </w:r>
      <w:proofErr w:type="spellEnd"/>
      <w:r w:rsidRPr="00EF606C">
        <w:t xml:space="preserve"> tin </w:t>
      </w:r>
      <w:proofErr w:type="spellStart"/>
      <w:r w:rsidRPr="00EF606C">
        <w:t>này</w:t>
      </w:r>
      <w:proofErr w:type="spellEnd"/>
      <w:r w:rsidRPr="00EF606C">
        <w:t xml:space="preserve"> </w:t>
      </w:r>
      <w:proofErr w:type="spellStart"/>
      <w:r w:rsidRPr="00EF606C">
        <w:t>cung</w:t>
      </w:r>
      <w:proofErr w:type="spellEnd"/>
      <w:r w:rsidRPr="00EF606C">
        <w:t xml:space="preserve"> </w:t>
      </w:r>
      <w:proofErr w:type="spellStart"/>
      <w:r w:rsidRPr="00EF606C">
        <w:t>cấp</w:t>
      </w:r>
      <w:proofErr w:type="spellEnd"/>
      <w:r w:rsidRPr="00EF606C">
        <w:t xml:space="preserve"> </w:t>
      </w:r>
      <w:proofErr w:type="spellStart"/>
      <w:r w:rsidRPr="00EF606C">
        <w:t>dữ</w:t>
      </w:r>
      <w:proofErr w:type="spellEnd"/>
      <w:r w:rsidRPr="00EF606C">
        <w:t xml:space="preserve"> </w:t>
      </w:r>
      <w:proofErr w:type="spellStart"/>
      <w:r w:rsidRPr="00EF606C">
        <w:t>liệu</w:t>
      </w:r>
      <w:proofErr w:type="spellEnd"/>
      <w:r w:rsidRPr="00EF606C">
        <w:t xml:space="preserve"> </w:t>
      </w:r>
      <w:proofErr w:type="spellStart"/>
      <w:r w:rsidRPr="00EF606C">
        <w:t>bổ</w:t>
      </w:r>
      <w:proofErr w:type="spellEnd"/>
      <w:r w:rsidRPr="00EF606C">
        <w:t xml:space="preserve"> sung </w:t>
      </w:r>
      <w:proofErr w:type="spellStart"/>
      <w:r w:rsidRPr="00EF606C">
        <w:t>cho</w:t>
      </w:r>
      <w:proofErr w:type="spellEnd"/>
      <w:r w:rsidRPr="00EF606C">
        <w:t xml:space="preserve"> </w:t>
      </w:r>
      <w:proofErr w:type="spellStart"/>
      <w:r w:rsidRPr="00EF606C">
        <w:t>bước</w:t>
      </w:r>
      <w:proofErr w:type="spellEnd"/>
      <w:r w:rsidRPr="00EF606C">
        <w:t xml:space="preserve"> </w:t>
      </w:r>
      <w:proofErr w:type="spellStart"/>
      <w:r w:rsidRPr="00EF606C">
        <w:t>phân</w:t>
      </w:r>
      <w:proofErr w:type="spellEnd"/>
      <w:r w:rsidRPr="00EF606C">
        <w:t xml:space="preserve"> </w:t>
      </w:r>
      <w:proofErr w:type="spellStart"/>
      <w:r w:rsidRPr="00EF606C">
        <w:t>tích</w:t>
      </w:r>
      <w:proofErr w:type="spellEnd"/>
      <w:r w:rsidRPr="00EF606C">
        <w:t xml:space="preserve"> </w:t>
      </w:r>
      <w:proofErr w:type="spellStart"/>
      <w:r w:rsidRPr="00EF606C">
        <w:t>nghi</w:t>
      </w:r>
      <w:proofErr w:type="spellEnd"/>
      <w:r w:rsidRPr="00EF606C">
        <w:t xml:space="preserve"> </w:t>
      </w:r>
      <w:proofErr w:type="spellStart"/>
      <w:r w:rsidRPr="00EF606C">
        <w:t>ngờ</w:t>
      </w:r>
      <w:proofErr w:type="spellEnd"/>
      <w:r w:rsidRPr="00EF606C">
        <w:t xml:space="preserve"> tai </w:t>
      </w:r>
      <w:proofErr w:type="spellStart"/>
      <w:r w:rsidRPr="00EF606C">
        <w:t>nạn</w:t>
      </w:r>
      <w:proofErr w:type="spellEnd"/>
      <w:r w:rsidRPr="00EF606C">
        <w:t>.</w:t>
      </w:r>
    </w:p>
    <w:p w14:paraId="0A06E69B" w14:textId="77777777" w:rsidR="00EF606C" w:rsidRPr="00EF606C" w:rsidRDefault="00EF606C" w:rsidP="00EF606C">
      <w:pPr>
        <w:rPr>
          <w:b/>
          <w:bCs/>
        </w:rPr>
      </w:pPr>
      <w:r w:rsidRPr="00EF606C">
        <w:rPr>
          <w:b/>
          <w:bCs/>
        </w:rPr>
        <w:t xml:space="preserve">2.1.6. </w:t>
      </w:r>
      <w:proofErr w:type="spellStart"/>
      <w:r w:rsidRPr="00EF606C">
        <w:rPr>
          <w:b/>
          <w:bCs/>
        </w:rPr>
        <w:t>Thuật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toán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ByteTrack</w:t>
      </w:r>
      <w:proofErr w:type="spellEnd"/>
    </w:p>
    <w:p w14:paraId="45C983CD" w14:textId="77777777" w:rsidR="00EF606C" w:rsidRPr="00EF606C" w:rsidRDefault="00EF606C" w:rsidP="00EF606C">
      <w:proofErr w:type="spellStart"/>
      <w:r w:rsidRPr="00EF606C">
        <w:t>ByteTrack</w:t>
      </w:r>
      <w:proofErr w:type="spellEnd"/>
      <w:r w:rsidRPr="00EF606C">
        <w:t xml:space="preserve"> </w:t>
      </w:r>
      <w:proofErr w:type="spellStart"/>
      <w:r w:rsidRPr="00EF606C">
        <w:t>là</w:t>
      </w:r>
      <w:proofErr w:type="spellEnd"/>
      <w:r w:rsidRPr="00EF606C">
        <w:t xml:space="preserve"> </w:t>
      </w:r>
      <w:proofErr w:type="spellStart"/>
      <w:r w:rsidRPr="00EF606C">
        <w:t>thuật</w:t>
      </w:r>
      <w:proofErr w:type="spellEnd"/>
      <w:r w:rsidRPr="00EF606C">
        <w:t xml:space="preserve"> </w:t>
      </w:r>
      <w:proofErr w:type="spellStart"/>
      <w:r w:rsidRPr="00EF606C">
        <w:t>toán</w:t>
      </w:r>
      <w:proofErr w:type="spellEnd"/>
      <w:r w:rsidRPr="00EF606C">
        <w:t xml:space="preserve"> </w:t>
      </w:r>
      <w:proofErr w:type="spellStart"/>
      <w:r w:rsidRPr="00EF606C">
        <w:t>theo</w:t>
      </w:r>
      <w:proofErr w:type="spellEnd"/>
      <w:r w:rsidRPr="00EF606C">
        <w:t xml:space="preserve"> </w:t>
      </w:r>
      <w:proofErr w:type="spellStart"/>
      <w:r w:rsidRPr="00EF606C">
        <w:t>dõi</w:t>
      </w:r>
      <w:proofErr w:type="spellEnd"/>
      <w:r w:rsidRPr="00EF606C">
        <w:t xml:space="preserve"> </w:t>
      </w:r>
      <w:proofErr w:type="spellStart"/>
      <w:r w:rsidRPr="00EF606C">
        <w:t>nhiều</w:t>
      </w:r>
      <w:proofErr w:type="spellEnd"/>
      <w:r w:rsidRPr="00EF606C">
        <w:t xml:space="preserve"> </w:t>
      </w:r>
      <w:proofErr w:type="spellStart"/>
      <w:r w:rsidRPr="00EF606C">
        <w:t>đối</w:t>
      </w:r>
      <w:proofErr w:type="spellEnd"/>
      <w:r w:rsidRPr="00EF606C">
        <w:t xml:space="preserve"> </w:t>
      </w:r>
      <w:proofErr w:type="spellStart"/>
      <w:r w:rsidRPr="00EF606C">
        <w:t>tượng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Zhang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cộng</w:t>
      </w:r>
      <w:proofErr w:type="spellEnd"/>
      <w:r w:rsidRPr="00EF606C">
        <w:t xml:space="preserve"> </w:t>
      </w:r>
      <w:proofErr w:type="spellStart"/>
      <w:r w:rsidRPr="00EF606C">
        <w:t>sự</w:t>
      </w:r>
      <w:proofErr w:type="spellEnd"/>
      <w:r w:rsidRPr="00EF606C">
        <w:t xml:space="preserve"> </w:t>
      </w:r>
      <w:proofErr w:type="spellStart"/>
      <w:r w:rsidRPr="00EF606C">
        <w:t>đề</w:t>
      </w:r>
      <w:proofErr w:type="spellEnd"/>
      <w:r w:rsidRPr="00EF606C">
        <w:t xml:space="preserve"> </w:t>
      </w:r>
      <w:proofErr w:type="spellStart"/>
      <w:r w:rsidRPr="00EF606C">
        <w:t>xuất</w:t>
      </w:r>
      <w:proofErr w:type="spellEnd"/>
      <w:r w:rsidRPr="00EF606C">
        <w:t xml:space="preserve">, </w:t>
      </w:r>
      <w:proofErr w:type="spellStart"/>
      <w:r w:rsidRPr="00EF606C">
        <w:t>công</w:t>
      </w:r>
      <w:proofErr w:type="spellEnd"/>
      <w:r w:rsidRPr="00EF606C">
        <w:t xml:space="preserve"> </w:t>
      </w:r>
      <w:proofErr w:type="spellStart"/>
      <w:r w:rsidRPr="00EF606C">
        <w:t>bố</w:t>
      </w:r>
      <w:proofErr w:type="spellEnd"/>
      <w:r w:rsidRPr="00EF606C">
        <w:t xml:space="preserve"> </w:t>
      </w:r>
      <w:proofErr w:type="spellStart"/>
      <w:r w:rsidRPr="00EF606C">
        <w:t>tại</w:t>
      </w:r>
      <w:proofErr w:type="spellEnd"/>
      <w:r w:rsidRPr="00EF606C">
        <w:t xml:space="preserve"> </w:t>
      </w:r>
      <w:proofErr w:type="spellStart"/>
      <w:r w:rsidRPr="00EF606C">
        <w:t>hội</w:t>
      </w:r>
      <w:proofErr w:type="spellEnd"/>
      <w:r w:rsidRPr="00EF606C">
        <w:t xml:space="preserve"> </w:t>
      </w:r>
      <w:proofErr w:type="spellStart"/>
      <w:r w:rsidRPr="00EF606C">
        <w:t>nghị</w:t>
      </w:r>
      <w:proofErr w:type="spellEnd"/>
      <w:r w:rsidRPr="00EF606C">
        <w:t xml:space="preserve"> European Conference on Computer Vision (ECCV) </w:t>
      </w:r>
      <w:proofErr w:type="spellStart"/>
      <w:r w:rsidRPr="00EF606C">
        <w:t>năm</w:t>
      </w:r>
      <w:proofErr w:type="spellEnd"/>
      <w:r w:rsidRPr="00EF606C">
        <w:t xml:space="preserve"> 2022 [2]. </w:t>
      </w:r>
      <w:proofErr w:type="spellStart"/>
      <w:r w:rsidRPr="00EF606C">
        <w:t>Điểm</w:t>
      </w:r>
      <w:proofErr w:type="spellEnd"/>
      <w:r w:rsidRPr="00EF606C">
        <w:t xml:space="preserve"> </w:t>
      </w:r>
      <w:proofErr w:type="spellStart"/>
      <w:r w:rsidRPr="00EF606C">
        <w:t>nổi</w:t>
      </w:r>
      <w:proofErr w:type="spellEnd"/>
      <w:r w:rsidRPr="00EF606C">
        <w:t xml:space="preserve"> </w:t>
      </w:r>
      <w:proofErr w:type="spellStart"/>
      <w:r w:rsidRPr="00EF606C">
        <w:t>bật</w:t>
      </w:r>
      <w:proofErr w:type="spellEnd"/>
      <w:r w:rsidRPr="00EF606C">
        <w:t xml:space="preserve"> </w:t>
      </w:r>
      <w:proofErr w:type="spellStart"/>
      <w:r w:rsidRPr="00EF606C">
        <w:t>của</w:t>
      </w:r>
      <w:proofErr w:type="spellEnd"/>
      <w:r w:rsidRPr="00EF606C">
        <w:t xml:space="preserve"> </w:t>
      </w:r>
      <w:proofErr w:type="spellStart"/>
      <w:r w:rsidRPr="00EF606C">
        <w:t>thuật</w:t>
      </w:r>
      <w:proofErr w:type="spellEnd"/>
      <w:r w:rsidRPr="00EF606C">
        <w:t xml:space="preserve"> </w:t>
      </w:r>
      <w:proofErr w:type="spellStart"/>
      <w:r w:rsidRPr="00EF606C">
        <w:t>toán</w:t>
      </w:r>
      <w:proofErr w:type="spellEnd"/>
      <w:r w:rsidRPr="00EF606C">
        <w:t xml:space="preserve"> </w:t>
      </w:r>
      <w:proofErr w:type="spellStart"/>
      <w:r w:rsidRPr="00EF606C">
        <w:t>là</w:t>
      </w:r>
      <w:proofErr w:type="spellEnd"/>
      <w:r w:rsidRPr="00EF606C">
        <w:t xml:space="preserve"> </w:t>
      </w:r>
      <w:proofErr w:type="spellStart"/>
      <w:r w:rsidRPr="00EF606C">
        <w:t>khai</w:t>
      </w:r>
      <w:proofErr w:type="spellEnd"/>
      <w:r w:rsidRPr="00EF606C">
        <w:t xml:space="preserve"> </w:t>
      </w:r>
      <w:proofErr w:type="spellStart"/>
      <w:r w:rsidRPr="00EF606C">
        <w:t>thác</w:t>
      </w:r>
      <w:proofErr w:type="spellEnd"/>
      <w:r w:rsidRPr="00EF606C">
        <w:t xml:space="preserve"> </w:t>
      </w:r>
      <w:proofErr w:type="spellStart"/>
      <w:r w:rsidRPr="00EF606C">
        <w:t>cả</w:t>
      </w:r>
      <w:proofErr w:type="spellEnd"/>
      <w:r w:rsidRPr="00EF606C">
        <w:t xml:space="preserve"> </w:t>
      </w:r>
      <w:proofErr w:type="spellStart"/>
      <w:r w:rsidRPr="00EF606C">
        <w:t>những</w:t>
      </w:r>
      <w:proofErr w:type="spellEnd"/>
      <w:r w:rsidRPr="00EF606C">
        <w:t xml:space="preserve"> </w:t>
      </w:r>
      <w:proofErr w:type="spellStart"/>
      <w:r w:rsidRPr="00EF606C">
        <w:t>hộp</w:t>
      </w:r>
      <w:proofErr w:type="spellEnd"/>
      <w:r w:rsidRPr="00EF606C">
        <w:t xml:space="preserve"> </w:t>
      </w:r>
      <w:proofErr w:type="spellStart"/>
      <w:r w:rsidRPr="00EF606C">
        <w:t>phát</w:t>
      </w:r>
      <w:proofErr w:type="spellEnd"/>
      <w:r w:rsidRPr="00EF606C">
        <w:t xml:space="preserve"> </w:t>
      </w:r>
      <w:proofErr w:type="spellStart"/>
      <w:r w:rsidRPr="00EF606C">
        <w:t>hiện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điểm</w:t>
      </w:r>
      <w:proofErr w:type="spellEnd"/>
      <w:r w:rsidRPr="00EF606C">
        <w:t xml:space="preserve"> tin </w:t>
      </w:r>
      <w:proofErr w:type="spellStart"/>
      <w:r w:rsidRPr="00EF606C">
        <w:t>cậy</w:t>
      </w:r>
      <w:proofErr w:type="spellEnd"/>
      <w:r w:rsidRPr="00EF606C">
        <w:t xml:space="preserve"> </w:t>
      </w:r>
      <w:proofErr w:type="spellStart"/>
      <w:r w:rsidRPr="00EF606C">
        <w:t>thấp</w:t>
      </w:r>
      <w:proofErr w:type="spellEnd"/>
      <w:r w:rsidRPr="00EF606C">
        <w:t xml:space="preserve"> </w:t>
      </w:r>
      <w:proofErr w:type="spellStart"/>
      <w:r w:rsidRPr="00EF606C">
        <w:t>trong</w:t>
      </w:r>
      <w:proofErr w:type="spellEnd"/>
      <w:r w:rsidRPr="00EF606C">
        <w:t xml:space="preserve"> </w:t>
      </w:r>
      <w:proofErr w:type="spellStart"/>
      <w:r w:rsidRPr="00EF606C">
        <w:t>quá</w:t>
      </w:r>
      <w:proofErr w:type="spellEnd"/>
      <w:r w:rsidRPr="00EF606C">
        <w:t xml:space="preserve"> </w:t>
      </w:r>
      <w:proofErr w:type="spellStart"/>
      <w:r w:rsidRPr="00EF606C">
        <w:t>trình</w:t>
      </w:r>
      <w:proofErr w:type="spellEnd"/>
      <w:r w:rsidRPr="00EF606C">
        <w:t xml:space="preserve"> </w:t>
      </w:r>
      <w:proofErr w:type="spellStart"/>
      <w:r w:rsidRPr="00EF606C">
        <w:t>liên</w:t>
      </w:r>
      <w:proofErr w:type="spellEnd"/>
      <w:r w:rsidRPr="00EF606C">
        <w:t xml:space="preserve"> </w:t>
      </w:r>
      <w:proofErr w:type="spellStart"/>
      <w:r w:rsidRPr="00EF606C">
        <w:t>kết</w:t>
      </w:r>
      <w:proofErr w:type="spellEnd"/>
      <w:r w:rsidRPr="00EF606C">
        <w:t xml:space="preserve"> </w:t>
      </w:r>
      <w:proofErr w:type="spellStart"/>
      <w:r w:rsidRPr="00EF606C">
        <w:t>đối</w:t>
      </w:r>
      <w:proofErr w:type="spellEnd"/>
      <w:r w:rsidRPr="00EF606C">
        <w:t xml:space="preserve"> </w:t>
      </w:r>
      <w:proofErr w:type="spellStart"/>
      <w:r w:rsidRPr="00EF606C">
        <w:t>tượng</w:t>
      </w:r>
      <w:proofErr w:type="spellEnd"/>
      <w:r w:rsidRPr="00EF606C">
        <w:t xml:space="preserve">, </w:t>
      </w:r>
      <w:proofErr w:type="spellStart"/>
      <w:r w:rsidRPr="00EF606C">
        <w:t>thay</w:t>
      </w:r>
      <w:proofErr w:type="spellEnd"/>
      <w:r w:rsidRPr="00EF606C">
        <w:t xml:space="preserve"> </w:t>
      </w:r>
      <w:proofErr w:type="spellStart"/>
      <w:r w:rsidRPr="00EF606C">
        <w:t>vì</w:t>
      </w:r>
      <w:proofErr w:type="spellEnd"/>
      <w:r w:rsidRPr="00EF606C">
        <w:t xml:space="preserve"> </w:t>
      </w:r>
      <w:proofErr w:type="spellStart"/>
      <w:r w:rsidRPr="00EF606C">
        <w:t>loại</w:t>
      </w:r>
      <w:proofErr w:type="spellEnd"/>
      <w:r w:rsidRPr="00EF606C">
        <w:t xml:space="preserve"> </w:t>
      </w:r>
      <w:proofErr w:type="spellStart"/>
      <w:r w:rsidRPr="00EF606C">
        <w:t>bỏ</w:t>
      </w:r>
      <w:proofErr w:type="spellEnd"/>
      <w:r w:rsidRPr="00EF606C">
        <w:t xml:space="preserve"> </w:t>
      </w:r>
      <w:proofErr w:type="spellStart"/>
      <w:r w:rsidRPr="00EF606C">
        <w:t>toàn</w:t>
      </w:r>
      <w:proofErr w:type="spellEnd"/>
      <w:r w:rsidRPr="00EF606C">
        <w:t xml:space="preserve"> </w:t>
      </w:r>
      <w:proofErr w:type="spellStart"/>
      <w:r w:rsidRPr="00EF606C">
        <w:t>bộ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hộp</w:t>
      </w:r>
      <w:proofErr w:type="spellEnd"/>
      <w:r w:rsidRPr="00EF606C">
        <w:t xml:space="preserve"> </w:t>
      </w:r>
      <w:proofErr w:type="spellStart"/>
      <w:r w:rsidRPr="00EF606C">
        <w:t>này</w:t>
      </w:r>
      <w:proofErr w:type="spellEnd"/>
      <w:r w:rsidRPr="00EF606C">
        <w:t xml:space="preserve"> </w:t>
      </w:r>
      <w:proofErr w:type="spellStart"/>
      <w:r w:rsidRPr="00EF606C">
        <w:t>ngay</w:t>
      </w:r>
      <w:proofErr w:type="spellEnd"/>
      <w:r w:rsidRPr="00EF606C">
        <w:t xml:space="preserve"> </w:t>
      </w:r>
      <w:proofErr w:type="spellStart"/>
      <w:r w:rsidRPr="00EF606C">
        <w:t>từ</w:t>
      </w:r>
      <w:proofErr w:type="spellEnd"/>
      <w:r w:rsidRPr="00EF606C">
        <w:t xml:space="preserve"> </w:t>
      </w:r>
      <w:proofErr w:type="spellStart"/>
      <w:r w:rsidRPr="00EF606C">
        <w:t>đầu</w:t>
      </w:r>
      <w:proofErr w:type="spellEnd"/>
      <w:r w:rsidRPr="00EF606C">
        <w:t>.</w:t>
      </w:r>
    </w:p>
    <w:p w14:paraId="5ED231DA" w14:textId="77777777" w:rsidR="00EF606C" w:rsidRPr="00EF606C" w:rsidRDefault="00EF606C" w:rsidP="00EF606C">
      <w:r w:rsidRPr="00EF606C">
        <w:t xml:space="preserve">Trong </w:t>
      </w:r>
      <w:proofErr w:type="spellStart"/>
      <w:r w:rsidRPr="00EF606C">
        <w:t>nhiều</w:t>
      </w:r>
      <w:proofErr w:type="spellEnd"/>
      <w:r w:rsidRPr="00EF606C">
        <w:t xml:space="preserve"> </w:t>
      </w:r>
      <w:proofErr w:type="spellStart"/>
      <w:r w:rsidRPr="00EF606C">
        <w:t>phương</w:t>
      </w:r>
      <w:proofErr w:type="spellEnd"/>
      <w:r w:rsidRPr="00EF606C">
        <w:t xml:space="preserve"> </w:t>
      </w:r>
      <w:proofErr w:type="spellStart"/>
      <w:r w:rsidRPr="00EF606C">
        <w:t>pháp</w:t>
      </w:r>
      <w:proofErr w:type="spellEnd"/>
      <w:r w:rsidRPr="00EF606C">
        <w:t xml:space="preserve"> </w:t>
      </w:r>
      <w:proofErr w:type="spellStart"/>
      <w:r w:rsidRPr="00EF606C">
        <w:t>theo</w:t>
      </w:r>
      <w:proofErr w:type="spellEnd"/>
      <w:r w:rsidRPr="00EF606C">
        <w:t xml:space="preserve"> </w:t>
      </w:r>
      <w:proofErr w:type="spellStart"/>
      <w:r w:rsidRPr="00EF606C">
        <w:t>dõi</w:t>
      </w:r>
      <w:proofErr w:type="spellEnd"/>
      <w:r w:rsidRPr="00EF606C">
        <w:t xml:space="preserve">, </w:t>
      </w:r>
      <w:proofErr w:type="spellStart"/>
      <w:r w:rsidRPr="00EF606C">
        <w:t>các</w:t>
      </w:r>
      <w:proofErr w:type="spellEnd"/>
      <w:r w:rsidRPr="00EF606C">
        <w:t xml:space="preserve"> detection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độ</w:t>
      </w:r>
      <w:proofErr w:type="spellEnd"/>
      <w:r w:rsidRPr="00EF606C">
        <w:t xml:space="preserve"> tin </w:t>
      </w:r>
      <w:proofErr w:type="spellStart"/>
      <w:r w:rsidRPr="00EF606C">
        <w:t>cậy</w:t>
      </w:r>
      <w:proofErr w:type="spellEnd"/>
      <w:r w:rsidRPr="00EF606C">
        <w:t xml:space="preserve"> </w:t>
      </w:r>
      <w:proofErr w:type="spellStart"/>
      <w:r w:rsidRPr="00EF606C">
        <w:t>thấp</w:t>
      </w:r>
      <w:proofErr w:type="spellEnd"/>
      <w:r w:rsidRPr="00EF606C">
        <w:t xml:space="preserve"> </w:t>
      </w:r>
      <w:proofErr w:type="spellStart"/>
      <w:r w:rsidRPr="00EF606C">
        <w:t>dễ</w:t>
      </w:r>
      <w:proofErr w:type="spellEnd"/>
      <w:r w:rsidRPr="00EF606C">
        <w:t xml:space="preserve"> </w:t>
      </w:r>
      <w:proofErr w:type="spellStart"/>
      <w:r w:rsidRPr="00EF606C">
        <w:t>bị</w:t>
      </w:r>
      <w:proofErr w:type="spellEnd"/>
      <w:r w:rsidRPr="00EF606C">
        <w:t xml:space="preserve"> </w:t>
      </w:r>
      <w:proofErr w:type="spellStart"/>
      <w:r w:rsidRPr="00EF606C">
        <w:t>loại</w:t>
      </w:r>
      <w:proofErr w:type="spellEnd"/>
      <w:r w:rsidRPr="00EF606C">
        <w:t xml:space="preserve"> </w:t>
      </w:r>
      <w:proofErr w:type="spellStart"/>
      <w:r w:rsidRPr="00EF606C">
        <w:t>bỏ</w:t>
      </w:r>
      <w:proofErr w:type="spellEnd"/>
      <w:r w:rsidRPr="00EF606C">
        <w:t xml:space="preserve"> </w:t>
      </w:r>
      <w:proofErr w:type="spellStart"/>
      <w:r w:rsidRPr="00EF606C">
        <w:t>để</w:t>
      </w:r>
      <w:proofErr w:type="spellEnd"/>
      <w:r w:rsidRPr="00EF606C">
        <w:t xml:space="preserve"> </w:t>
      </w:r>
      <w:proofErr w:type="spellStart"/>
      <w:r w:rsidRPr="00EF606C">
        <w:t>hạn</w:t>
      </w:r>
      <w:proofErr w:type="spellEnd"/>
      <w:r w:rsidRPr="00EF606C">
        <w:t xml:space="preserve"> </w:t>
      </w:r>
      <w:proofErr w:type="spellStart"/>
      <w:r w:rsidRPr="00EF606C">
        <w:t>chế</w:t>
      </w:r>
      <w:proofErr w:type="spellEnd"/>
      <w:r w:rsidRPr="00EF606C">
        <w:t xml:space="preserve"> </w:t>
      </w:r>
      <w:proofErr w:type="spellStart"/>
      <w:r w:rsidRPr="00EF606C">
        <w:t>nhiễu</w:t>
      </w:r>
      <w:proofErr w:type="spellEnd"/>
      <w:r w:rsidRPr="00EF606C">
        <w:t xml:space="preserve">. Tuy </w:t>
      </w:r>
      <w:proofErr w:type="spellStart"/>
      <w:r w:rsidRPr="00EF606C">
        <w:t>nhiên</w:t>
      </w:r>
      <w:proofErr w:type="spellEnd"/>
      <w:r w:rsidRPr="00EF606C">
        <w:t xml:space="preserve">, </w:t>
      </w:r>
      <w:proofErr w:type="spellStart"/>
      <w:r w:rsidRPr="00EF606C">
        <w:t>một</w:t>
      </w:r>
      <w:proofErr w:type="spellEnd"/>
      <w:r w:rsidRPr="00EF606C">
        <w:t xml:space="preserve"> </w:t>
      </w:r>
      <w:proofErr w:type="spellStart"/>
      <w:r w:rsidRPr="00EF606C">
        <w:t>phương</w:t>
      </w:r>
      <w:proofErr w:type="spellEnd"/>
      <w:r w:rsidRPr="00EF606C">
        <w:t xml:space="preserve"> </w:t>
      </w:r>
      <w:proofErr w:type="spellStart"/>
      <w:r w:rsidRPr="00EF606C">
        <w:t>tiện</w:t>
      </w:r>
      <w:proofErr w:type="spellEnd"/>
      <w:r w:rsidRPr="00EF606C">
        <w:t xml:space="preserve"> </w:t>
      </w:r>
      <w:proofErr w:type="spellStart"/>
      <w:r w:rsidRPr="00EF606C">
        <w:t>thật</w:t>
      </w:r>
      <w:proofErr w:type="spellEnd"/>
      <w:r w:rsidRPr="00EF606C">
        <w:t xml:space="preserve"> </w:t>
      </w:r>
      <w:proofErr w:type="spellStart"/>
      <w:r w:rsidRPr="00EF606C">
        <w:t>trong</w:t>
      </w:r>
      <w:proofErr w:type="spellEnd"/>
      <w:r w:rsidRPr="00EF606C">
        <w:t xml:space="preserve"> </w:t>
      </w:r>
      <w:proofErr w:type="spellStart"/>
      <w:r w:rsidRPr="00EF606C">
        <w:t>tình</w:t>
      </w:r>
      <w:proofErr w:type="spellEnd"/>
      <w:r w:rsidRPr="00EF606C">
        <w:t xml:space="preserve"> </w:t>
      </w:r>
      <w:proofErr w:type="spellStart"/>
      <w:r w:rsidRPr="00EF606C">
        <w:t>huống</w:t>
      </w:r>
      <w:proofErr w:type="spellEnd"/>
      <w:r w:rsidRPr="00EF606C">
        <w:t xml:space="preserve"> </w:t>
      </w:r>
      <w:proofErr w:type="spellStart"/>
      <w:r w:rsidRPr="00EF606C">
        <w:t>bị</w:t>
      </w:r>
      <w:proofErr w:type="spellEnd"/>
      <w:r w:rsidRPr="00EF606C">
        <w:t xml:space="preserve"> </w:t>
      </w:r>
      <w:proofErr w:type="spellStart"/>
      <w:r w:rsidRPr="00EF606C">
        <w:t>che</w:t>
      </w:r>
      <w:proofErr w:type="spellEnd"/>
      <w:r w:rsidRPr="00EF606C">
        <w:t xml:space="preserve"> </w:t>
      </w:r>
      <w:proofErr w:type="spellStart"/>
      <w:r w:rsidRPr="00EF606C">
        <w:t>khuất</w:t>
      </w:r>
      <w:proofErr w:type="spellEnd"/>
      <w:r w:rsidRPr="00EF606C">
        <w:t xml:space="preserve"> </w:t>
      </w:r>
      <w:proofErr w:type="spellStart"/>
      <w:r w:rsidRPr="00EF606C">
        <w:t>hoặc</w:t>
      </w:r>
      <w:proofErr w:type="spellEnd"/>
      <w:r w:rsidRPr="00EF606C">
        <w:t xml:space="preserve"> </w:t>
      </w:r>
      <w:proofErr w:type="spellStart"/>
      <w:r w:rsidRPr="00EF606C">
        <w:t>xuất</w:t>
      </w:r>
      <w:proofErr w:type="spellEnd"/>
      <w:r w:rsidRPr="00EF606C">
        <w:t xml:space="preserve"> </w:t>
      </w:r>
      <w:proofErr w:type="spellStart"/>
      <w:r w:rsidRPr="00EF606C">
        <w:t>hiện</w:t>
      </w:r>
      <w:proofErr w:type="spellEnd"/>
      <w:r w:rsidRPr="00EF606C">
        <w:t xml:space="preserve"> </w:t>
      </w:r>
      <w:proofErr w:type="spellStart"/>
      <w:r w:rsidRPr="00EF606C">
        <w:t>mờ</w:t>
      </w:r>
      <w:proofErr w:type="spellEnd"/>
      <w:r w:rsidRPr="00EF606C">
        <w:t xml:space="preserve"> </w:t>
      </w:r>
      <w:proofErr w:type="spellStart"/>
      <w:r w:rsidRPr="00EF606C">
        <w:t>cũng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thể</w:t>
      </w:r>
      <w:proofErr w:type="spellEnd"/>
      <w:r w:rsidRPr="00EF606C">
        <w:t xml:space="preserve"> </w:t>
      </w:r>
      <w:proofErr w:type="spellStart"/>
      <w:r w:rsidRPr="00EF606C">
        <w:t>tạo</w:t>
      </w:r>
      <w:proofErr w:type="spellEnd"/>
      <w:r w:rsidRPr="00EF606C">
        <w:t xml:space="preserve"> </w:t>
      </w:r>
      <w:proofErr w:type="spellStart"/>
      <w:r w:rsidRPr="00EF606C">
        <w:t>ra</w:t>
      </w:r>
      <w:proofErr w:type="spellEnd"/>
      <w:r w:rsidRPr="00EF606C">
        <w:t xml:space="preserve"> detection </w:t>
      </w:r>
      <w:proofErr w:type="spellStart"/>
      <w:r w:rsidRPr="00EF606C">
        <w:t>với</w:t>
      </w:r>
      <w:proofErr w:type="spellEnd"/>
      <w:r w:rsidRPr="00EF606C">
        <w:t xml:space="preserve"> </w:t>
      </w:r>
      <w:proofErr w:type="spellStart"/>
      <w:r w:rsidRPr="00EF606C">
        <w:t>điểm</w:t>
      </w:r>
      <w:proofErr w:type="spellEnd"/>
      <w:r w:rsidRPr="00EF606C">
        <w:t xml:space="preserve"> tin </w:t>
      </w:r>
      <w:proofErr w:type="spellStart"/>
      <w:r w:rsidRPr="00EF606C">
        <w:t>cậy</w:t>
      </w:r>
      <w:proofErr w:type="spellEnd"/>
      <w:r w:rsidRPr="00EF606C">
        <w:t xml:space="preserve"> </w:t>
      </w:r>
      <w:proofErr w:type="spellStart"/>
      <w:r w:rsidRPr="00EF606C">
        <w:t>thấp</w:t>
      </w:r>
      <w:proofErr w:type="spellEnd"/>
      <w:r w:rsidRPr="00EF606C">
        <w:t xml:space="preserve">. </w:t>
      </w:r>
      <w:proofErr w:type="spellStart"/>
      <w:r w:rsidRPr="00EF606C">
        <w:t>Việc</w:t>
      </w:r>
      <w:proofErr w:type="spellEnd"/>
      <w:r w:rsidRPr="00EF606C">
        <w:t xml:space="preserve"> </w:t>
      </w:r>
      <w:proofErr w:type="spellStart"/>
      <w:r w:rsidRPr="00EF606C">
        <w:t>loại</w:t>
      </w:r>
      <w:proofErr w:type="spellEnd"/>
      <w:r w:rsidRPr="00EF606C">
        <w:t xml:space="preserve"> </w:t>
      </w:r>
      <w:proofErr w:type="spellStart"/>
      <w:r w:rsidRPr="00EF606C">
        <w:t>bỏ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detection </w:t>
      </w:r>
      <w:proofErr w:type="spellStart"/>
      <w:r w:rsidRPr="00EF606C">
        <w:t>này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thể</w:t>
      </w:r>
      <w:proofErr w:type="spellEnd"/>
      <w:r w:rsidRPr="00EF606C">
        <w:t xml:space="preserve"> </w:t>
      </w:r>
      <w:proofErr w:type="spellStart"/>
      <w:r w:rsidRPr="00EF606C">
        <w:t>khiến</w:t>
      </w:r>
      <w:proofErr w:type="spellEnd"/>
      <w:r w:rsidRPr="00EF606C">
        <w:t xml:space="preserve"> </w:t>
      </w:r>
      <w:proofErr w:type="spellStart"/>
      <w:r w:rsidRPr="00EF606C">
        <w:t>quỹ</w:t>
      </w:r>
      <w:proofErr w:type="spellEnd"/>
      <w:r w:rsidRPr="00EF606C">
        <w:t xml:space="preserve"> </w:t>
      </w:r>
      <w:proofErr w:type="spellStart"/>
      <w:r w:rsidRPr="00EF606C">
        <w:t>đạo</w:t>
      </w:r>
      <w:proofErr w:type="spellEnd"/>
      <w:r w:rsidRPr="00EF606C">
        <w:t xml:space="preserve"> </w:t>
      </w:r>
      <w:proofErr w:type="spellStart"/>
      <w:r w:rsidRPr="00EF606C">
        <w:t>bị</w:t>
      </w:r>
      <w:proofErr w:type="spellEnd"/>
      <w:r w:rsidRPr="00EF606C">
        <w:t xml:space="preserve"> </w:t>
      </w:r>
      <w:proofErr w:type="spellStart"/>
      <w:r w:rsidRPr="00EF606C">
        <w:t>đứt</w:t>
      </w:r>
      <w:proofErr w:type="spellEnd"/>
      <w:r w:rsidRPr="00EF606C">
        <w:t xml:space="preserve"> </w:t>
      </w:r>
      <w:proofErr w:type="spellStart"/>
      <w:r w:rsidRPr="00EF606C">
        <w:t>đoạn</w:t>
      </w:r>
      <w:proofErr w:type="spellEnd"/>
      <w:r w:rsidRPr="00EF606C">
        <w:t>.</w:t>
      </w:r>
    </w:p>
    <w:p w14:paraId="40CF64FE" w14:textId="77777777" w:rsidR="00EF606C" w:rsidRPr="00EF606C" w:rsidRDefault="00EF606C" w:rsidP="00EF606C">
      <w:proofErr w:type="spellStart"/>
      <w:r w:rsidRPr="00EF606C">
        <w:lastRenderedPageBreak/>
        <w:t>ByteTrack</w:t>
      </w:r>
      <w:proofErr w:type="spellEnd"/>
      <w:r w:rsidRPr="00EF606C">
        <w:t xml:space="preserve"> </w:t>
      </w:r>
      <w:proofErr w:type="spellStart"/>
      <w:r w:rsidRPr="00EF606C">
        <w:t>giải</w:t>
      </w:r>
      <w:proofErr w:type="spellEnd"/>
      <w:r w:rsidRPr="00EF606C">
        <w:t xml:space="preserve"> </w:t>
      </w:r>
      <w:proofErr w:type="spellStart"/>
      <w:r w:rsidRPr="00EF606C">
        <w:t>quyết</w:t>
      </w:r>
      <w:proofErr w:type="spellEnd"/>
      <w:r w:rsidRPr="00EF606C">
        <w:t xml:space="preserve"> </w:t>
      </w:r>
      <w:proofErr w:type="spellStart"/>
      <w:r w:rsidRPr="00EF606C">
        <w:t>vấn</w:t>
      </w:r>
      <w:proofErr w:type="spellEnd"/>
      <w:r w:rsidRPr="00EF606C">
        <w:t xml:space="preserve"> </w:t>
      </w:r>
      <w:proofErr w:type="spellStart"/>
      <w:r w:rsidRPr="00EF606C">
        <w:t>đề</w:t>
      </w:r>
      <w:proofErr w:type="spellEnd"/>
      <w:r w:rsidRPr="00EF606C">
        <w:t xml:space="preserve"> </w:t>
      </w:r>
      <w:proofErr w:type="spellStart"/>
      <w:r w:rsidRPr="00EF606C">
        <w:t>bằng</w:t>
      </w:r>
      <w:proofErr w:type="spellEnd"/>
      <w:r w:rsidRPr="00EF606C">
        <w:t xml:space="preserve"> </w:t>
      </w:r>
      <w:proofErr w:type="spellStart"/>
      <w:r w:rsidRPr="00EF606C">
        <w:t>cách</w:t>
      </w:r>
      <w:proofErr w:type="spellEnd"/>
      <w:r w:rsidRPr="00EF606C">
        <w:t xml:space="preserve"> </w:t>
      </w:r>
      <w:proofErr w:type="spellStart"/>
      <w:r w:rsidRPr="00EF606C">
        <w:t>thực</w:t>
      </w:r>
      <w:proofErr w:type="spellEnd"/>
      <w:r w:rsidRPr="00EF606C">
        <w:t xml:space="preserve"> </w:t>
      </w:r>
      <w:proofErr w:type="spellStart"/>
      <w:r w:rsidRPr="00EF606C">
        <w:t>hiện</w:t>
      </w:r>
      <w:proofErr w:type="spellEnd"/>
      <w:r w:rsidRPr="00EF606C">
        <w:t xml:space="preserve"> </w:t>
      </w:r>
      <w:proofErr w:type="spellStart"/>
      <w:r w:rsidRPr="00EF606C">
        <w:t>ghép</w:t>
      </w:r>
      <w:proofErr w:type="spellEnd"/>
      <w:r w:rsidRPr="00EF606C">
        <w:t xml:space="preserve"> </w:t>
      </w:r>
      <w:proofErr w:type="spellStart"/>
      <w:r w:rsidRPr="00EF606C">
        <w:t>nối</w:t>
      </w:r>
      <w:proofErr w:type="spellEnd"/>
      <w:r w:rsidRPr="00EF606C">
        <w:t xml:space="preserve"> </w:t>
      </w:r>
      <w:proofErr w:type="spellStart"/>
      <w:r w:rsidRPr="00EF606C">
        <w:t>theo</w:t>
      </w:r>
      <w:proofErr w:type="spellEnd"/>
      <w:r w:rsidRPr="00EF606C">
        <w:t xml:space="preserve"> </w:t>
      </w:r>
      <w:proofErr w:type="spellStart"/>
      <w:r w:rsidRPr="00EF606C">
        <w:t>nhiều</w:t>
      </w:r>
      <w:proofErr w:type="spellEnd"/>
      <w:r w:rsidRPr="00EF606C">
        <w:t xml:space="preserve"> </w:t>
      </w:r>
      <w:proofErr w:type="spellStart"/>
      <w:r w:rsidRPr="00EF606C">
        <w:t>giai</w:t>
      </w:r>
      <w:proofErr w:type="spellEnd"/>
      <w:r w:rsidRPr="00EF606C">
        <w:t xml:space="preserve"> </w:t>
      </w:r>
      <w:proofErr w:type="spellStart"/>
      <w:r w:rsidRPr="00EF606C">
        <w:t>đoạn</w:t>
      </w:r>
      <w:proofErr w:type="spellEnd"/>
      <w:r w:rsidRPr="00EF606C">
        <w:t xml:space="preserve">. </w:t>
      </w:r>
      <w:proofErr w:type="spellStart"/>
      <w:r w:rsidRPr="00EF606C">
        <w:t>Trước</w:t>
      </w:r>
      <w:proofErr w:type="spellEnd"/>
      <w:r w:rsidRPr="00EF606C">
        <w:t xml:space="preserve"> </w:t>
      </w:r>
      <w:proofErr w:type="spellStart"/>
      <w:r w:rsidRPr="00EF606C">
        <w:t>hết</w:t>
      </w:r>
      <w:proofErr w:type="spellEnd"/>
      <w:r w:rsidRPr="00EF606C">
        <w:t xml:space="preserve">, </w:t>
      </w:r>
      <w:proofErr w:type="spellStart"/>
      <w:r w:rsidRPr="00EF606C">
        <w:t>thuật</w:t>
      </w:r>
      <w:proofErr w:type="spellEnd"/>
      <w:r w:rsidRPr="00EF606C">
        <w:t xml:space="preserve"> </w:t>
      </w:r>
      <w:proofErr w:type="spellStart"/>
      <w:r w:rsidRPr="00EF606C">
        <w:t>toán</w:t>
      </w:r>
      <w:proofErr w:type="spellEnd"/>
      <w:r w:rsidRPr="00EF606C">
        <w:t xml:space="preserve"> </w:t>
      </w:r>
      <w:proofErr w:type="spellStart"/>
      <w:r w:rsidRPr="00EF606C">
        <w:t>liên</w:t>
      </w:r>
      <w:proofErr w:type="spellEnd"/>
      <w:r w:rsidRPr="00EF606C">
        <w:t xml:space="preserve"> </w:t>
      </w:r>
      <w:proofErr w:type="spellStart"/>
      <w:r w:rsidRPr="00EF606C">
        <w:t>kết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detection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độ</w:t>
      </w:r>
      <w:proofErr w:type="spellEnd"/>
      <w:r w:rsidRPr="00EF606C">
        <w:t xml:space="preserve"> tin </w:t>
      </w:r>
      <w:proofErr w:type="spellStart"/>
      <w:r w:rsidRPr="00EF606C">
        <w:t>cậy</w:t>
      </w:r>
      <w:proofErr w:type="spellEnd"/>
      <w:r w:rsidRPr="00EF606C">
        <w:t xml:space="preserve"> </w:t>
      </w:r>
      <w:proofErr w:type="spellStart"/>
      <w:r w:rsidRPr="00EF606C">
        <w:t>cao</w:t>
      </w:r>
      <w:proofErr w:type="spellEnd"/>
      <w:r w:rsidRPr="00EF606C">
        <w:t xml:space="preserve"> </w:t>
      </w:r>
      <w:proofErr w:type="spellStart"/>
      <w:r w:rsidRPr="00EF606C">
        <w:t>với</w:t>
      </w:r>
      <w:proofErr w:type="spellEnd"/>
      <w:r w:rsidRPr="00EF606C">
        <w:t xml:space="preserve"> </w:t>
      </w:r>
      <w:proofErr w:type="spellStart"/>
      <w:r w:rsidRPr="00EF606C">
        <w:t>những</w:t>
      </w:r>
      <w:proofErr w:type="spellEnd"/>
      <w:r w:rsidRPr="00EF606C">
        <w:t xml:space="preserve"> track </w:t>
      </w:r>
      <w:proofErr w:type="spellStart"/>
      <w:r w:rsidRPr="00EF606C">
        <w:t>hiện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. Sau </w:t>
      </w:r>
      <w:proofErr w:type="spellStart"/>
      <w:r w:rsidRPr="00EF606C">
        <w:t>đó</w:t>
      </w:r>
      <w:proofErr w:type="spellEnd"/>
      <w:r w:rsidRPr="00EF606C">
        <w:t xml:space="preserve">, </w:t>
      </w:r>
      <w:proofErr w:type="spellStart"/>
      <w:r w:rsidRPr="00EF606C">
        <w:t>các</w:t>
      </w:r>
      <w:proofErr w:type="spellEnd"/>
      <w:r w:rsidRPr="00EF606C">
        <w:t xml:space="preserve"> detection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độ</w:t>
      </w:r>
      <w:proofErr w:type="spellEnd"/>
      <w:r w:rsidRPr="00EF606C">
        <w:t xml:space="preserve"> tin </w:t>
      </w:r>
      <w:proofErr w:type="spellStart"/>
      <w:r w:rsidRPr="00EF606C">
        <w:t>cậy</w:t>
      </w:r>
      <w:proofErr w:type="spellEnd"/>
      <w:r w:rsidRPr="00EF606C">
        <w:t xml:space="preserve"> </w:t>
      </w:r>
      <w:proofErr w:type="spellStart"/>
      <w:r w:rsidRPr="00EF606C">
        <w:t>thấp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xem</w:t>
      </w:r>
      <w:proofErr w:type="spellEnd"/>
      <w:r w:rsidRPr="00EF606C">
        <w:t xml:space="preserve"> </w:t>
      </w:r>
      <w:proofErr w:type="spellStart"/>
      <w:r w:rsidRPr="00EF606C">
        <w:t>xét</w:t>
      </w:r>
      <w:proofErr w:type="spellEnd"/>
      <w:r w:rsidRPr="00EF606C">
        <w:t xml:space="preserve"> </w:t>
      </w:r>
      <w:proofErr w:type="spellStart"/>
      <w:r w:rsidRPr="00EF606C">
        <w:t>để</w:t>
      </w:r>
      <w:proofErr w:type="spellEnd"/>
      <w:r w:rsidRPr="00EF606C">
        <w:t xml:space="preserve"> </w:t>
      </w:r>
      <w:proofErr w:type="spellStart"/>
      <w:r w:rsidRPr="00EF606C">
        <w:t>khôi</w:t>
      </w:r>
      <w:proofErr w:type="spellEnd"/>
      <w:r w:rsidRPr="00EF606C">
        <w:t xml:space="preserve"> </w:t>
      </w:r>
      <w:proofErr w:type="spellStart"/>
      <w:r w:rsidRPr="00EF606C">
        <w:t>phục</w:t>
      </w:r>
      <w:proofErr w:type="spellEnd"/>
      <w:r w:rsidRPr="00EF606C">
        <w:t xml:space="preserve"> </w:t>
      </w:r>
      <w:proofErr w:type="spellStart"/>
      <w:r w:rsidRPr="00EF606C">
        <w:t>một</w:t>
      </w:r>
      <w:proofErr w:type="spellEnd"/>
      <w:r w:rsidRPr="00EF606C">
        <w:t xml:space="preserve"> </w:t>
      </w:r>
      <w:proofErr w:type="spellStart"/>
      <w:r w:rsidRPr="00EF606C">
        <w:t>số</w:t>
      </w:r>
      <w:proofErr w:type="spellEnd"/>
      <w:r w:rsidRPr="00EF606C">
        <w:t xml:space="preserve"> track </w:t>
      </w:r>
      <w:proofErr w:type="spellStart"/>
      <w:r w:rsidRPr="00EF606C">
        <w:t>chưa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ghép</w:t>
      </w:r>
      <w:proofErr w:type="spellEnd"/>
      <w:r w:rsidRPr="00EF606C">
        <w:t xml:space="preserve">, </w:t>
      </w:r>
      <w:proofErr w:type="spellStart"/>
      <w:r w:rsidRPr="00EF606C">
        <w:t>dựa</w:t>
      </w:r>
      <w:proofErr w:type="spellEnd"/>
      <w:r w:rsidRPr="00EF606C">
        <w:t xml:space="preserve"> </w:t>
      </w:r>
      <w:proofErr w:type="spellStart"/>
      <w:r w:rsidRPr="00EF606C">
        <w:t>trên</w:t>
      </w:r>
      <w:proofErr w:type="spellEnd"/>
      <w:r w:rsidRPr="00EF606C">
        <w:t xml:space="preserve"> </w:t>
      </w:r>
      <w:proofErr w:type="spellStart"/>
      <w:r w:rsidRPr="00EF606C">
        <w:t>mức</w:t>
      </w:r>
      <w:proofErr w:type="spellEnd"/>
      <w:r w:rsidRPr="00EF606C">
        <w:t xml:space="preserve"> </w:t>
      </w:r>
      <w:proofErr w:type="spellStart"/>
      <w:r w:rsidRPr="00EF606C">
        <w:t>độ</w:t>
      </w:r>
      <w:proofErr w:type="spellEnd"/>
      <w:r w:rsidRPr="00EF606C">
        <w:t xml:space="preserve"> </w:t>
      </w:r>
      <w:proofErr w:type="spellStart"/>
      <w:r w:rsidRPr="00EF606C">
        <w:t>phù</w:t>
      </w:r>
      <w:proofErr w:type="spellEnd"/>
      <w:r w:rsidRPr="00EF606C">
        <w:t xml:space="preserve"> </w:t>
      </w:r>
      <w:proofErr w:type="spellStart"/>
      <w:r w:rsidRPr="00EF606C">
        <w:t>hợp</w:t>
      </w:r>
      <w:proofErr w:type="spellEnd"/>
      <w:r w:rsidRPr="00EF606C">
        <w:t xml:space="preserve"> </w:t>
      </w:r>
      <w:proofErr w:type="spellStart"/>
      <w:r w:rsidRPr="00EF606C">
        <w:t>với</w:t>
      </w:r>
      <w:proofErr w:type="spellEnd"/>
      <w:r w:rsidRPr="00EF606C">
        <w:t xml:space="preserve"> </w:t>
      </w:r>
      <w:proofErr w:type="spellStart"/>
      <w:r w:rsidRPr="00EF606C">
        <w:t>trạng</w:t>
      </w:r>
      <w:proofErr w:type="spellEnd"/>
      <w:r w:rsidRPr="00EF606C">
        <w:t xml:space="preserve"> </w:t>
      </w:r>
      <w:proofErr w:type="spellStart"/>
      <w:r w:rsidRPr="00EF606C">
        <w:t>thái</w:t>
      </w:r>
      <w:proofErr w:type="spellEnd"/>
      <w:r w:rsidRPr="00EF606C">
        <w:t xml:space="preserve"> </w:t>
      </w:r>
      <w:proofErr w:type="spellStart"/>
      <w:r w:rsidRPr="00EF606C">
        <w:t>theo</w:t>
      </w:r>
      <w:proofErr w:type="spellEnd"/>
      <w:r w:rsidRPr="00EF606C">
        <w:t xml:space="preserve"> </w:t>
      </w:r>
      <w:proofErr w:type="spellStart"/>
      <w:r w:rsidRPr="00EF606C">
        <w:t>dõi</w:t>
      </w:r>
      <w:proofErr w:type="spellEnd"/>
      <w:r w:rsidRPr="00EF606C">
        <w:t xml:space="preserve">. </w:t>
      </w:r>
      <w:proofErr w:type="spellStart"/>
      <w:r w:rsidRPr="00EF606C">
        <w:t>Những</w:t>
      </w:r>
      <w:proofErr w:type="spellEnd"/>
      <w:r w:rsidRPr="00EF606C">
        <w:t xml:space="preserve"> detection </w:t>
      </w:r>
      <w:proofErr w:type="spellStart"/>
      <w:r w:rsidRPr="00EF606C">
        <w:t>không</w:t>
      </w:r>
      <w:proofErr w:type="spellEnd"/>
      <w:r w:rsidRPr="00EF606C">
        <w:t xml:space="preserve"> </w:t>
      </w:r>
      <w:proofErr w:type="spellStart"/>
      <w:r w:rsidRPr="00EF606C">
        <w:t>phù</w:t>
      </w:r>
      <w:proofErr w:type="spellEnd"/>
      <w:r w:rsidRPr="00EF606C">
        <w:t xml:space="preserve"> </w:t>
      </w:r>
      <w:proofErr w:type="spellStart"/>
      <w:r w:rsidRPr="00EF606C">
        <w:t>hợp</w:t>
      </w:r>
      <w:proofErr w:type="spellEnd"/>
      <w:r w:rsidRPr="00EF606C">
        <w:t xml:space="preserve"> </w:t>
      </w:r>
      <w:proofErr w:type="spellStart"/>
      <w:r w:rsidRPr="00EF606C">
        <w:t>vẫn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thể</w:t>
      </w:r>
      <w:proofErr w:type="spellEnd"/>
      <w:r w:rsidRPr="00EF606C">
        <w:t xml:space="preserve"> </w:t>
      </w:r>
      <w:proofErr w:type="spellStart"/>
      <w:r w:rsidRPr="00EF606C">
        <w:t>bị</w:t>
      </w:r>
      <w:proofErr w:type="spellEnd"/>
      <w:r w:rsidRPr="00EF606C">
        <w:t xml:space="preserve"> </w:t>
      </w:r>
      <w:proofErr w:type="spellStart"/>
      <w:r w:rsidRPr="00EF606C">
        <w:t>loại</w:t>
      </w:r>
      <w:proofErr w:type="spellEnd"/>
      <w:r w:rsidRPr="00EF606C">
        <w:t xml:space="preserve"> </w:t>
      </w:r>
      <w:proofErr w:type="spellStart"/>
      <w:r w:rsidRPr="00EF606C">
        <w:t>bỏ</w:t>
      </w:r>
      <w:proofErr w:type="spellEnd"/>
      <w:r w:rsidRPr="00EF606C">
        <w:t xml:space="preserve"> </w:t>
      </w:r>
      <w:proofErr w:type="spellStart"/>
      <w:r w:rsidRPr="00EF606C">
        <w:t>nhằm</w:t>
      </w:r>
      <w:proofErr w:type="spellEnd"/>
      <w:r w:rsidRPr="00EF606C">
        <w:t xml:space="preserve"> </w:t>
      </w:r>
      <w:proofErr w:type="spellStart"/>
      <w:r w:rsidRPr="00EF606C">
        <w:t>hạn</w:t>
      </w:r>
      <w:proofErr w:type="spellEnd"/>
      <w:r w:rsidRPr="00EF606C">
        <w:t xml:space="preserve"> </w:t>
      </w:r>
      <w:proofErr w:type="spellStart"/>
      <w:r w:rsidRPr="00EF606C">
        <w:t>chế</w:t>
      </w:r>
      <w:proofErr w:type="spellEnd"/>
      <w:r w:rsidRPr="00EF606C">
        <w:t xml:space="preserve"> </w:t>
      </w:r>
      <w:proofErr w:type="spellStart"/>
      <w:r w:rsidRPr="00EF606C">
        <w:t>nhiễu</w:t>
      </w:r>
      <w:proofErr w:type="spellEnd"/>
      <w:r w:rsidRPr="00EF606C">
        <w:t xml:space="preserve"> [2].</w:t>
      </w:r>
    </w:p>
    <w:p w14:paraId="6F623438" w14:textId="77777777" w:rsidR="00EF606C" w:rsidRPr="00EF606C" w:rsidRDefault="00EF606C" w:rsidP="00EF606C"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thể</w:t>
      </w:r>
      <w:proofErr w:type="spellEnd"/>
      <w:r w:rsidRPr="00EF606C">
        <w:t xml:space="preserve"> </w:t>
      </w:r>
      <w:proofErr w:type="spellStart"/>
      <w:r w:rsidRPr="00EF606C">
        <w:t>mô</w:t>
      </w:r>
      <w:proofErr w:type="spellEnd"/>
      <w:r w:rsidRPr="00EF606C">
        <w:t xml:space="preserve"> </w:t>
      </w:r>
      <w:proofErr w:type="spellStart"/>
      <w:r w:rsidRPr="00EF606C">
        <w:t>tả</w:t>
      </w:r>
      <w:proofErr w:type="spellEnd"/>
      <w:r w:rsidRPr="00EF606C">
        <w:t xml:space="preserve"> </w:t>
      </w:r>
      <w:proofErr w:type="spellStart"/>
      <w:r w:rsidRPr="00EF606C">
        <w:t>quy</w:t>
      </w:r>
      <w:proofErr w:type="spellEnd"/>
      <w:r w:rsidRPr="00EF606C">
        <w:t xml:space="preserve"> </w:t>
      </w:r>
      <w:proofErr w:type="spellStart"/>
      <w:r w:rsidRPr="00EF606C">
        <w:t>trình</w:t>
      </w:r>
      <w:proofErr w:type="spellEnd"/>
      <w:r w:rsidRPr="00EF606C">
        <w:t xml:space="preserve"> ở </w:t>
      </w:r>
      <w:proofErr w:type="spellStart"/>
      <w:r w:rsidRPr="00EF606C">
        <w:t>mức</w:t>
      </w:r>
      <w:proofErr w:type="spellEnd"/>
      <w:r w:rsidRPr="00EF606C">
        <w:t xml:space="preserve"> </w:t>
      </w:r>
      <w:proofErr w:type="spellStart"/>
      <w:r w:rsidRPr="00EF606C">
        <w:t>khái</w:t>
      </w:r>
      <w:proofErr w:type="spellEnd"/>
      <w:r w:rsidRPr="00EF606C">
        <w:t xml:space="preserve"> </w:t>
      </w:r>
      <w:proofErr w:type="spellStart"/>
      <w:r w:rsidRPr="00EF606C">
        <w:t>quát</w:t>
      </w:r>
      <w:proofErr w:type="spellEnd"/>
      <w:r w:rsidRPr="00EF606C">
        <w:t xml:space="preserve"> </w:t>
      </w:r>
      <w:proofErr w:type="spellStart"/>
      <w:r w:rsidRPr="00EF606C">
        <w:t>như</w:t>
      </w:r>
      <w:proofErr w:type="spellEnd"/>
      <w:r w:rsidRPr="00EF606C">
        <w:t xml:space="preserve"> </w:t>
      </w:r>
      <w:proofErr w:type="spellStart"/>
      <w:r w:rsidRPr="00EF606C">
        <w:t>sau</w:t>
      </w:r>
      <w:proofErr w:type="spellEnd"/>
      <w:r w:rsidRPr="00EF606C">
        <w:t>:</w:t>
      </w:r>
    </w:p>
    <w:p w14:paraId="257A4148" w14:textId="77777777" w:rsidR="00EF606C" w:rsidRPr="00EF606C" w:rsidRDefault="00EF606C" w:rsidP="00751D39">
      <w:pPr>
        <w:pStyle w:val="ListParagraph"/>
        <w:numPr>
          <w:ilvl w:val="0"/>
          <w:numId w:val="16"/>
        </w:numPr>
        <w:spacing w:after="160" w:line="278" w:lineRule="auto"/>
        <w:jc w:val="both"/>
      </w:pPr>
      <w:proofErr w:type="spellStart"/>
      <w:r w:rsidRPr="00EF606C">
        <w:t>Phân</w:t>
      </w:r>
      <w:proofErr w:type="spellEnd"/>
      <w:r w:rsidRPr="00EF606C">
        <w:t xml:space="preserve"> chia </w:t>
      </w:r>
      <w:proofErr w:type="spellStart"/>
      <w:r w:rsidRPr="00EF606C">
        <w:t>các</w:t>
      </w:r>
      <w:proofErr w:type="spellEnd"/>
      <w:r w:rsidRPr="00EF606C">
        <w:t xml:space="preserve"> detection </w:t>
      </w:r>
      <w:proofErr w:type="spellStart"/>
      <w:r w:rsidRPr="00EF606C">
        <w:t>thành</w:t>
      </w:r>
      <w:proofErr w:type="spellEnd"/>
      <w:r w:rsidRPr="00EF606C">
        <w:t xml:space="preserve"> </w:t>
      </w:r>
      <w:proofErr w:type="spellStart"/>
      <w:r w:rsidRPr="00EF606C">
        <w:t>nhóm</w:t>
      </w:r>
      <w:proofErr w:type="spellEnd"/>
      <w:r w:rsidRPr="00EF606C">
        <w:t xml:space="preserve"> </w:t>
      </w:r>
      <w:proofErr w:type="spellStart"/>
      <w:r w:rsidRPr="00EF606C">
        <w:t>điểm</w:t>
      </w:r>
      <w:proofErr w:type="spellEnd"/>
      <w:r w:rsidRPr="00EF606C">
        <w:t xml:space="preserve"> tin </w:t>
      </w:r>
      <w:proofErr w:type="spellStart"/>
      <w:r w:rsidRPr="00EF606C">
        <w:t>cậy</w:t>
      </w:r>
      <w:proofErr w:type="spellEnd"/>
      <w:r w:rsidRPr="00EF606C">
        <w:t xml:space="preserve"> </w:t>
      </w:r>
      <w:proofErr w:type="spellStart"/>
      <w:r w:rsidRPr="00EF606C">
        <w:t>cao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thấp</w:t>
      </w:r>
      <w:proofErr w:type="spellEnd"/>
      <w:r w:rsidRPr="00EF606C">
        <w:t>.</w:t>
      </w:r>
    </w:p>
    <w:p w14:paraId="5E272139" w14:textId="77777777" w:rsidR="00EF606C" w:rsidRPr="00EF606C" w:rsidRDefault="00EF606C" w:rsidP="00751D39">
      <w:pPr>
        <w:pStyle w:val="ListParagraph"/>
        <w:numPr>
          <w:ilvl w:val="0"/>
          <w:numId w:val="16"/>
        </w:numPr>
        <w:spacing w:after="160" w:line="278" w:lineRule="auto"/>
        <w:jc w:val="both"/>
      </w:pPr>
      <w:proofErr w:type="spellStart"/>
      <w:r w:rsidRPr="00EF606C">
        <w:t>Ghép</w:t>
      </w:r>
      <w:proofErr w:type="spellEnd"/>
      <w:r w:rsidRPr="00EF606C">
        <w:t xml:space="preserve"> </w:t>
      </w:r>
      <w:proofErr w:type="spellStart"/>
      <w:r w:rsidRPr="00EF606C">
        <w:t>nhóm</w:t>
      </w:r>
      <w:proofErr w:type="spellEnd"/>
      <w:r w:rsidRPr="00EF606C">
        <w:t xml:space="preserve"> </w:t>
      </w:r>
      <w:proofErr w:type="spellStart"/>
      <w:r w:rsidRPr="00EF606C">
        <w:t>điểm</w:t>
      </w:r>
      <w:proofErr w:type="spellEnd"/>
      <w:r w:rsidRPr="00EF606C">
        <w:t xml:space="preserve"> tin </w:t>
      </w:r>
      <w:proofErr w:type="spellStart"/>
      <w:r w:rsidRPr="00EF606C">
        <w:t>cậy</w:t>
      </w:r>
      <w:proofErr w:type="spellEnd"/>
      <w:r w:rsidRPr="00EF606C">
        <w:t xml:space="preserve"> </w:t>
      </w:r>
      <w:proofErr w:type="spellStart"/>
      <w:r w:rsidRPr="00EF606C">
        <w:t>cao</w:t>
      </w:r>
      <w:proofErr w:type="spellEnd"/>
      <w:r w:rsidRPr="00EF606C">
        <w:t xml:space="preserve"> </w:t>
      </w:r>
      <w:proofErr w:type="spellStart"/>
      <w:r w:rsidRPr="00EF606C">
        <w:t>với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track </w:t>
      </w:r>
      <w:proofErr w:type="spellStart"/>
      <w:r w:rsidRPr="00EF606C">
        <w:t>đang</w:t>
      </w:r>
      <w:proofErr w:type="spellEnd"/>
      <w:r w:rsidRPr="00EF606C">
        <w:t xml:space="preserve"> </w:t>
      </w:r>
      <w:proofErr w:type="spellStart"/>
      <w:r w:rsidRPr="00EF606C">
        <w:t>hoạt</w:t>
      </w:r>
      <w:proofErr w:type="spellEnd"/>
      <w:r w:rsidRPr="00EF606C">
        <w:t xml:space="preserve"> </w:t>
      </w:r>
      <w:proofErr w:type="spellStart"/>
      <w:r w:rsidRPr="00EF606C">
        <w:t>động</w:t>
      </w:r>
      <w:proofErr w:type="spellEnd"/>
      <w:r w:rsidRPr="00EF606C">
        <w:t>.</w:t>
      </w:r>
    </w:p>
    <w:p w14:paraId="12447673" w14:textId="35C9F4A0" w:rsidR="00EF606C" w:rsidRPr="00EF606C" w:rsidRDefault="00EF606C" w:rsidP="00751D39">
      <w:pPr>
        <w:pStyle w:val="ListParagraph"/>
        <w:numPr>
          <w:ilvl w:val="0"/>
          <w:numId w:val="16"/>
        </w:numPr>
        <w:spacing w:after="160" w:line="278" w:lineRule="auto"/>
        <w:jc w:val="both"/>
      </w:pPr>
      <w:proofErr w:type="spellStart"/>
      <w:r w:rsidRPr="00EF606C">
        <w:t>Tiếp</w:t>
      </w:r>
      <w:proofErr w:type="spellEnd"/>
      <w:r w:rsidRPr="00EF606C">
        <w:t xml:space="preserve"> </w:t>
      </w:r>
      <w:proofErr w:type="spellStart"/>
      <w:r w:rsidRPr="00EF606C">
        <w:t>tục</w:t>
      </w:r>
      <w:proofErr w:type="spellEnd"/>
      <w:r w:rsidRPr="00EF606C">
        <w:t xml:space="preserve"> </w:t>
      </w:r>
      <w:proofErr w:type="spellStart"/>
      <w:r w:rsidRPr="00EF606C">
        <w:t>kiểm</w:t>
      </w:r>
      <w:proofErr w:type="spellEnd"/>
      <w:r w:rsidRPr="00EF606C">
        <w:t xml:space="preserve"> </w:t>
      </w:r>
      <w:proofErr w:type="spellStart"/>
      <w:r w:rsidRPr="00EF606C">
        <w:t>tra</w:t>
      </w:r>
      <w:proofErr w:type="spellEnd"/>
      <w:r w:rsidRPr="00EF606C">
        <w:t xml:space="preserve"> </w:t>
      </w:r>
      <w:proofErr w:type="spellStart"/>
      <w:r w:rsidRPr="00EF606C">
        <w:t>nhóm</w:t>
      </w:r>
      <w:proofErr w:type="spellEnd"/>
      <w:r w:rsidRPr="00EF606C">
        <w:t xml:space="preserve"> </w:t>
      </w:r>
      <w:proofErr w:type="spellStart"/>
      <w:r w:rsidRPr="00EF606C">
        <w:t>điểm</w:t>
      </w:r>
      <w:proofErr w:type="spellEnd"/>
      <w:r w:rsidRPr="00EF606C">
        <w:t xml:space="preserve"> tin </w:t>
      </w:r>
      <w:proofErr w:type="spellStart"/>
      <w:r w:rsidRPr="00EF606C">
        <w:t>cậy</w:t>
      </w:r>
      <w:proofErr w:type="spellEnd"/>
      <w:r w:rsidRPr="00EF606C">
        <w:t xml:space="preserve"> </w:t>
      </w:r>
      <w:proofErr w:type="spellStart"/>
      <w:r w:rsidRPr="00EF606C">
        <w:t>thấp</w:t>
      </w:r>
      <w:proofErr w:type="spellEnd"/>
      <w:r w:rsidRPr="00EF606C">
        <w:t xml:space="preserve"> </w:t>
      </w:r>
      <w:proofErr w:type="spellStart"/>
      <w:r w:rsidRPr="00EF606C">
        <w:t>đối</w:t>
      </w:r>
      <w:proofErr w:type="spellEnd"/>
      <w:r w:rsidRPr="00EF606C">
        <w:t xml:space="preserve"> </w:t>
      </w:r>
      <w:proofErr w:type="spellStart"/>
      <w:r w:rsidRPr="00EF606C">
        <w:t>với</w:t>
      </w:r>
      <w:proofErr w:type="spellEnd"/>
      <w:r w:rsidRPr="00EF606C">
        <w:t xml:space="preserve"> </w:t>
      </w:r>
      <w:proofErr w:type="spellStart"/>
      <w:r w:rsidRPr="00EF606C">
        <w:t>những</w:t>
      </w:r>
      <w:proofErr w:type="spellEnd"/>
      <w:r w:rsidRPr="00EF606C">
        <w:t xml:space="preserve"> track </w:t>
      </w:r>
      <w:proofErr w:type="spellStart"/>
      <w:r w:rsidRPr="00EF606C">
        <w:t>còn</w:t>
      </w:r>
      <w:proofErr w:type="spellEnd"/>
      <w:r w:rsidRPr="00EF606C">
        <w:t xml:space="preserve"> </w:t>
      </w:r>
      <w:proofErr w:type="spellStart"/>
      <w:r w:rsidRPr="00EF606C">
        <w:t>chưa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proofErr w:type="gramStart"/>
      <w:r w:rsidRPr="00EF606C">
        <w:t>ghép.Cập</w:t>
      </w:r>
      <w:proofErr w:type="spellEnd"/>
      <w:proofErr w:type="gramEnd"/>
      <w:r w:rsidRPr="00EF606C">
        <w:t xml:space="preserve"> </w:t>
      </w:r>
      <w:proofErr w:type="spellStart"/>
      <w:r w:rsidRPr="00EF606C">
        <w:t>nhật</w:t>
      </w:r>
      <w:proofErr w:type="spellEnd"/>
      <w:r w:rsidRPr="00EF606C">
        <w:t xml:space="preserve"> </w:t>
      </w:r>
      <w:proofErr w:type="spellStart"/>
      <w:r w:rsidRPr="00EF606C">
        <w:t>trạng</w:t>
      </w:r>
      <w:proofErr w:type="spellEnd"/>
      <w:r w:rsidRPr="00EF606C">
        <w:t xml:space="preserve"> </w:t>
      </w:r>
      <w:proofErr w:type="spellStart"/>
      <w:r w:rsidRPr="00EF606C">
        <w:t>thái</w:t>
      </w:r>
      <w:proofErr w:type="spellEnd"/>
      <w:r w:rsidRPr="00EF606C">
        <w:t xml:space="preserve"> track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quản</w:t>
      </w:r>
      <w:proofErr w:type="spellEnd"/>
      <w:r w:rsidRPr="00EF606C">
        <w:t xml:space="preserve"> </w:t>
      </w:r>
      <w:proofErr w:type="spellStart"/>
      <w:r w:rsidRPr="00EF606C">
        <w:t>lý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đối</w:t>
      </w:r>
      <w:proofErr w:type="spellEnd"/>
      <w:r w:rsidRPr="00EF606C">
        <w:t xml:space="preserve"> </w:t>
      </w:r>
      <w:proofErr w:type="spellStart"/>
      <w:r w:rsidRPr="00EF606C">
        <w:t>tượng</w:t>
      </w:r>
      <w:proofErr w:type="spellEnd"/>
      <w:r w:rsidRPr="00EF606C">
        <w:t xml:space="preserve"> </w:t>
      </w:r>
      <w:proofErr w:type="spellStart"/>
      <w:r w:rsidRPr="00EF606C">
        <w:t>mới</w:t>
      </w:r>
      <w:proofErr w:type="spellEnd"/>
      <w:r w:rsidRPr="00EF606C">
        <w:t xml:space="preserve"> </w:t>
      </w:r>
      <w:proofErr w:type="spellStart"/>
      <w:r w:rsidRPr="00EF606C">
        <w:t>hoặc</w:t>
      </w:r>
      <w:proofErr w:type="spellEnd"/>
      <w:r w:rsidRPr="00EF606C">
        <w:t xml:space="preserve"> </w:t>
      </w:r>
      <w:proofErr w:type="spellStart"/>
      <w:r w:rsidRPr="00EF606C">
        <w:t>mất</w:t>
      </w:r>
      <w:proofErr w:type="spellEnd"/>
      <w:r w:rsidRPr="00EF606C">
        <w:t xml:space="preserve"> </w:t>
      </w:r>
      <w:proofErr w:type="spellStart"/>
      <w:r w:rsidRPr="00EF606C">
        <w:t>dấu</w:t>
      </w:r>
      <w:proofErr w:type="spellEnd"/>
      <w:r w:rsidRPr="00EF606C">
        <w:t>.</w:t>
      </w:r>
    </w:p>
    <w:p w14:paraId="1FBA8095" w14:textId="77777777" w:rsidR="00EF606C" w:rsidRPr="00EF606C" w:rsidRDefault="00EF606C" w:rsidP="00751D39">
      <w:pPr>
        <w:pStyle w:val="ListParagraph"/>
        <w:numPr>
          <w:ilvl w:val="0"/>
          <w:numId w:val="16"/>
        </w:numPr>
        <w:spacing w:after="160" w:line="278" w:lineRule="auto"/>
        <w:jc w:val="both"/>
      </w:pPr>
      <w:r w:rsidRPr="00EF606C">
        <w:t xml:space="preserve">Trong ATADS, </w:t>
      </w:r>
      <w:proofErr w:type="spellStart"/>
      <w:r w:rsidRPr="00EF606C">
        <w:t>ByteTrack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sử</w:t>
      </w:r>
      <w:proofErr w:type="spellEnd"/>
      <w:r w:rsidRPr="00EF606C">
        <w:t xml:space="preserve"> </w:t>
      </w:r>
      <w:proofErr w:type="spellStart"/>
      <w:r w:rsidRPr="00EF606C">
        <w:t>dụng</w:t>
      </w:r>
      <w:proofErr w:type="spellEnd"/>
      <w:r w:rsidRPr="00EF606C">
        <w:t xml:space="preserve"> </w:t>
      </w:r>
      <w:proofErr w:type="spellStart"/>
      <w:r w:rsidRPr="00EF606C">
        <w:t>thông</w:t>
      </w:r>
      <w:proofErr w:type="spellEnd"/>
      <w:r w:rsidRPr="00EF606C">
        <w:t xml:space="preserve"> qua </w:t>
      </w:r>
      <w:proofErr w:type="spellStart"/>
      <w:r w:rsidRPr="00EF606C">
        <w:t>cơ</w:t>
      </w:r>
      <w:proofErr w:type="spellEnd"/>
      <w:r w:rsidRPr="00EF606C">
        <w:t xml:space="preserve"> </w:t>
      </w:r>
      <w:proofErr w:type="spellStart"/>
      <w:r w:rsidRPr="00EF606C">
        <w:t>chế</w:t>
      </w:r>
      <w:proofErr w:type="spellEnd"/>
      <w:r w:rsidRPr="00EF606C">
        <w:t xml:space="preserve"> </w:t>
      </w:r>
      <w:proofErr w:type="spellStart"/>
      <w:r w:rsidRPr="00EF606C">
        <w:t>YOLO.track</w:t>
      </w:r>
      <w:proofErr w:type="spellEnd"/>
      <w:r w:rsidRPr="00EF606C">
        <w:t xml:space="preserve"> </w:t>
      </w:r>
      <w:proofErr w:type="spellStart"/>
      <w:r w:rsidRPr="00EF606C">
        <w:t>của</w:t>
      </w:r>
      <w:proofErr w:type="spellEnd"/>
      <w:r w:rsidRPr="00EF606C">
        <w:t xml:space="preserve"> </w:t>
      </w:r>
    </w:p>
    <w:p w14:paraId="6780E29B" w14:textId="50E3A187" w:rsidR="00EF606C" w:rsidRPr="00EF606C" w:rsidRDefault="00EF606C" w:rsidP="00EF606C">
      <w:proofErr w:type="spellStart"/>
      <w:r w:rsidRPr="00EF606C">
        <w:t>Ultralytics</w:t>
      </w:r>
      <w:proofErr w:type="spellEnd"/>
      <w:r w:rsidRPr="00EF606C">
        <w:t xml:space="preserve"> </w:t>
      </w:r>
      <w:proofErr w:type="spellStart"/>
      <w:r w:rsidRPr="00EF606C">
        <w:t>với</w:t>
      </w:r>
      <w:proofErr w:type="spellEnd"/>
      <w:r w:rsidRPr="00EF606C">
        <w:t xml:space="preserve"> </w:t>
      </w:r>
      <w:proofErr w:type="spellStart"/>
      <w:r w:rsidRPr="00EF606C">
        <w:t>cấu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</w:t>
      </w:r>
      <w:proofErr w:type="spellStart"/>
      <w:proofErr w:type="gramStart"/>
      <w:r w:rsidRPr="00EF606C">
        <w:t>bytetrack.yaml</w:t>
      </w:r>
      <w:proofErr w:type="spellEnd"/>
      <w:proofErr w:type="gram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tham</w:t>
      </w:r>
      <w:proofErr w:type="spellEnd"/>
      <w:r w:rsidRPr="00EF606C">
        <w:t xml:space="preserve"> </w:t>
      </w:r>
      <w:proofErr w:type="spellStart"/>
      <w:r w:rsidRPr="00EF606C">
        <w:t>số</w:t>
      </w:r>
      <w:proofErr w:type="spellEnd"/>
      <w:r w:rsidRPr="00EF606C">
        <w:t xml:space="preserve"> persist=True. </w:t>
      </w:r>
      <w:proofErr w:type="spellStart"/>
      <w:r w:rsidRPr="00EF606C">
        <w:t>Cách</w:t>
      </w:r>
      <w:proofErr w:type="spellEnd"/>
      <w:r w:rsidRPr="00EF606C">
        <w:t xml:space="preserve"> </w:t>
      </w:r>
      <w:proofErr w:type="spellStart"/>
      <w:r w:rsidRPr="00EF606C">
        <w:t>tích</w:t>
      </w:r>
      <w:proofErr w:type="spellEnd"/>
      <w:r w:rsidRPr="00EF606C">
        <w:t xml:space="preserve"> </w:t>
      </w:r>
      <w:proofErr w:type="spellStart"/>
      <w:r w:rsidRPr="00EF606C">
        <w:t>hợp</w:t>
      </w:r>
      <w:proofErr w:type="spellEnd"/>
      <w:r w:rsidRPr="00EF606C">
        <w:t xml:space="preserve"> </w:t>
      </w:r>
      <w:proofErr w:type="spellStart"/>
      <w:r w:rsidRPr="00EF606C">
        <w:t>này</w:t>
      </w:r>
      <w:proofErr w:type="spellEnd"/>
      <w:r w:rsidRPr="00EF606C">
        <w:t xml:space="preserve"> </w:t>
      </w:r>
      <w:proofErr w:type="spellStart"/>
      <w:r w:rsidRPr="00EF606C">
        <w:t>cho</w:t>
      </w:r>
      <w:proofErr w:type="spellEnd"/>
      <w:r w:rsidRPr="00EF606C">
        <w:t xml:space="preserve"> </w:t>
      </w:r>
      <w:proofErr w:type="spellStart"/>
      <w:r w:rsidRPr="00EF606C">
        <w:t>phép</w:t>
      </w:r>
      <w:proofErr w:type="spellEnd"/>
      <w:r w:rsidRPr="00EF606C">
        <w:t xml:space="preserve"> </w:t>
      </w:r>
      <w:proofErr w:type="spellStart"/>
      <w:r w:rsidRPr="00EF606C">
        <w:t>hệ</w:t>
      </w:r>
      <w:proofErr w:type="spellEnd"/>
      <w:r w:rsidRPr="00EF606C">
        <w:t xml:space="preserve"> </w:t>
      </w:r>
      <w:proofErr w:type="spellStart"/>
      <w:r w:rsidRPr="00EF606C">
        <w:t>thống</w:t>
      </w:r>
      <w:proofErr w:type="spellEnd"/>
      <w:r w:rsidRPr="00EF606C">
        <w:t xml:space="preserve"> </w:t>
      </w:r>
      <w:proofErr w:type="spellStart"/>
      <w:r w:rsidRPr="00EF606C">
        <w:t>duy</w:t>
      </w:r>
      <w:proofErr w:type="spellEnd"/>
      <w:r w:rsidRPr="00EF606C">
        <w:t xml:space="preserve"> </w:t>
      </w:r>
      <w:proofErr w:type="spellStart"/>
      <w:r w:rsidRPr="00EF606C">
        <w:t>trì</w:t>
      </w:r>
      <w:proofErr w:type="spellEnd"/>
      <w:r w:rsidRPr="00EF606C">
        <w:t xml:space="preserve"> </w:t>
      </w:r>
      <w:proofErr w:type="spellStart"/>
      <w:r w:rsidRPr="00EF606C">
        <w:t>trạng</w:t>
      </w:r>
      <w:proofErr w:type="spellEnd"/>
      <w:r w:rsidRPr="00EF606C">
        <w:t xml:space="preserve"> </w:t>
      </w:r>
      <w:proofErr w:type="spellStart"/>
      <w:r w:rsidRPr="00EF606C">
        <w:t>thái</w:t>
      </w:r>
      <w:proofErr w:type="spellEnd"/>
      <w:r w:rsidRPr="00EF606C">
        <w:t xml:space="preserve"> </w:t>
      </w:r>
      <w:proofErr w:type="spellStart"/>
      <w:r w:rsidRPr="00EF606C">
        <w:t>theo</w:t>
      </w:r>
      <w:proofErr w:type="spellEnd"/>
      <w:r w:rsidRPr="00EF606C">
        <w:t xml:space="preserve"> </w:t>
      </w:r>
      <w:proofErr w:type="spellStart"/>
      <w:r w:rsidRPr="00EF606C">
        <w:t>dõi</w:t>
      </w:r>
      <w:proofErr w:type="spellEnd"/>
      <w:r w:rsidRPr="00EF606C">
        <w:t xml:space="preserve"> </w:t>
      </w:r>
      <w:proofErr w:type="spellStart"/>
      <w:r w:rsidRPr="00EF606C">
        <w:t>giữa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khung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</w:t>
      </w:r>
      <w:proofErr w:type="spellStart"/>
      <w:r w:rsidRPr="00EF606C">
        <w:t>của</w:t>
      </w:r>
      <w:proofErr w:type="spellEnd"/>
      <w:r w:rsidRPr="00EF606C">
        <w:t xml:space="preserve"> </w:t>
      </w:r>
      <w:proofErr w:type="spellStart"/>
      <w:r w:rsidRPr="00EF606C">
        <w:t>cùng</w:t>
      </w:r>
      <w:proofErr w:type="spellEnd"/>
      <w:r w:rsidRPr="00EF606C">
        <w:t xml:space="preserve"> </w:t>
      </w:r>
      <w:proofErr w:type="spellStart"/>
      <w:r w:rsidRPr="00EF606C">
        <w:t>một</w:t>
      </w:r>
      <w:proofErr w:type="spellEnd"/>
      <w:r w:rsidRPr="00EF606C">
        <w:t xml:space="preserve"> </w:t>
      </w:r>
      <w:proofErr w:type="spellStart"/>
      <w:r w:rsidRPr="00EF606C">
        <w:t>lượt</w:t>
      </w:r>
      <w:proofErr w:type="spellEnd"/>
      <w:r w:rsidRPr="00EF606C">
        <w:t xml:space="preserve"> </w:t>
      </w:r>
      <w:proofErr w:type="spellStart"/>
      <w:r w:rsidRPr="00EF606C">
        <w:t>xử</w:t>
      </w:r>
      <w:proofErr w:type="spellEnd"/>
      <w:r w:rsidRPr="00EF606C">
        <w:t xml:space="preserve"> </w:t>
      </w:r>
      <w:proofErr w:type="spellStart"/>
      <w:r w:rsidRPr="00EF606C">
        <w:t>lý</w:t>
      </w:r>
      <w:proofErr w:type="spellEnd"/>
      <w:r w:rsidRPr="00EF606C">
        <w:t>.</w:t>
      </w:r>
    </w:p>
    <w:p w14:paraId="5682436D" w14:textId="77777777" w:rsidR="00EF606C" w:rsidRPr="00EF606C" w:rsidRDefault="00EF606C" w:rsidP="00EF606C">
      <w:proofErr w:type="spellStart"/>
      <w:r w:rsidRPr="00EF606C">
        <w:t>ByteTrack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vai</w:t>
      </w:r>
      <w:proofErr w:type="spellEnd"/>
      <w:r w:rsidRPr="00EF606C">
        <w:t xml:space="preserve"> </w:t>
      </w:r>
      <w:proofErr w:type="spellStart"/>
      <w:r w:rsidRPr="00EF606C">
        <w:t>trò</w:t>
      </w:r>
      <w:proofErr w:type="spellEnd"/>
      <w:r w:rsidRPr="00EF606C">
        <w:t xml:space="preserve"> </w:t>
      </w:r>
      <w:proofErr w:type="spellStart"/>
      <w:r w:rsidRPr="00EF606C">
        <w:t>hỗ</w:t>
      </w:r>
      <w:proofErr w:type="spellEnd"/>
      <w:r w:rsidRPr="00EF606C">
        <w:t xml:space="preserve"> </w:t>
      </w:r>
      <w:proofErr w:type="spellStart"/>
      <w:r w:rsidRPr="00EF606C">
        <w:t>trợ</w:t>
      </w:r>
      <w:proofErr w:type="spellEnd"/>
      <w:r w:rsidRPr="00EF606C">
        <w:t xml:space="preserve"> </w:t>
      </w:r>
      <w:proofErr w:type="spellStart"/>
      <w:r w:rsidRPr="00EF606C">
        <w:t>duy</w:t>
      </w:r>
      <w:proofErr w:type="spellEnd"/>
      <w:r w:rsidRPr="00EF606C">
        <w:t xml:space="preserve"> </w:t>
      </w:r>
      <w:proofErr w:type="spellStart"/>
      <w:r w:rsidRPr="00EF606C">
        <w:t>trì</w:t>
      </w:r>
      <w:proofErr w:type="spellEnd"/>
      <w:r w:rsidRPr="00EF606C">
        <w:t xml:space="preserve"> </w:t>
      </w:r>
      <w:proofErr w:type="spellStart"/>
      <w:r w:rsidRPr="00EF606C">
        <w:t>tính</w:t>
      </w:r>
      <w:proofErr w:type="spellEnd"/>
      <w:r w:rsidRPr="00EF606C">
        <w:t xml:space="preserve"> </w:t>
      </w:r>
      <w:proofErr w:type="spellStart"/>
      <w:r w:rsidRPr="00EF606C">
        <w:t>liên</w:t>
      </w:r>
      <w:proofErr w:type="spellEnd"/>
      <w:r w:rsidRPr="00EF606C">
        <w:t xml:space="preserve"> </w:t>
      </w:r>
      <w:proofErr w:type="spellStart"/>
      <w:r w:rsidRPr="00EF606C">
        <w:t>tục</w:t>
      </w:r>
      <w:proofErr w:type="spellEnd"/>
      <w:r w:rsidRPr="00EF606C">
        <w:t xml:space="preserve"> </w:t>
      </w:r>
      <w:proofErr w:type="spellStart"/>
      <w:r w:rsidRPr="00EF606C">
        <w:t>của</w:t>
      </w:r>
      <w:proofErr w:type="spellEnd"/>
      <w:r w:rsidRPr="00EF606C">
        <w:t xml:space="preserve"> </w:t>
      </w:r>
      <w:proofErr w:type="spellStart"/>
      <w:r w:rsidRPr="00EF606C">
        <w:t>đối</w:t>
      </w:r>
      <w:proofErr w:type="spellEnd"/>
      <w:r w:rsidRPr="00EF606C">
        <w:t xml:space="preserve"> </w:t>
      </w:r>
      <w:proofErr w:type="spellStart"/>
      <w:r w:rsidRPr="00EF606C">
        <w:t>tượng</w:t>
      </w:r>
      <w:proofErr w:type="spellEnd"/>
      <w:r w:rsidRPr="00EF606C">
        <w:t xml:space="preserve">, </w:t>
      </w:r>
      <w:proofErr w:type="spellStart"/>
      <w:r w:rsidRPr="00EF606C">
        <w:t>nhưng</w:t>
      </w:r>
      <w:proofErr w:type="spellEnd"/>
      <w:r w:rsidRPr="00EF606C">
        <w:t xml:space="preserve"> </w:t>
      </w:r>
      <w:proofErr w:type="spellStart"/>
      <w:r w:rsidRPr="00EF606C">
        <w:t>không</w:t>
      </w:r>
      <w:proofErr w:type="spellEnd"/>
      <w:r w:rsidRPr="00EF606C">
        <w:t xml:space="preserve"> </w:t>
      </w:r>
      <w:proofErr w:type="spellStart"/>
      <w:r w:rsidRPr="00EF606C">
        <w:t>trực</w:t>
      </w:r>
      <w:proofErr w:type="spellEnd"/>
      <w:r w:rsidRPr="00EF606C">
        <w:t xml:space="preserve"> </w:t>
      </w:r>
      <w:proofErr w:type="spellStart"/>
      <w:r w:rsidRPr="00EF606C">
        <w:t>tiếp</w:t>
      </w:r>
      <w:proofErr w:type="spellEnd"/>
      <w:r w:rsidRPr="00EF606C">
        <w:t xml:space="preserve"> </w:t>
      </w:r>
      <w:proofErr w:type="spellStart"/>
      <w:r w:rsidRPr="00EF606C">
        <w:t>nhận</w:t>
      </w:r>
      <w:proofErr w:type="spellEnd"/>
      <w:r w:rsidRPr="00EF606C">
        <w:t xml:space="preserve"> </w:t>
      </w:r>
      <w:proofErr w:type="spellStart"/>
      <w:r w:rsidRPr="00EF606C">
        <w:t>diện</w:t>
      </w:r>
      <w:proofErr w:type="spellEnd"/>
      <w:r w:rsidRPr="00EF606C">
        <w:t xml:space="preserve"> tai </w:t>
      </w:r>
      <w:proofErr w:type="spellStart"/>
      <w:r w:rsidRPr="00EF606C">
        <w:t>nạn</w:t>
      </w:r>
      <w:proofErr w:type="spellEnd"/>
      <w:r w:rsidRPr="00EF606C">
        <w:t xml:space="preserve">. </w:t>
      </w:r>
      <w:proofErr w:type="spellStart"/>
      <w:r w:rsidRPr="00EF606C">
        <w:t>Chất</w:t>
      </w:r>
      <w:proofErr w:type="spellEnd"/>
      <w:r w:rsidRPr="00EF606C">
        <w:t xml:space="preserve"> </w:t>
      </w:r>
      <w:proofErr w:type="spellStart"/>
      <w:r w:rsidRPr="00EF606C">
        <w:t>lượng</w:t>
      </w:r>
      <w:proofErr w:type="spellEnd"/>
      <w:r w:rsidRPr="00EF606C">
        <w:t xml:space="preserve"> </w:t>
      </w:r>
      <w:proofErr w:type="spellStart"/>
      <w:r w:rsidRPr="00EF606C">
        <w:t>theo</w:t>
      </w:r>
      <w:proofErr w:type="spellEnd"/>
      <w:r w:rsidRPr="00EF606C">
        <w:t xml:space="preserve"> </w:t>
      </w:r>
      <w:proofErr w:type="spellStart"/>
      <w:r w:rsidRPr="00EF606C">
        <w:t>dõi</w:t>
      </w:r>
      <w:proofErr w:type="spellEnd"/>
      <w:r w:rsidRPr="00EF606C">
        <w:t xml:space="preserve"> </w:t>
      </w:r>
      <w:proofErr w:type="spellStart"/>
      <w:r w:rsidRPr="00EF606C">
        <w:t>vẫn</w:t>
      </w:r>
      <w:proofErr w:type="spellEnd"/>
      <w:r w:rsidRPr="00EF606C">
        <w:t xml:space="preserve"> </w:t>
      </w:r>
      <w:proofErr w:type="spellStart"/>
      <w:r w:rsidRPr="00EF606C">
        <w:t>phụ</w:t>
      </w:r>
      <w:proofErr w:type="spellEnd"/>
      <w:r w:rsidRPr="00EF606C">
        <w:t xml:space="preserve"> </w:t>
      </w:r>
      <w:proofErr w:type="spellStart"/>
      <w:r w:rsidRPr="00EF606C">
        <w:t>thuộc</w:t>
      </w:r>
      <w:proofErr w:type="spellEnd"/>
      <w:r w:rsidRPr="00EF606C">
        <w:t xml:space="preserve"> </w:t>
      </w:r>
      <w:proofErr w:type="spellStart"/>
      <w:r w:rsidRPr="00EF606C">
        <w:t>vào</w:t>
      </w:r>
      <w:proofErr w:type="spellEnd"/>
      <w:r w:rsidRPr="00EF606C">
        <w:t xml:space="preserve"> </w:t>
      </w:r>
      <w:proofErr w:type="spellStart"/>
      <w:r w:rsidRPr="00EF606C">
        <w:t>kết</w:t>
      </w:r>
      <w:proofErr w:type="spellEnd"/>
      <w:r w:rsidRPr="00EF606C">
        <w:t xml:space="preserve"> </w:t>
      </w:r>
      <w:proofErr w:type="spellStart"/>
      <w:r w:rsidRPr="00EF606C">
        <w:t>quả</w:t>
      </w:r>
      <w:proofErr w:type="spellEnd"/>
      <w:r w:rsidRPr="00EF606C">
        <w:t xml:space="preserve"> </w:t>
      </w:r>
      <w:proofErr w:type="spellStart"/>
      <w:r w:rsidRPr="00EF606C">
        <w:t>phát</w:t>
      </w:r>
      <w:proofErr w:type="spellEnd"/>
      <w:r w:rsidRPr="00EF606C">
        <w:t xml:space="preserve"> </w:t>
      </w:r>
      <w:proofErr w:type="spellStart"/>
      <w:r w:rsidRPr="00EF606C">
        <w:t>hiện</w:t>
      </w:r>
      <w:proofErr w:type="spellEnd"/>
      <w:r w:rsidRPr="00EF606C">
        <w:t xml:space="preserve">, </w:t>
      </w:r>
      <w:proofErr w:type="spellStart"/>
      <w:r w:rsidRPr="00EF606C">
        <w:t>cấu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</w:t>
      </w:r>
      <w:proofErr w:type="spellStart"/>
      <w:r w:rsidRPr="00EF606C">
        <w:t>thuật</w:t>
      </w:r>
      <w:proofErr w:type="spellEnd"/>
      <w:r w:rsidRPr="00EF606C">
        <w:t xml:space="preserve"> </w:t>
      </w:r>
      <w:proofErr w:type="spellStart"/>
      <w:r w:rsidRPr="00EF606C">
        <w:t>toán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điều</w:t>
      </w:r>
      <w:proofErr w:type="spellEnd"/>
      <w:r w:rsidRPr="00EF606C">
        <w:t xml:space="preserve"> </w:t>
      </w:r>
      <w:proofErr w:type="spellStart"/>
      <w:r w:rsidRPr="00EF606C">
        <w:t>kiện</w:t>
      </w:r>
      <w:proofErr w:type="spellEnd"/>
      <w:r w:rsidRPr="00EF606C">
        <w:t xml:space="preserve"> video. </w:t>
      </w:r>
      <w:proofErr w:type="spellStart"/>
      <w:r w:rsidRPr="00EF606C">
        <w:t>Việc</w:t>
      </w:r>
      <w:proofErr w:type="spellEnd"/>
      <w:r w:rsidRPr="00EF606C">
        <w:t xml:space="preserve"> </w:t>
      </w:r>
      <w:proofErr w:type="spellStart"/>
      <w:r w:rsidRPr="00EF606C">
        <w:t>sử</w:t>
      </w:r>
      <w:proofErr w:type="spellEnd"/>
      <w:r w:rsidRPr="00EF606C">
        <w:t xml:space="preserve"> </w:t>
      </w:r>
      <w:proofErr w:type="spellStart"/>
      <w:r w:rsidRPr="00EF606C">
        <w:t>dụng</w:t>
      </w:r>
      <w:proofErr w:type="spellEnd"/>
      <w:r w:rsidRPr="00EF606C">
        <w:t xml:space="preserve"> </w:t>
      </w:r>
      <w:proofErr w:type="spellStart"/>
      <w:r w:rsidRPr="00EF606C">
        <w:t>ByteTrack</w:t>
      </w:r>
      <w:proofErr w:type="spellEnd"/>
      <w:r w:rsidRPr="00EF606C">
        <w:t xml:space="preserve"> </w:t>
      </w:r>
      <w:proofErr w:type="spellStart"/>
      <w:r w:rsidRPr="00EF606C">
        <w:t>trong</w:t>
      </w:r>
      <w:proofErr w:type="spellEnd"/>
      <w:r w:rsidRPr="00EF606C">
        <w:t xml:space="preserve"> </w:t>
      </w:r>
      <w:proofErr w:type="spellStart"/>
      <w:r w:rsidRPr="00EF606C">
        <w:t>hệ</w:t>
      </w:r>
      <w:proofErr w:type="spellEnd"/>
      <w:r w:rsidRPr="00EF606C">
        <w:t xml:space="preserve"> </w:t>
      </w:r>
      <w:proofErr w:type="spellStart"/>
      <w:r w:rsidRPr="00EF606C">
        <w:t>thống</w:t>
      </w:r>
      <w:proofErr w:type="spellEnd"/>
      <w:r w:rsidRPr="00EF606C">
        <w:t xml:space="preserve"> </w:t>
      </w:r>
      <w:proofErr w:type="spellStart"/>
      <w:r w:rsidRPr="00EF606C">
        <w:t>cũng</w:t>
      </w:r>
      <w:proofErr w:type="spellEnd"/>
      <w:r w:rsidRPr="00EF606C">
        <w:t xml:space="preserve"> </w:t>
      </w:r>
      <w:proofErr w:type="spellStart"/>
      <w:r w:rsidRPr="00EF606C">
        <w:t>không</w:t>
      </w:r>
      <w:proofErr w:type="spellEnd"/>
      <w:r w:rsidRPr="00EF606C">
        <w:t xml:space="preserve"> </w:t>
      </w:r>
      <w:proofErr w:type="spellStart"/>
      <w:r w:rsidRPr="00EF606C">
        <w:t>đồng</w:t>
      </w:r>
      <w:proofErr w:type="spellEnd"/>
      <w:r w:rsidRPr="00EF606C">
        <w:t xml:space="preserve"> </w:t>
      </w:r>
      <w:proofErr w:type="spellStart"/>
      <w:r w:rsidRPr="00EF606C">
        <w:t>nghĩa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trường</w:t>
      </w:r>
      <w:proofErr w:type="spellEnd"/>
      <w:r w:rsidRPr="00EF606C">
        <w:t xml:space="preserve"> </w:t>
      </w:r>
      <w:proofErr w:type="spellStart"/>
      <w:r w:rsidRPr="00EF606C">
        <w:t>hợp</w:t>
      </w:r>
      <w:proofErr w:type="spellEnd"/>
      <w:r w:rsidRPr="00EF606C">
        <w:t xml:space="preserve"> </w:t>
      </w:r>
      <w:proofErr w:type="spellStart"/>
      <w:r w:rsidRPr="00EF606C">
        <w:t>che</w:t>
      </w:r>
      <w:proofErr w:type="spellEnd"/>
      <w:r w:rsidRPr="00EF606C">
        <w:t xml:space="preserve"> </w:t>
      </w:r>
      <w:proofErr w:type="spellStart"/>
      <w:r w:rsidRPr="00EF606C">
        <w:t>khuất</w:t>
      </w:r>
      <w:proofErr w:type="spellEnd"/>
      <w:r w:rsidRPr="00EF606C">
        <w:t xml:space="preserve"> </w:t>
      </w:r>
      <w:proofErr w:type="spellStart"/>
      <w:r w:rsidRPr="00EF606C">
        <w:t>hoặc</w:t>
      </w:r>
      <w:proofErr w:type="spellEnd"/>
      <w:r w:rsidRPr="00EF606C">
        <w:t xml:space="preserve"> </w:t>
      </w:r>
      <w:proofErr w:type="spellStart"/>
      <w:r w:rsidRPr="00EF606C">
        <w:t>đổi</w:t>
      </w:r>
      <w:proofErr w:type="spellEnd"/>
      <w:r w:rsidRPr="00EF606C">
        <w:t xml:space="preserve"> ID </w:t>
      </w:r>
      <w:proofErr w:type="spellStart"/>
      <w:r w:rsidRPr="00EF606C">
        <w:t>đã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giải</w:t>
      </w:r>
      <w:proofErr w:type="spellEnd"/>
      <w:r w:rsidRPr="00EF606C">
        <w:t xml:space="preserve"> </w:t>
      </w:r>
      <w:proofErr w:type="spellStart"/>
      <w:r w:rsidRPr="00EF606C">
        <w:t>quyết</w:t>
      </w:r>
      <w:proofErr w:type="spellEnd"/>
      <w:r w:rsidRPr="00EF606C">
        <w:t xml:space="preserve"> </w:t>
      </w:r>
      <w:proofErr w:type="spellStart"/>
      <w:r w:rsidRPr="00EF606C">
        <w:t>hoàn</w:t>
      </w:r>
      <w:proofErr w:type="spellEnd"/>
      <w:r w:rsidRPr="00EF606C">
        <w:t xml:space="preserve"> </w:t>
      </w:r>
      <w:proofErr w:type="spellStart"/>
      <w:r w:rsidRPr="00EF606C">
        <w:t>toàn</w:t>
      </w:r>
      <w:proofErr w:type="spellEnd"/>
      <w:r w:rsidRPr="00EF606C">
        <w:t>.</w:t>
      </w:r>
    </w:p>
    <w:p w14:paraId="5E6194BF" w14:textId="77777777" w:rsidR="00EF606C" w:rsidRPr="00EF606C" w:rsidRDefault="00EF606C" w:rsidP="00EF606C">
      <w:pPr>
        <w:rPr>
          <w:b/>
          <w:bCs/>
        </w:rPr>
      </w:pPr>
      <w:r w:rsidRPr="00EF606C">
        <w:rPr>
          <w:b/>
          <w:bCs/>
        </w:rPr>
        <w:t xml:space="preserve">2.1.7. </w:t>
      </w:r>
      <w:proofErr w:type="spellStart"/>
      <w:r w:rsidRPr="00EF606C">
        <w:rPr>
          <w:b/>
          <w:bCs/>
        </w:rPr>
        <w:t>Phân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tích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quỹ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đạo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và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hướng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chuyển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động</w:t>
      </w:r>
      <w:proofErr w:type="spellEnd"/>
    </w:p>
    <w:p w14:paraId="60944FA8" w14:textId="77777777" w:rsidR="00EF606C" w:rsidRPr="00EF606C" w:rsidRDefault="00EF606C" w:rsidP="00EF606C">
      <w:proofErr w:type="spellStart"/>
      <w:r w:rsidRPr="00EF606C">
        <w:t>Quỹ</w:t>
      </w:r>
      <w:proofErr w:type="spellEnd"/>
      <w:r w:rsidRPr="00EF606C">
        <w:t xml:space="preserve"> </w:t>
      </w:r>
      <w:proofErr w:type="spellStart"/>
      <w:r w:rsidRPr="00EF606C">
        <w:t>đạo</w:t>
      </w:r>
      <w:proofErr w:type="spellEnd"/>
      <w:r w:rsidRPr="00EF606C">
        <w:t xml:space="preserve"> </w:t>
      </w:r>
      <w:proofErr w:type="spellStart"/>
      <w:r w:rsidRPr="00EF606C">
        <w:t>của</w:t>
      </w:r>
      <w:proofErr w:type="spellEnd"/>
      <w:r w:rsidRPr="00EF606C">
        <w:t xml:space="preserve"> </w:t>
      </w:r>
      <w:proofErr w:type="spellStart"/>
      <w:r w:rsidRPr="00EF606C">
        <w:t>đối</w:t>
      </w:r>
      <w:proofErr w:type="spellEnd"/>
      <w:r w:rsidRPr="00EF606C">
        <w:t xml:space="preserve"> </w:t>
      </w:r>
      <w:proofErr w:type="spellStart"/>
      <w:r w:rsidRPr="00EF606C">
        <w:t>tượng</w:t>
      </w:r>
      <w:proofErr w:type="spellEnd"/>
      <w:r w:rsidRPr="00EF606C">
        <w:t xml:space="preserve"> </w:t>
      </w:r>
      <w:proofErr w:type="spellStart"/>
      <w:r w:rsidRPr="00EF606C">
        <w:t>trong</w:t>
      </w:r>
      <w:proofErr w:type="spellEnd"/>
      <w:r w:rsidRPr="00EF606C">
        <w:t xml:space="preserve"> video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</w:t>
      </w:r>
      <w:proofErr w:type="spellStart"/>
      <w:r w:rsidRPr="00EF606C">
        <w:t>thành</w:t>
      </w:r>
      <w:proofErr w:type="spellEnd"/>
      <w:r w:rsidRPr="00EF606C">
        <w:t xml:space="preserve"> </w:t>
      </w:r>
      <w:proofErr w:type="spellStart"/>
      <w:r w:rsidRPr="00EF606C">
        <w:t>từ</w:t>
      </w:r>
      <w:proofErr w:type="spellEnd"/>
      <w:r w:rsidRPr="00EF606C">
        <w:t xml:space="preserve"> </w:t>
      </w:r>
      <w:proofErr w:type="spellStart"/>
      <w:r w:rsidRPr="00EF606C">
        <w:t>chuỗi</w:t>
      </w:r>
      <w:proofErr w:type="spellEnd"/>
      <w:r w:rsidRPr="00EF606C">
        <w:t xml:space="preserve"> </w:t>
      </w:r>
      <w:proofErr w:type="spellStart"/>
      <w:r w:rsidRPr="00EF606C">
        <w:t>vị</w:t>
      </w:r>
      <w:proofErr w:type="spellEnd"/>
      <w:r w:rsidRPr="00EF606C">
        <w:t xml:space="preserve"> </w:t>
      </w:r>
      <w:proofErr w:type="spellStart"/>
      <w:r w:rsidRPr="00EF606C">
        <w:t>trí</w:t>
      </w:r>
      <w:proofErr w:type="spellEnd"/>
      <w:r w:rsidRPr="00EF606C">
        <w:t xml:space="preserve"> </w:t>
      </w:r>
      <w:proofErr w:type="spellStart"/>
      <w:r w:rsidRPr="00EF606C">
        <w:t>quan</w:t>
      </w:r>
      <w:proofErr w:type="spellEnd"/>
      <w:r w:rsidRPr="00EF606C">
        <w:t xml:space="preserve"> </w:t>
      </w:r>
      <w:proofErr w:type="spellStart"/>
      <w:r w:rsidRPr="00EF606C">
        <w:t>sát</w:t>
      </w:r>
      <w:proofErr w:type="spellEnd"/>
      <w:r w:rsidRPr="00EF606C">
        <w:t xml:space="preserve"> </w:t>
      </w:r>
      <w:proofErr w:type="spellStart"/>
      <w:r w:rsidRPr="00EF606C">
        <w:t>của</w:t>
      </w:r>
      <w:proofErr w:type="spellEnd"/>
      <w:r w:rsidRPr="00EF606C">
        <w:t xml:space="preserve"> </w:t>
      </w:r>
      <w:proofErr w:type="spellStart"/>
      <w:r w:rsidRPr="00EF606C">
        <w:t>đối</w:t>
      </w:r>
      <w:proofErr w:type="spellEnd"/>
      <w:r w:rsidRPr="00EF606C">
        <w:t xml:space="preserve"> </w:t>
      </w:r>
      <w:proofErr w:type="spellStart"/>
      <w:r w:rsidRPr="00EF606C">
        <w:t>tượng</w:t>
      </w:r>
      <w:proofErr w:type="spellEnd"/>
      <w:r w:rsidRPr="00EF606C">
        <w:t xml:space="preserve"> qua </w:t>
      </w:r>
      <w:proofErr w:type="spellStart"/>
      <w:r w:rsidRPr="00EF606C">
        <w:t>thời</w:t>
      </w:r>
      <w:proofErr w:type="spellEnd"/>
      <w:r w:rsidRPr="00EF606C">
        <w:t xml:space="preserve"> </w:t>
      </w:r>
      <w:proofErr w:type="spellStart"/>
      <w:r w:rsidRPr="00EF606C">
        <w:t>gian</w:t>
      </w:r>
      <w:proofErr w:type="spellEnd"/>
      <w:r w:rsidRPr="00EF606C">
        <w:t xml:space="preserve">. </w:t>
      </w:r>
      <w:proofErr w:type="spellStart"/>
      <w:r w:rsidRPr="00EF606C">
        <w:t>Với</w:t>
      </w:r>
      <w:proofErr w:type="spellEnd"/>
      <w:r w:rsidRPr="00EF606C">
        <w:t xml:space="preserve"> </w:t>
      </w:r>
      <w:proofErr w:type="spellStart"/>
      <w:r w:rsidRPr="00EF606C">
        <w:t>một</w:t>
      </w:r>
      <w:proofErr w:type="spellEnd"/>
      <w:r w:rsidRPr="00EF606C">
        <w:t xml:space="preserve"> track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mã</w:t>
      </w:r>
      <w:proofErr w:type="spellEnd"/>
      <w:r w:rsidRPr="00EF606C">
        <w:t xml:space="preserve"> </w:t>
      </w:r>
      <w:proofErr w:type="spellStart"/>
      <w:r w:rsidRPr="00EF606C">
        <w:t>định</w:t>
      </w:r>
      <w:proofErr w:type="spellEnd"/>
      <w:r w:rsidRPr="00EF606C">
        <w:t xml:space="preserve"> </w:t>
      </w:r>
      <w:proofErr w:type="spellStart"/>
      <w:r w:rsidRPr="00EF606C">
        <w:t>danh</w:t>
      </w:r>
      <w:proofErr w:type="spellEnd"/>
      <w:r w:rsidRPr="00EF606C">
        <w:t xml:space="preserve"> (</w:t>
      </w:r>
      <w:proofErr w:type="spellStart"/>
      <w:r w:rsidRPr="00EF606C">
        <w:t>i</w:t>
      </w:r>
      <w:proofErr w:type="spellEnd"/>
      <w:r w:rsidRPr="00EF606C">
        <w:t xml:space="preserve">), </w:t>
      </w:r>
      <w:proofErr w:type="spellStart"/>
      <w:r w:rsidRPr="00EF606C">
        <w:t>quỹ</w:t>
      </w:r>
      <w:proofErr w:type="spellEnd"/>
      <w:r w:rsidRPr="00EF606C">
        <w:t xml:space="preserve"> </w:t>
      </w:r>
      <w:proofErr w:type="spellStart"/>
      <w:r w:rsidRPr="00EF606C">
        <w:t>đạo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thể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biểu</w:t>
      </w:r>
      <w:proofErr w:type="spellEnd"/>
      <w:r w:rsidRPr="00EF606C">
        <w:t xml:space="preserve"> </w:t>
      </w:r>
      <w:proofErr w:type="spellStart"/>
      <w:r w:rsidRPr="00EF606C">
        <w:t>diễn</w:t>
      </w:r>
      <w:proofErr w:type="spellEnd"/>
      <w:r w:rsidRPr="00EF606C">
        <w:t xml:space="preserve"> </w:t>
      </w:r>
      <w:proofErr w:type="spellStart"/>
      <w:r w:rsidRPr="00EF606C">
        <w:t>dưới</w:t>
      </w:r>
      <w:proofErr w:type="spellEnd"/>
      <w:r w:rsidRPr="00EF606C">
        <w:t xml:space="preserve"> </w:t>
      </w:r>
      <w:proofErr w:type="spellStart"/>
      <w:r w:rsidRPr="00EF606C">
        <w:t>dạng</w:t>
      </w:r>
      <w:proofErr w:type="spellEnd"/>
      <w:r w:rsidRPr="00EF606C">
        <w:t>:</w:t>
      </w:r>
    </w:p>
    <w:p w14:paraId="34C0CBEE" w14:textId="77777777" w:rsidR="00EF606C" w:rsidRPr="00EF606C" w:rsidRDefault="00EF606C" w:rsidP="00EF606C">
      <w:r w:rsidRPr="00EF606C">
        <w:t>[</w:t>
      </w:r>
      <w:r w:rsidRPr="00EF606C">
        <w:br/>
      </w:r>
      <w:proofErr w:type="spellStart"/>
      <w:r w:rsidRPr="00EF606C">
        <w:t>T_i</w:t>
      </w:r>
      <w:proofErr w:type="spellEnd"/>
      <w:proofErr w:type="gramStart"/>
      <w:r w:rsidRPr="00EF606C">
        <w:t>={(</w:t>
      </w:r>
      <w:proofErr w:type="spellStart"/>
      <w:proofErr w:type="gramEnd"/>
      <w:r w:rsidRPr="00EF606C">
        <w:t>x_i^</w:t>
      </w:r>
      <w:proofErr w:type="gramStart"/>
      <w:r w:rsidRPr="00EF606C">
        <w:t>t,y</w:t>
      </w:r>
      <w:proofErr w:type="gramEnd"/>
      <w:r w:rsidRPr="00EF606C">
        <w:t>_i^</w:t>
      </w:r>
      <w:proofErr w:type="gramStart"/>
      <w:r w:rsidRPr="00EF606C">
        <w:t>t,t</w:t>
      </w:r>
      <w:proofErr w:type="spellEnd"/>
      <w:proofErr w:type="gramEnd"/>
      <w:r w:rsidRPr="00EF606C">
        <w:t>)}</w:t>
      </w:r>
      <w:r w:rsidRPr="00EF606C">
        <w:br/>
        <w:t>]</w:t>
      </w:r>
    </w:p>
    <w:p w14:paraId="635C3284" w14:textId="77777777" w:rsidR="00EF606C" w:rsidRPr="00EF606C" w:rsidRDefault="00EF606C" w:rsidP="00EF606C">
      <w:r w:rsidRPr="00EF606C">
        <w:t xml:space="preserve">Trong </w:t>
      </w:r>
      <w:proofErr w:type="spellStart"/>
      <w:r w:rsidRPr="00EF606C">
        <w:t>đó</w:t>
      </w:r>
      <w:proofErr w:type="spellEnd"/>
      <w:r w:rsidRPr="00EF606C">
        <w:t>, (</w:t>
      </w:r>
      <w:proofErr w:type="spellStart"/>
      <w:r w:rsidRPr="00EF606C">
        <w:t>x_i^t</w:t>
      </w:r>
      <w:proofErr w:type="spellEnd"/>
      <w:r w:rsidRPr="00EF606C">
        <w:t xml:space="preserve">) </w:t>
      </w:r>
      <w:proofErr w:type="spellStart"/>
      <w:r w:rsidRPr="00EF606C">
        <w:t>và</w:t>
      </w:r>
      <w:proofErr w:type="spellEnd"/>
      <w:r w:rsidRPr="00EF606C">
        <w:t xml:space="preserve"> (</w:t>
      </w:r>
      <w:proofErr w:type="spellStart"/>
      <w:r w:rsidRPr="00EF606C">
        <w:t>y_i^t</w:t>
      </w:r>
      <w:proofErr w:type="spellEnd"/>
      <w:r w:rsidRPr="00EF606C">
        <w:t xml:space="preserve">) </w:t>
      </w:r>
      <w:proofErr w:type="spellStart"/>
      <w:r w:rsidRPr="00EF606C">
        <w:t>là</w:t>
      </w:r>
      <w:proofErr w:type="spellEnd"/>
      <w:r w:rsidRPr="00EF606C">
        <w:t xml:space="preserve"> </w:t>
      </w:r>
      <w:proofErr w:type="spellStart"/>
      <w:r w:rsidRPr="00EF606C">
        <w:t>tọa</w:t>
      </w:r>
      <w:proofErr w:type="spellEnd"/>
      <w:r w:rsidRPr="00EF606C">
        <w:t xml:space="preserve"> </w:t>
      </w:r>
      <w:proofErr w:type="spellStart"/>
      <w:r w:rsidRPr="00EF606C">
        <w:t>độ</w:t>
      </w:r>
      <w:proofErr w:type="spellEnd"/>
      <w:r w:rsidRPr="00EF606C">
        <w:t xml:space="preserve"> </w:t>
      </w:r>
      <w:proofErr w:type="spellStart"/>
      <w:r w:rsidRPr="00EF606C">
        <w:t>của</w:t>
      </w:r>
      <w:proofErr w:type="spellEnd"/>
      <w:r w:rsidRPr="00EF606C">
        <w:t xml:space="preserve"> </w:t>
      </w:r>
      <w:proofErr w:type="spellStart"/>
      <w:r w:rsidRPr="00EF606C">
        <w:t>điểm</w:t>
      </w:r>
      <w:proofErr w:type="spellEnd"/>
      <w:r w:rsidRPr="00EF606C">
        <w:t xml:space="preserve"> </w:t>
      </w:r>
      <w:proofErr w:type="spellStart"/>
      <w:r w:rsidRPr="00EF606C">
        <w:t>đại</w:t>
      </w:r>
      <w:proofErr w:type="spellEnd"/>
      <w:r w:rsidRPr="00EF606C">
        <w:t xml:space="preserve"> </w:t>
      </w:r>
      <w:proofErr w:type="spellStart"/>
      <w:r w:rsidRPr="00EF606C">
        <w:t>diện</w:t>
      </w:r>
      <w:proofErr w:type="spellEnd"/>
      <w:r w:rsidRPr="00EF606C">
        <w:t xml:space="preserve"> </w:t>
      </w:r>
      <w:proofErr w:type="spellStart"/>
      <w:r w:rsidRPr="00EF606C">
        <w:t>cho</w:t>
      </w:r>
      <w:proofErr w:type="spellEnd"/>
      <w:r w:rsidRPr="00EF606C">
        <w:t xml:space="preserve"> </w:t>
      </w:r>
      <w:proofErr w:type="spellStart"/>
      <w:r w:rsidRPr="00EF606C">
        <w:t>đối</w:t>
      </w:r>
      <w:proofErr w:type="spellEnd"/>
      <w:r w:rsidRPr="00EF606C">
        <w:t xml:space="preserve"> </w:t>
      </w:r>
      <w:proofErr w:type="spellStart"/>
      <w:r w:rsidRPr="00EF606C">
        <w:t>tượng</w:t>
      </w:r>
      <w:proofErr w:type="spellEnd"/>
      <w:r w:rsidRPr="00EF606C">
        <w:t xml:space="preserve"> </w:t>
      </w:r>
      <w:proofErr w:type="spellStart"/>
      <w:r w:rsidRPr="00EF606C">
        <w:t>tại</w:t>
      </w:r>
      <w:proofErr w:type="spellEnd"/>
      <w:r w:rsidRPr="00EF606C">
        <w:t xml:space="preserve"> </w:t>
      </w:r>
      <w:proofErr w:type="spellStart"/>
      <w:r w:rsidRPr="00EF606C">
        <w:t>thời</w:t>
      </w:r>
      <w:proofErr w:type="spellEnd"/>
      <w:r w:rsidRPr="00EF606C">
        <w:t xml:space="preserve"> </w:t>
      </w:r>
      <w:proofErr w:type="spellStart"/>
      <w:r w:rsidRPr="00EF606C">
        <w:t>điểm</w:t>
      </w:r>
      <w:proofErr w:type="spellEnd"/>
      <w:r w:rsidRPr="00EF606C">
        <w:t xml:space="preserve"> (t).</w:t>
      </w:r>
    </w:p>
    <w:p w14:paraId="630ACF9D" w14:textId="77777777" w:rsidR="00EF606C" w:rsidRPr="00EF606C" w:rsidRDefault="00EF606C" w:rsidP="00EF606C">
      <w:r w:rsidRPr="00EF606C">
        <w:t xml:space="preserve">Trong </w:t>
      </w:r>
      <w:proofErr w:type="spellStart"/>
      <w:r w:rsidRPr="00EF606C">
        <w:t>hệ</w:t>
      </w:r>
      <w:proofErr w:type="spellEnd"/>
      <w:r w:rsidRPr="00EF606C">
        <w:t xml:space="preserve"> </w:t>
      </w:r>
      <w:proofErr w:type="spellStart"/>
      <w:r w:rsidRPr="00EF606C">
        <w:t>thống</w:t>
      </w:r>
      <w:proofErr w:type="spellEnd"/>
      <w:r w:rsidRPr="00EF606C">
        <w:t xml:space="preserve"> ATADS, </w:t>
      </w:r>
      <w:proofErr w:type="spellStart"/>
      <w:r w:rsidRPr="00EF606C">
        <w:t>điểm</w:t>
      </w:r>
      <w:proofErr w:type="spellEnd"/>
      <w:r w:rsidRPr="00EF606C">
        <w:t xml:space="preserve"> </w:t>
      </w:r>
      <w:proofErr w:type="spellStart"/>
      <w:r w:rsidRPr="00EF606C">
        <w:t>đại</w:t>
      </w:r>
      <w:proofErr w:type="spellEnd"/>
      <w:r w:rsidRPr="00EF606C">
        <w:t xml:space="preserve"> </w:t>
      </w:r>
      <w:proofErr w:type="spellStart"/>
      <w:r w:rsidRPr="00EF606C">
        <w:t>diện</w:t>
      </w:r>
      <w:proofErr w:type="spellEnd"/>
      <w:r w:rsidRPr="00EF606C">
        <w:t xml:space="preserve"> </w:t>
      </w:r>
      <w:proofErr w:type="spellStart"/>
      <w:r w:rsidRPr="00EF606C">
        <w:t>cho</w:t>
      </w:r>
      <w:proofErr w:type="spellEnd"/>
      <w:r w:rsidRPr="00EF606C">
        <w:t xml:space="preserve"> </w:t>
      </w:r>
      <w:proofErr w:type="spellStart"/>
      <w:r w:rsidRPr="00EF606C">
        <w:t>phương</w:t>
      </w:r>
      <w:proofErr w:type="spellEnd"/>
      <w:r w:rsidRPr="00EF606C">
        <w:t xml:space="preserve"> </w:t>
      </w:r>
      <w:proofErr w:type="spellStart"/>
      <w:r w:rsidRPr="00EF606C">
        <w:t>tiện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lấy</w:t>
      </w:r>
      <w:proofErr w:type="spellEnd"/>
      <w:r w:rsidRPr="00EF606C">
        <w:t xml:space="preserve"> </w:t>
      </w:r>
      <w:proofErr w:type="spellStart"/>
      <w:r w:rsidRPr="00EF606C">
        <w:t>tại</w:t>
      </w:r>
      <w:proofErr w:type="spellEnd"/>
      <w:r w:rsidRPr="00EF606C">
        <w:t xml:space="preserve"> </w:t>
      </w:r>
      <w:proofErr w:type="spellStart"/>
      <w:r w:rsidRPr="00EF606C">
        <w:t>vị</w:t>
      </w:r>
      <w:proofErr w:type="spellEnd"/>
      <w:r w:rsidRPr="00EF606C">
        <w:t xml:space="preserve"> </w:t>
      </w:r>
      <w:proofErr w:type="spellStart"/>
      <w:r w:rsidRPr="00EF606C">
        <w:t>trí</w:t>
      </w:r>
      <w:proofErr w:type="spellEnd"/>
      <w:r w:rsidRPr="00EF606C">
        <w:t xml:space="preserve"> </w:t>
      </w:r>
      <w:proofErr w:type="spellStart"/>
      <w:r w:rsidRPr="00EF606C">
        <w:t>giữa</w:t>
      </w:r>
      <w:proofErr w:type="spellEnd"/>
      <w:r w:rsidRPr="00EF606C">
        <w:t xml:space="preserve"> </w:t>
      </w:r>
      <w:proofErr w:type="spellStart"/>
      <w:r w:rsidRPr="00EF606C">
        <w:t>cạnh</w:t>
      </w:r>
      <w:proofErr w:type="spellEnd"/>
      <w:r w:rsidRPr="00EF606C">
        <w:t xml:space="preserve"> </w:t>
      </w:r>
      <w:proofErr w:type="spellStart"/>
      <w:r w:rsidRPr="00EF606C">
        <w:t>dưới</w:t>
      </w:r>
      <w:proofErr w:type="spellEnd"/>
      <w:r w:rsidRPr="00EF606C">
        <w:t xml:space="preserve"> </w:t>
      </w:r>
      <w:proofErr w:type="spellStart"/>
      <w:r w:rsidRPr="00EF606C">
        <w:t>của</w:t>
      </w:r>
      <w:proofErr w:type="spellEnd"/>
      <w:r w:rsidRPr="00EF606C">
        <w:t xml:space="preserve"> </w:t>
      </w:r>
      <w:proofErr w:type="spellStart"/>
      <w:r w:rsidRPr="00EF606C">
        <w:t>hộp</w:t>
      </w:r>
      <w:proofErr w:type="spellEnd"/>
      <w:r w:rsidRPr="00EF606C">
        <w:t xml:space="preserve"> </w:t>
      </w:r>
      <w:proofErr w:type="spellStart"/>
      <w:r w:rsidRPr="00EF606C">
        <w:t>giới</w:t>
      </w:r>
      <w:proofErr w:type="spellEnd"/>
      <w:r w:rsidRPr="00EF606C">
        <w:t xml:space="preserve"> </w:t>
      </w:r>
      <w:proofErr w:type="spellStart"/>
      <w:r w:rsidRPr="00EF606C">
        <w:t>hạn</w:t>
      </w:r>
      <w:proofErr w:type="spellEnd"/>
      <w:r w:rsidRPr="00EF606C">
        <w:t xml:space="preserve">. </w:t>
      </w:r>
      <w:proofErr w:type="spellStart"/>
      <w:r w:rsidRPr="00EF606C">
        <w:t>Với</w:t>
      </w:r>
      <w:proofErr w:type="spellEnd"/>
      <w:r w:rsidRPr="00EF606C">
        <w:t xml:space="preserve"> </w:t>
      </w:r>
      <w:proofErr w:type="spellStart"/>
      <w:r w:rsidRPr="00EF606C">
        <w:t>hộp</w:t>
      </w:r>
      <w:proofErr w:type="spellEnd"/>
      <w:r w:rsidRPr="00EF606C">
        <w:t xml:space="preserve"> </w:t>
      </w:r>
      <w:proofErr w:type="spellStart"/>
      <w:r w:rsidRPr="00EF606C">
        <w:t>giới</w:t>
      </w:r>
      <w:proofErr w:type="spellEnd"/>
      <w:r w:rsidRPr="00EF606C">
        <w:t xml:space="preserve"> </w:t>
      </w:r>
      <w:proofErr w:type="spellStart"/>
      <w:r w:rsidRPr="00EF606C">
        <w:t>hạn</w:t>
      </w:r>
      <w:proofErr w:type="spellEnd"/>
      <w:r w:rsidRPr="00EF606C">
        <w:t xml:space="preserve"> (B=(x_</w:t>
      </w:r>
      <w:proofErr w:type="gramStart"/>
      <w:r w:rsidRPr="00EF606C">
        <w:t>1,y</w:t>
      </w:r>
      <w:proofErr w:type="gramEnd"/>
      <w:r w:rsidRPr="00EF606C">
        <w:t>_</w:t>
      </w:r>
      <w:proofErr w:type="gramStart"/>
      <w:r w:rsidRPr="00EF606C">
        <w:t>1,x</w:t>
      </w:r>
      <w:proofErr w:type="gramEnd"/>
      <w:r w:rsidRPr="00EF606C">
        <w:t>_</w:t>
      </w:r>
      <w:proofErr w:type="gramStart"/>
      <w:r w:rsidRPr="00EF606C">
        <w:t>2,y</w:t>
      </w:r>
      <w:proofErr w:type="gramEnd"/>
      <w:r w:rsidRPr="00EF606C">
        <w:t xml:space="preserve">_2)), </w:t>
      </w:r>
      <w:proofErr w:type="spellStart"/>
      <w:r w:rsidRPr="00EF606C">
        <w:t>tọa</w:t>
      </w:r>
      <w:proofErr w:type="spellEnd"/>
      <w:r w:rsidRPr="00EF606C">
        <w:t xml:space="preserve"> </w:t>
      </w:r>
      <w:proofErr w:type="spellStart"/>
      <w:r w:rsidRPr="00EF606C">
        <w:t>độ</w:t>
      </w:r>
      <w:proofErr w:type="spellEnd"/>
      <w:r w:rsidRPr="00EF606C">
        <w:t xml:space="preserve"> </w:t>
      </w:r>
      <w:proofErr w:type="spellStart"/>
      <w:r w:rsidRPr="00EF606C">
        <w:t>điểm</w:t>
      </w:r>
      <w:proofErr w:type="spellEnd"/>
      <w:r w:rsidRPr="00EF606C">
        <w:t xml:space="preserve"> </w:t>
      </w:r>
      <w:proofErr w:type="spellStart"/>
      <w:r w:rsidRPr="00EF606C">
        <w:t>đáy</w:t>
      </w:r>
      <w:proofErr w:type="spellEnd"/>
      <w:r w:rsidRPr="00EF606C">
        <w:t xml:space="preserve"> </w:t>
      </w:r>
      <w:proofErr w:type="spellStart"/>
      <w:r w:rsidRPr="00EF606C">
        <w:t>giữa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xác</w:t>
      </w:r>
      <w:proofErr w:type="spellEnd"/>
      <w:r w:rsidRPr="00EF606C">
        <w:t xml:space="preserve"> </w:t>
      </w:r>
      <w:proofErr w:type="spellStart"/>
      <w:r w:rsidRPr="00EF606C">
        <w:t>định</w:t>
      </w:r>
      <w:proofErr w:type="spellEnd"/>
      <w:r w:rsidRPr="00EF606C">
        <w:t xml:space="preserve"> </w:t>
      </w:r>
      <w:proofErr w:type="spellStart"/>
      <w:r w:rsidRPr="00EF606C">
        <w:t>bởi</w:t>
      </w:r>
      <w:proofErr w:type="spellEnd"/>
      <w:r w:rsidRPr="00EF606C">
        <w:t>:</w:t>
      </w:r>
    </w:p>
    <w:p w14:paraId="30CB95D3" w14:textId="77777777" w:rsidR="00EF606C" w:rsidRPr="00EF606C" w:rsidRDefault="00EF606C" w:rsidP="00EF606C">
      <w:r w:rsidRPr="00EF606C">
        <w:lastRenderedPageBreak/>
        <w:t>[</w:t>
      </w:r>
      <w:r w:rsidRPr="00EF606C">
        <w:br/>
      </w:r>
      <w:proofErr w:type="spellStart"/>
      <w:r w:rsidRPr="00EF606C">
        <w:t>x_b</w:t>
      </w:r>
      <w:proofErr w:type="spellEnd"/>
      <w:r w:rsidRPr="00EF606C">
        <w:t>=\frac{x_1+x_2}{2}, \</w:t>
      </w:r>
      <w:proofErr w:type="spellStart"/>
      <w:r w:rsidRPr="00EF606C">
        <w:t>qquad</w:t>
      </w:r>
      <w:proofErr w:type="spellEnd"/>
      <w:r w:rsidRPr="00EF606C">
        <w:t xml:space="preserve"> </w:t>
      </w:r>
      <w:proofErr w:type="spellStart"/>
      <w:r w:rsidRPr="00EF606C">
        <w:t>y_b</w:t>
      </w:r>
      <w:proofErr w:type="spellEnd"/>
      <w:r w:rsidRPr="00EF606C">
        <w:t>=y_2</w:t>
      </w:r>
      <w:r w:rsidRPr="00EF606C">
        <w:br/>
        <w:t>]</w:t>
      </w:r>
    </w:p>
    <w:p w14:paraId="0D3F86B0" w14:textId="77777777" w:rsidR="00EF606C" w:rsidRPr="00EF606C" w:rsidRDefault="00EF606C" w:rsidP="00EF606C">
      <w:proofErr w:type="spellStart"/>
      <w:r w:rsidRPr="00EF606C">
        <w:t>Điểm</w:t>
      </w:r>
      <w:proofErr w:type="spellEnd"/>
      <w:r w:rsidRPr="00EF606C">
        <w:t xml:space="preserve"> </w:t>
      </w:r>
      <w:proofErr w:type="spellStart"/>
      <w:r w:rsidRPr="00EF606C">
        <w:t>đáy</w:t>
      </w:r>
      <w:proofErr w:type="spellEnd"/>
      <w:r w:rsidRPr="00EF606C">
        <w:t xml:space="preserve"> </w:t>
      </w:r>
      <w:proofErr w:type="spellStart"/>
      <w:r w:rsidRPr="00EF606C">
        <w:t>giữa</w:t>
      </w:r>
      <w:proofErr w:type="spellEnd"/>
      <w:r w:rsidRPr="00EF606C">
        <w:t xml:space="preserve"> </w:t>
      </w:r>
      <w:proofErr w:type="spellStart"/>
      <w:r w:rsidRPr="00EF606C">
        <w:t>thường</w:t>
      </w:r>
      <w:proofErr w:type="spellEnd"/>
      <w:r w:rsidRPr="00EF606C">
        <w:t xml:space="preserve"> </w:t>
      </w:r>
      <w:proofErr w:type="spellStart"/>
      <w:r w:rsidRPr="00EF606C">
        <w:t>thuận</w:t>
      </w:r>
      <w:proofErr w:type="spellEnd"/>
      <w:r w:rsidRPr="00EF606C">
        <w:t xml:space="preserve"> </w:t>
      </w:r>
      <w:proofErr w:type="spellStart"/>
      <w:r w:rsidRPr="00EF606C">
        <w:t>tiện</w:t>
      </w:r>
      <w:proofErr w:type="spellEnd"/>
      <w:r w:rsidRPr="00EF606C">
        <w:t xml:space="preserve"> </w:t>
      </w:r>
      <w:proofErr w:type="spellStart"/>
      <w:r w:rsidRPr="00EF606C">
        <w:t>cho</w:t>
      </w:r>
      <w:proofErr w:type="spellEnd"/>
      <w:r w:rsidRPr="00EF606C">
        <w:t xml:space="preserve"> </w:t>
      </w:r>
      <w:proofErr w:type="spellStart"/>
      <w:r w:rsidRPr="00EF606C">
        <w:t>việc</w:t>
      </w:r>
      <w:proofErr w:type="spellEnd"/>
      <w:r w:rsidRPr="00EF606C">
        <w:t xml:space="preserve"> </w:t>
      </w:r>
      <w:proofErr w:type="spellStart"/>
      <w:r w:rsidRPr="00EF606C">
        <w:t>biểu</w:t>
      </w:r>
      <w:proofErr w:type="spellEnd"/>
      <w:r w:rsidRPr="00EF606C">
        <w:t xml:space="preserve"> </w:t>
      </w:r>
      <w:proofErr w:type="spellStart"/>
      <w:r w:rsidRPr="00EF606C">
        <w:t>diễn</w:t>
      </w:r>
      <w:proofErr w:type="spellEnd"/>
      <w:r w:rsidRPr="00EF606C">
        <w:t xml:space="preserve"> </w:t>
      </w:r>
      <w:proofErr w:type="spellStart"/>
      <w:r w:rsidRPr="00EF606C">
        <w:t>vị</w:t>
      </w:r>
      <w:proofErr w:type="spellEnd"/>
      <w:r w:rsidRPr="00EF606C">
        <w:t xml:space="preserve"> </w:t>
      </w:r>
      <w:proofErr w:type="spellStart"/>
      <w:r w:rsidRPr="00EF606C">
        <w:t>trí</w:t>
      </w:r>
      <w:proofErr w:type="spellEnd"/>
      <w:r w:rsidRPr="00EF606C">
        <w:t xml:space="preserve"> </w:t>
      </w:r>
      <w:proofErr w:type="spellStart"/>
      <w:r w:rsidRPr="00EF606C">
        <w:t>tiếp</w:t>
      </w:r>
      <w:proofErr w:type="spellEnd"/>
      <w:r w:rsidRPr="00EF606C">
        <w:t xml:space="preserve"> </w:t>
      </w:r>
      <w:proofErr w:type="spellStart"/>
      <w:r w:rsidRPr="00EF606C">
        <w:t>xúc</w:t>
      </w:r>
      <w:proofErr w:type="spellEnd"/>
      <w:r w:rsidRPr="00EF606C">
        <w:t xml:space="preserve"> </w:t>
      </w:r>
      <w:proofErr w:type="spellStart"/>
      <w:r w:rsidRPr="00EF606C">
        <w:t>gần</w:t>
      </w:r>
      <w:proofErr w:type="spellEnd"/>
      <w:r w:rsidRPr="00EF606C">
        <w:t xml:space="preserve"> </w:t>
      </w:r>
      <w:proofErr w:type="spellStart"/>
      <w:r w:rsidRPr="00EF606C">
        <w:t>mặt</w:t>
      </w:r>
      <w:proofErr w:type="spellEnd"/>
      <w:r w:rsidRPr="00EF606C">
        <w:t xml:space="preserve"> </w:t>
      </w:r>
      <w:proofErr w:type="spellStart"/>
      <w:r w:rsidRPr="00EF606C">
        <w:t>đường</w:t>
      </w:r>
      <w:proofErr w:type="spellEnd"/>
      <w:r w:rsidRPr="00EF606C">
        <w:t xml:space="preserve"> </w:t>
      </w:r>
      <w:proofErr w:type="spellStart"/>
      <w:r w:rsidRPr="00EF606C">
        <w:t>trong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</w:t>
      </w:r>
      <w:proofErr w:type="spellStart"/>
      <w:r w:rsidRPr="00EF606C">
        <w:t>ảnh</w:t>
      </w:r>
      <w:proofErr w:type="spellEnd"/>
      <w:r w:rsidRPr="00EF606C">
        <w:t xml:space="preserve"> camera, </w:t>
      </w:r>
      <w:proofErr w:type="spellStart"/>
      <w:r w:rsidRPr="00EF606C">
        <w:t>đặc</w:t>
      </w:r>
      <w:proofErr w:type="spellEnd"/>
      <w:r w:rsidRPr="00EF606C">
        <w:t xml:space="preserve"> </w:t>
      </w:r>
      <w:proofErr w:type="spellStart"/>
      <w:r w:rsidRPr="00EF606C">
        <w:t>biệt</w:t>
      </w:r>
      <w:proofErr w:type="spellEnd"/>
      <w:r w:rsidRPr="00EF606C">
        <w:t xml:space="preserve"> </w:t>
      </w:r>
      <w:proofErr w:type="spellStart"/>
      <w:r w:rsidRPr="00EF606C">
        <w:t>khi</w:t>
      </w:r>
      <w:proofErr w:type="spellEnd"/>
      <w:r w:rsidRPr="00EF606C">
        <w:t xml:space="preserve"> </w:t>
      </w:r>
      <w:proofErr w:type="spellStart"/>
      <w:r w:rsidRPr="00EF606C">
        <w:t>theo</w:t>
      </w:r>
      <w:proofErr w:type="spellEnd"/>
      <w:r w:rsidRPr="00EF606C">
        <w:t xml:space="preserve"> </w:t>
      </w:r>
      <w:proofErr w:type="spellStart"/>
      <w:r w:rsidRPr="00EF606C">
        <w:t>dõi</w:t>
      </w:r>
      <w:proofErr w:type="spellEnd"/>
      <w:r w:rsidRPr="00EF606C">
        <w:t xml:space="preserve"> </w:t>
      </w:r>
      <w:proofErr w:type="spellStart"/>
      <w:r w:rsidRPr="00EF606C">
        <w:t>phương</w:t>
      </w:r>
      <w:proofErr w:type="spellEnd"/>
      <w:r w:rsidRPr="00EF606C">
        <w:t xml:space="preserve"> </w:t>
      </w:r>
      <w:proofErr w:type="spellStart"/>
      <w:r w:rsidRPr="00EF606C">
        <w:t>tiện</w:t>
      </w:r>
      <w:proofErr w:type="spellEnd"/>
      <w:r w:rsidRPr="00EF606C">
        <w:t xml:space="preserve"> </w:t>
      </w:r>
      <w:proofErr w:type="spellStart"/>
      <w:r w:rsidRPr="00EF606C">
        <w:t>trên</w:t>
      </w:r>
      <w:proofErr w:type="spellEnd"/>
      <w:r w:rsidRPr="00EF606C">
        <w:t xml:space="preserve"> </w:t>
      </w:r>
      <w:proofErr w:type="spellStart"/>
      <w:r w:rsidRPr="00EF606C">
        <w:t>một</w:t>
      </w:r>
      <w:proofErr w:type="spellEnd"/>
      <w:r w:rsidRPr="00EF606C">
        <w:t xml:space="preserve"> </w:t>
      </w:r>
      <w:proofErr w:type="spellStart"/>
      <w:r w:rsidRPr="00EF606C">
        <w:t>mặt</w:t>
      </w:r>
      <w:proofErr w:type="spellEnd"/>
      <w:r w:rsidRPr="00EF606C">
        <w:t xml:space="preserve"> </w:t>
      </w:r>
      <w:proofErr w:type="spellStart"/>
      <w:r w:rsidRPr="00EF606C">
        <w:t>phẳng</w:t>
      </w:r>
      <w:proofErr w:type="spellEnd"/>
      <w:r w:rsidRPr="00EF606C">
        <w:t xml:space="preserve"> </w:t>
      </w:r>
      <w:proofErr w:type="spellStart"/>
      <w:r w:rsidRPr="00EF606C">
        <w:t>đường</w:t>
      </w:r>
      <w:proofErr w:type="spellEnd"/>
      <w:r w:rsidRPr="00EF606C">
        <w:t xml:space="preserve">. Tuy </w:t>
      </w:r>
      <w:proofErr w:type="spellStart"/>
      <w:r w:rsidRPr="00EF606C">
        <w:t>nhiên</w:t>
      </w:r>
      <w:proofErr w:type="spellEnd"/>
      <w:r w:rsidRPr="00EF606C">
        <w:t xml:space="preserve">, </w:t>
      </w:r>
      <w:proofErr w:type="spellStart"/>
      <w:r w:rsidRPr="00EF606C">
        <w:t>đây</w:t>
      </w:r>
      <w:proofErr w:type="spellEnd"/>
      <w:r w:rsidRPr="00EF606C">
        <w:t xml:space="preserve"> </w:t>
      </w:r>
      <w:proofErr w:type="spellStart"/>
      <w:r w:rsidRPr="00EF606C">
        <w:t>chỉ</w:t>
      </w:r>
      <w:proofErr w:type="spellEnd"/>
      <w:r w:rsidRPr="00EF606C">
        <w:t xml:space="preserve"> </w:t>
      </w:r>
      <w:proofErr w:type="spellStart"/>
      <w:r w:rsidRPr="00EF606C">
        <w:t>là</w:t>
      </w:r>
      <w:proofErr w:type="spellEnd"/>
      <w:r w:rsidRPr="00EF606C">
        <w:t xml:space="preserve"> </w:t>
      </w:r>
      <w:proofErr w:type="spellStart"/>
      <w:r w:rsidRPr="00EF606C">
        <w:t>xấp</w:t>
      </w:r>
      <w:proofErr w:type="spellEnd"/>
      <w:r w:rsidRPr="00EF606C">
        <w:t xml:space="preserve"> </w:t>
      </w:r>
      <w:proofErr w:type="spellStart"/>
      <w:r w:rsidRPr="00EF606C">
        <w:t>xỉ</w:t>
      </w:r>
      <w:proofErr w:type="spellEnd"/>
      <w:r w:rsidRPr="00EF606C">
        <w:t xml:space="preserve"> </w:t>
      </w:r>
      <w:proofErr w:type="spellStart"/>
      <w:r w:rsidRPr="00EF606C">
        <w:t>dựa</w:t>
      </w:r>
      <w:proofErr w:type="spellEnd"/>
      <w:r w:rsidRPr="00EF606C">
        <w:t xml:space="preserve"> </w:t>
      </w:r>
      <w:proofErr w:type="spellStart"/>
      <w:r w:rsidRPr="00EF606C">
        <w:t>trên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</w:t>
      </w:r>
      <w:proofErr w:type="spellStart"/>
      <w:r w:rsidRPr="00EF606C">
        <w:t>học</w:t>
      </w:r>
      <w:proofErr w:type="spellEnd"/>
      <w:r w:rsidRPr="00EF606C">
        <w:t xml:space="preserve"> </w:t>
      </w:r>
      <w:proofErr w:type="spellStart"/>
      <w:r w:rsidRPr="00EF606C">
        <w:t>ảnh</w:t>
      </w:r>
      <w:proofErr w:type="spellEnd"/>
      <w:r w:rsidRPr="00EF606C">
        <w:t xml:space="preserve">; </w:t>
      </w:r>
      <w:proofErr w:type="spellStart"/>
      <w:r w:rsidRPr="00EF606C">
        <w:t>nó</w:t>
      </w:r>
      <w:proofErr w:type="spellEnd"/>
      <w:r w:rsidRPr="00EF606C">
        <w:t xml:space="preserve"> </w:t>
      </w:r>
      <w:proofErr w:type="spellStart"/>
      <w:r w:rsidRPr="00EF606C">
        <w:t>không</w:t>
      </w:r>
      <w:proofErr w:type="spellEnd"/>
      <w:r w:rsidRPr="00EF606C">
        <w:t xml:space="preserve"> </w:t>
      </w:r>
      <w:proofErr w:type="spellStart"/>
      <w:r w:rsidRPr="00EF606C">
        <w:t>phải</w:t>
      </w:r>
      <w:proofErr w:type="spellEnd"/>
      <w:r w:rsidRPr="00EF606C">
        <w:t xml:space="preserve"> </w:t>
      </w:r>
      <w:proofErr w:type="spellStart"/>
      <w:r w:rsidRPr="00EF606C">
        <w:t>tọa</w:t>
      </w:r>
      <w:proofErr w:type="spellEnd"/>
      <w:r w:rsidRPr="00EF606C">
        <w:t xml:space="preserve"> </w:t>
      </w:r>
      <w:proofErr w:type="spellStart"/>
      <w:r w:rsidRPr="00EF606C">
        <w:t>độ</w:t>
      </w:r>
      <w:proofErr w:type="spellEnd"/>
      <w:r w:rsidRPr="00EF606C">
        <w:t xml:space="preserve"> </w:t>
      </w:r>
      <w:proofErr w:type="spellStart"/>
      <w:r w:rsidRPr="00EF606C">
        <w:t>mặt</w:t>
      </w:r>
      <w:proofErr w:type="spellEnd"/>
      <w:r w:rsidRPr="00EF606C">
        <w:t xml:space="preserve"> </w:t>
      </w:r>
      <w:proofErr w:type="spellStart"/>
      <w:r w:rsidRPr="00EF606C">
        <w:t>đất</w:t>
      </w:r>
      <w:proofErr w:type="spellEnd"/>
      <w:r w:rsidRPr="00EF606C">
        <w:t xml:space="preserve"> </w:t>
      </w:r>
      <w:proofErr w:type="spellStart"/>
      <w:r w:rsidRPr="00EF606C">
        <w:t>đã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hiệu</w:t>
      </w:r>
      <w:proofErr w:type="spellEnd"/>
      <w:r w:rsidRPr="00EF606C">
        <w:t xml:space="preserve"> </w:t>
      </w:r>
      <w:proofErr w:type="spellStart"/>
      <w:r w:rsidRPr="00EF606C">
        <w:t>chỉnh</w:t>
      </w:r>
      <w:proofErr w:type="spellEnd"/>
      <w:r w:rsidRPr="00EF606C">
        <w:t xml:space="preserve"> </w:t>
      </w:r>
      <w:proofErr w:type="spellStart"/>
      <w:r w:rsidRPr="00EF606C">
        <w:t>theo</w:t>
      </w:r>
      <w:proofErr w:type="spellEnd"/>
      <w:r w:rsidRPr="00EF606C">
        <w:t xml:space="preserve"> camera.</w:t>
      </w:r>
    </w:p>
    <w:p w14:paraId="591EC8E8" w14:textId="77777777" w:rsidR="00EF606C" w:rsidRPr="00EF606C" w:rsidRDefault="00EF606C" w:rsidP="00EF606C">
      <w:proofErr w:type="spellStart"/>
      <w:r w:rsidRPr="00EF606C">
        <w:t>Từ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điểm</w:t>
      </w:r>
      <w:proofErr w:type="spellEnd"/>
      <w:r w:rsidRPr="00EF606C">
        <w:t xml:space="preserve"> </w:t>
      </w:r>
      <w:proofErr w:type="spellStart"/>
      <w:r w:rsidRPr="00EF606C">
        <w:t>quan</w:t>
      </w:r>
      <w:proofErr w:type="spellEnd"/>
      <w:r w:rsidRPr="00EF606C">
        <w:t xml:space="preserve"> </w:t>
      </w:r>
      <w:proofErr w:type="spellStart"/>
      <w:r w:rsidRPr="00EF606C">
        <w:t>sát</w:t>
      </w:r>
      <w:proofErr w:type="spellEnd"/>
      <w:r w:rsidRPr="00EF606C">
        <w:t xml:space="preserve"> </w:t>
      </w:r>
      <w:proofErr w:type="spellStart"/>
      <w:r w:rsidRPr="00EF606C">
        <w:t>liên</w:t>
      </w:r>
      <w:proofErr w:type="spellEnd"/>
      <w:r w:rsidRPr="00EF606C">
        <w:t xml:space="preserve"> </w:t>
      </w:r>
      <w:proofErr w:type="spellStart"/>
      <w:r w:rsidRPr="00EF606C">
        <w:t>tiếp</w:t>
      </w:r>
      <w:proofErr w:type="spellEnd"/>
      <w:r w:rsidRPr="00EF606C">
        <w:t xml:space="preserve">, </w:t>
      </w:r>
      <w:proofErr w:type="spellStart"/>
      <w:r w:rsidRPr="00EF606C">
        <w:t>hệ</w:t>
      </w:r>
      <w:proofErr w:type="spellEnd"/>
      <w:r w:rsidRPr="00EF606C">
        <w:t xml:space="preserve"> </w:t>
      </w:r>
      <w:proofErr w:type="spellStart"/>
      <w:r w:rsidRPr="00EF606C">
        <w:t>thống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thể</w:t>
      </w:r>
      <w:proofErr w:type="spellEnd"/>
      <w:r w:rsidRPr="00EF606C">
        <w:t xml:space="preserve"> </w:t>
      </w:r>
      <w:proofErr w:type="spellStart"/>
      <w:r w:rsidRPr="00EF606C">
        <w:t>xác</w:t>
      </w:r>
      <w:proofErr w:type="spellEnd"/>
      <w:r w:rsidRPr="00EF606C">
        <w:t xml:space="preserve"> </w:t>
      </w:r>
      <w:proofErr w:type="spellStart"/>
      <w:r w:rsidRPr="00EF606C">
        <w:t>định</w:t>
      </w:r>
      <w:proofErr w:type="spellEnd"/>
      <w:r w:rsidRPr="00EF606C">
        <w:t xml:space="preserve"> </w:t>
      </w:r>
      <w:proofErr w:type="spellStart"/>
      <w:r w:rsidRPr="00EF606C">
        <w:t>hướng</w:t>
      </w:r>
      <w:proofErr w:type="spellEnd"/>
      <w:r w:rsidRPr="00EF606C">
        <w:t xml:space="preserve"> </w:t>
      </w:r>
      <w:proofErr w:type="spellStart"/>
      <w:r w:rsidRPr="00EF606C">
        <w:t>chuyển</w:t>
      </w:r>
      <w:proofErr w:type="spellEnd"/>
      <w:r w:rsidRPr="00EF606C">
        <w:t xml:space="preserve"> </w:t>
      </w:r>
      <w:proofErr w:type="spellStart"/>
      <w:r w:rsidRPr="00EF606C">
        <w:t>động</w:t>
      </w:r>
      <w:proofErr w:type="spellEnd"/>
      <w:r w:rsidRPr="00EF606C">
        <w:t xml:space="preserve"> </w:t>
      </w:r>
      <w:proofErr w:type="spellStart"/>
      <w:r w:rsidRPr="00EF606C">
        <w:t>gần</w:t>
      </w:r>
      <w:proofErr w:type="spellEnd"/>
      <w:r w:rsidRPr="00EF606C">
        <w:t xml:space="preserve"> </w:t>
      </w:r>
      <w:proofErr w:type="spellStart"/>
      <w:r w:rsidRPr="00EF606C">
        <w:t>đúng</w:t>
      </w:r>
      <w:proofErr w:type="spellEnd"/>
      <w:r w:rsidRPr="00EF606C">
        <w:t xml:space="preserve">. </w:t>
      </w:r>
      <w:proofErr w:type="spellStart"/>
      <w:r w:rsidRPr="00EF606C">
        <w:t>Nếu</w:t>
      </w:r>
      <w:proofErr w:type="spellEnd"/>
      <w:r w:rsidRPr="00EF606C">
        <w:t xml:space="preserve"> </w:t>
      </w:r>
      <w:proofErr w:type="spellStart"/>
      <w:r w:rsidRPr="00EF606C">
        <w:t>vị</w:t>
      </w:r>
      <w:proofErr w:type="spellEnd"/>
      <w:r w:rsidRPr="00EF606C">
        <w:t xml:space="preserve"> </w:t>
      </w:r>
      <w:proofErr w:type="spellStart"/>
      <w:r w:rsidRPr="00EF606C">
        <w:t>trí</w:t>
      </w:r>
      <w:proofErr w:type="spellEnd"/>
      <w:r w:rsidRPr="00EF606C">
        <w:t xml:space="preserve"> ở </w:t>
      </w:r>
      <w:proofErr w:type="spellStart"/>
      <w:r w:rsidRPr="00EF606C">
        <w:t>hai</w:t>
      </w:r>
      <w:proofErr w:type="spellEnd"/>
      <w:r w:rsidRPr="00EF606C">
        <w:t xml:space="preserve"> </w:t>
      </w:r>
      <w:proofErr w:type="spellStart"/>
      <w:r w:rsidRPr="00EF606C">
        <w:t>thời</w:t>
      </w:r>
      <w:proofErr w:type="spellEnd"/>
      <w:r w:rsidRPr="00EF606C">
        <w:t xml:space="preserve"> </w:t>
      </w:r>
      <w:proofErr w:type="spellStart"/>
      <w:r w:rsidRPr="00EF606C">
        <w:t>điểm</w:t>
      </w:r>
      <w:proofErr w:type="spellEnd"/>
      <w:r w:rsidRPr="00EF606C">
        <w:t xml:space="preserve"> </w:t>
      </w:r>
      <w:proofErr w:type="spellStart"/>
      <w:r w:rsidRPr="00EF606C">
        <w:t>là</w:t>
      </w:r>
      <w:proofErr w:type="spellEnd"/>
      <w:r w:rsidRPr="00EF606C">
        <w:t xml:space="preserve"> (P_{t_</w:t>
      </w:r>
      <w:proofErr w:type="gramStart"/>
      <w:r w:rsidRPr="00EF606C">
        <w:t>1}=</w:t>
      </w:r>
      <w:proofErr w:type="gramEnd"/>
      <w:r w:rsidRPr="00EF606C">
        <w:t>(x_</w:t>
      </w:r>
      <w:proofErr w:type="gramStart"/>
      <w:r w:rsidRPr="00EF606C">
        <w:t>1,y</w:t>
      </w:r>
      <w:proofErr w:type="gramEnd"/>
      <w:r w:rsidRPr="00EF606C">
        <w:t xml:space="preserve">_1)) </w:t>
      </w:r>
      <w:proofErr w:type="spellStart"/>
      <w:r w:rsidRPr="00EF606C">
        <w:t>và</w:t>
      </w:r>
      <w:proofErr w:type="spellEnd"/>
      <w:r w:rsidRPr="00EF606C">
        <w:t xml:space="preserve"> (P_{t_</w:t>
      </w:r>
      <w:proofErr w:type="gramStart"/>
      <w:r w:rsidRPr="00EF606C">
        <w:t>2}=</w:t>
      </w:r>
      <w:proofErr w:type="gramEnd"/>
      <w:r w:rsidRPr="00EF606C">
        <w:t>(x_</w:t>
      </w:r>
      <w:proofErr w:type="gramStart"/>
      <w:r w:rsidRPr="00EF606C">
        <w:t>2,y</w:t>
      </w:r>
      <w:proofErr w:type="gramEnd"/>
      <w:r w:rsidRPr="00EF606C">
        <w:t xml:space="preserve">_2)), vector </w:t>
      </w:r>
      <w:proofErr w:type="spellStart"/>
      <w:r w:rsidRPr="00EF606C">
        <w:t>dịch</w:t>
      </w:r>
      <w:proofErr w:type="spellEnd"/>
      <w:r w:rsidRPr="00EF606C">
        <w:t xml:space="preserve"> </w:t>
      </w:r>
      <w:proofErr w:type="spellStart"/>
      <w:r w:rsidRPr="00EF606C">
        <w:t>chuyển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tính</w:t>
      </w:r>
      <w:proofErr w:type="spellEnd"/>
      <w:r w:rsidRPr="00EF606C">
        <w:t xml:space="preserve"> </w:t>
      </w:r>
      <w:proofErr w:type="spellStart"/>
      <w:r w:rsidRPr="00EF606C">
        <w:t>như</w:t>
      </w:r>
      <w:proofErr w:type="spellEnd"/>
      <w:r w:rsidRPr="00EF606C">
        <w:t xml:space="preserve"> </w:t>
      </w:r>
      <w:proofErr w:type="spellStart"/>
      <w:r w:rsidRPr="00EF606C">
        <w:t>sau</w:t>
      </w:r>
      <w:proofErr w:type="spellEnd"/>
      <w:r w:rsidRPr="00EF606C">
        <w:t>:</w:t>
      </w:r>
    </w:p>
    <w:p w14:paraId="0D0E4440" w14:textId="77777777" w:rsidR="00EF606C" w:rsidRPr="00EF606C" w:rsidRDefault="00EF606C" w:rsidP="00EF606C">
      <w:r w:rsidRPr="00EF606C">
        <w:t>[</w:t>
      </w:r>
      <w:r w:rsidRPr="00EF606C">
        <w:br/>
        <w:t>\Delta P=(x_2-x_</w:t>
      </w:r>
      <w:proofErr w:type="gramStart"/>
      <w:r w:rsidRPr="00EF606C">
        <w:t>1,;</w:t>
      </w:r>
      <w:proofErr w:type="gramEnd"/>
      <w:r w:rsidRPr="00EF606C">
        <w:t>y_2-y_1)</w:t>
      </w:r>
      <w:r w:rsidRPr="00EF606C">
        <w:br/>
        <w:t>]</w:t>
      </w:r>
    </w:p>
    <w:p w14:paraId="775D082A" w14:textId="77777777" w:rsidR="00EF606C" w:rsidRPr="00EF606C" w:rsidRDefault="00EF606C" w:rsidP="00EF606C">
      <w:proofErr w:type="spellStart"/>
      <w:r w:rsidRPr="00EF606C">
        <w:t>Hướng</w:t>
      </w:r>
      <w:proofErr w:type="spellEnd"/>
      <w:r w:rsidRPr="00EF606C">
        <w:t xml:space="preserve"> </w:t>
      </w:r>
      <w:proofErr w:type="spellStart"/>
      <w:r w:rsidRPr="00EF606C">
        <w:t>chuyển</w:t>
      </w:r>
      <w:proofErr w:type="spellEnd"/>
      <w:r w:rsidRPr="00EF606C">
        <w:t xml:space="preserve"> </w:t>
      </w:r>
      <w:proofErr w:type="spellStart"/>
      <w:r w:rsidRPr="00EF606C">
        <w:t>động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thể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biểu</w:t>
      </w:r>
      <w:proofErr w:type="spellEnd"/>
      <w:r w:rsidRPr="00EF606C">
        <w:t xml:space="preserve"> </w:t>
      </w:r>
      <w:proofErr w:type="spellStart"/>
      <w:r w:rsidRPr="00EF606C">
        <w:t>diễn</w:t>
      </w:r>
      <w:proofErr w:type="spellEnd"/>
      <w:r w:rsidRPr="00EF606C">
        <w:t xml:space="preserve"> </w:t>
      </w:r>
      <w:proofErr w:type="spellStart"/>
      <w:r w:rsidRPr="00EF606C">
        <w:t>bằng</w:t>
      </w:r>
      <w:proofErr w:type="spellEnd"/>
      <w:r w:rsidRPr="00EF606C">
        <w:t xml:space="preserve"> </w:t>
      </w:r>
      <w:proofErr w:type="spellStart"/>
      <w:r w:rsidRPr="00EF606C">
        <w:t>góc</w:t>
      </w:r>
      <w:proofErr w:type="spellEnd"/>
      <w:r w:rsidRPr="00EF606C">
        <w:t>:</w:t>
      </w:r>
    </w:p>
    <w:p w14:paraId="470F26F2" w14:textId="77777777" w:rsidR="00EF606C" w:rsidRPr="00EF606C" w:rsidRDefault="00EF606C" w:rsidP="00EF606C">
      <w:r w:rsidRPr="00EF606C">
        <w:t>[</w:t>
      </w:r>
      <w:r w:rsidRPr="00EF606C">
        <w:br/>
        <w:t>\theta=\</w:t>
      </w:r>
      <w:proofErr w:type="spellStart"/>
      <w:r w:rsidRPr="00EF606C">
        <w:t>operatorname</w:t>
      </w:r>
      <w:proofErr w:type="spellEnd"/>
      <w:r w:rsidRPr="00EF606C">
        <w:t>{atan</w:t>
      </w:r>
      <w:proofErr w:type="gramStart"/>
      <w:r w:rsidRPr="00EF606C">
        <w:t>2}(</w:t>
      </w:r>
      <w:proofErr w:type="gramEnd"/>
      <w:r w:rsidRPr="00EF606C">
        <w:t>y_2-y_</w:t>
      </w:r>
      <w:proofErr w:type="gramStart"/>
      <w:r w:rsidRPr="00EF606C">
        <w:t>1,;</w:t>
      </w:r>
      <w:proofErr w:type="gramEnd"/>
      <w:r w:rsidRPr="00EF606C">
        <w:t>x_2-x_1)</w:t>
      </w:r>
      <w:r w:rsidRPr="00EF606C">
        <w:br/>
        <w:t>]</w:t>
      </w:r>
    </w:p>
    <w:p w14:paraId="2B55FD23" w14:textId="77777777" w:rsidR="00EF606C" w:rsidRPr="00EF606C" w:rsidRDefault="00EF606C" w:rsidP="00EF606C">
      <w:r w:rsidRPr="00EF606C">
        <w:t xml:space="preserve">Khi so </w:t>
      </w:r>
      <w:proofErr w:type="spellStart"/>
      <w:r w:rsidRPr="00EF606C">
        <w:t>sánh</w:t>
      </w:r>
      <w:proofErr w:type="spellEnd"/>
      <w:r w:rsidRPr="00EF606C">
        <w:t xml:space="preserve"> </w:t>
      </w:r>
      <w:proofErr w:type="spellStart"/>
      <w:r w:rsidRPr="00EF606C">
        <w:t>hai</w:t>
      </w:r>
      <w:proofErr w:type="spellEnd"/>
      <w:r w:rsidRPr="00EF606C">
        <w:t xml:space="preserve"> vector </w:t>
      </w:r>
      <w:proofErr w:type="spellStart"/>
      <w:r w:rsidRPr="00EF606C">
        <w:t>dịch</w:t>
      </w:r>
      <w:proofErr w:type="spellEnd"/>
      <w:r w:rsidRPr="00EF606C">
        <w:t xml:space="preserve"> </w:t>
      </w:r>
      <w:proofErr w:type="spellStart"/>
      <w:r w:rsidRPr="00EF606C">
        <w:t>chuyển</w:t>
      </w:r>
      <w:proofErr w:type="spellEnd"/>
      <w:r w:rsidRPr="00EF606C">
        <w:t xml:space="preserve">, </w:t>
      </w:r>
      <w:proofErr w:type="spellStart"/>
      <w:r w:rsidRPr="00EF606C">
        <w:t>sự</w:t>
      </w:r>
      <w:proofErr w:type="spellEnd"/>
      <w:r w:rsidRPr="00EF606C">
        <w:t xml:space="preserve"> </w:t>
      </w:r>
      <w:proofErr w:type="spellStart"/>
      <w:r w:rsidRPr="00EF606C">
        <w:t>thay</w:t>
      </w:r>
      <w:proofErr w:type="spellEnd"/>
      <w:r w:rsidRPr="00EF606C">
        <w:t xml:space="preserve"> </w:t>
      </w:r>
      <w:proofErr w:type="spellStart"/>
      <w:r w:rsidRPr="00EF606C">
        <w:t>đổi</w:t>
      </w:r>
      <w:proofErr w:type="spellEnd"/>
      <w:r w:rsidRPr="00EF606C">
        <w:t xml:space="preserve"> </w:t>
      </w:r>
      <w:proofErr w:type="spellStart"/>
      <w:r w:rsidRPr="00EF606C">
        <w:t>góc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thể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sử</w:t>
      </w:r>
      <w:proofErr w:type="spellEnd"/>
      <w:r w:rsidRPr="00EF606C">
        <w:t xml:space="preserve"> </w:t>
      </w:r>
      <w:proofErr w:type="spellStart"/>
      <w:r w:rsidRPr="00EF606C">
        <w:t>dụng</w:t>
      </w:r>
      <w:proofErr w:type="spellEnd"/>
      <w:r w:rsidRPr="00EF606C">
        <w:t xml:space="preserve"> </w:t>
      </w:r>
      <w:proofErr w:type="spellStart"/>
      <w:r w:rsidRPr="00EF606C">
        <w:t>làm</w:t>
      </w:r>
      <w:proofErr w:type="spellEnd"/>
      <w:r w:rsidRPr="00EF606C">
        <w:t xml:space="preserve"> </w:t>
      </w:r>
      <w:proofErr w:type="spellStart"/>
      <w:r w:rsidRPr="00EF606C">
        <w:t>một</w:t>
      </w:r>
      <w:proofErr w:type="spellEnd"/>
      <w:r w:rsidRPr="00EF606C">
        <w:t xml:space="preserve"> </w:t>
      </w:r>
      <w:proofErr w:type="spellStart"/>
      <w:r w:rsidRPr="00EF606C">
        <w:t>dấu</w:t>
      </w:r>
      <w:proofErr w:type="spellEnd"/>
      <w:r w:rsidRPr="00EF606C">
        <w:t xml:space="preserve"> </w:t>
      </w:r>
      <w:proofErr w:type="spellStart"/>
      <w:r w:rsidRPr="00EF606C">
        <w:t>hiệu</w:t>
      </w:r>
      <w:proofErr w:type="spellEnd"/>
      <w:r w:rsidRPr="00EF606C">
        <w:t xml:space="preserve"> </w:t>
      </w:r>
      <w:proofErr w:type="spellStart"/>
      <w:r w:rsidRPr="00EF606C">
        <w:t>nhận</w:t>
      </w:r>
      <w:proofErr w:type="spellEnd"/>
      <w:r w:rsidRPr="00EF606C">
        <w:t xml:space="preserve"> </w:t>
      </w:r>
      <w:proofErr w:type="spellStart"/>
      <w:r w:rsidRPr="00EF606C">
        <w:t>biết</w:t>
      </w:r>
      <w:proofErr w:type="spellEnd"/>
      <w:r w:rsidRPr="00EF606C">
        <w:t xml:space="preserve"> </w:t>
      </w:r>
      <w:proofErr w:type="spellStart"/>
      <w:r w:rsidRPr="00EF606C">
        <w:t>chuyển</w:t>
      </w:r>
      <w:proofErr w:type="spellEnd"/>
      <w:r w:rsidRPr="00EF606C">
        <w:t xml:space="preserve"> </w:t>
      </w:r>
      <w:proofErr w:type="spellStart"/>
      <w:r w:rsidRPr="00EF606C">
        <w:t>hướng</w:t>
      </w:r>
      <w:proofErr w:type="spellEnd"/>
      <w:r w:rsidRPr="00EF606C">
        <w:t xml:space="preserve"> </w:t>
      </w:r>
      <w:proofErr w:type="spellStart"/>
      <w:r w:rsidRPr="00EF606C">
        <w:t>bất</w:t>
      </w:r>
      <w:proofErr w:type="spellEnd"/>
      <w:r w:rsidRPr="00EF606C">
        <w:t xml:space="preserve"> </w:t>
      </w:r>
      <w:proofErr w:type="spellStart"/>
      <w:r w:rsidRPr="00EF606C">
        <w:t>thường</w:t>
      </w:r>
      <w:proofErr w:type="spellEnd"/>
      <w:r w:rsidRPr="00EF606C">
        <w:t xml:space="preserve">. </w:t>
      </w:r>
      <w:proofErr w:type="spellStart"/>
      <w:r w:rsidRPr="00EF606C">
        <w:t>Dù</w:t>
      </w:r>
      <w:proofErr w:type="spellEnd"/>
      <w:r w:rsidRPr="00EF606C">
        <w:t xml:space="preserve"> </w:t>
      </w:r>
      <w:proofErr w:type="spellStart"/>
      <w:r w:rsidRPr="00EF606C">
        <w:t>vậy</w:t>
      </w:r>
      <w:proofErr w:type="spellEnd"/>
      <w:r w:rsidRPr="00EF606C">
        <w:t xml:space="preserve">, </w:t>
      </w:r>
      <w:proofErr w:type="spellStart"/>
      <w:r w:rsidRPr="00EF606C">
        <w:t>sự</w:t>
      </w:r>
      <w:proofErr w:type="spellEnd"/>
      <w:r w:rsidRPr="00EF606C">
        <w:t xml:space="preserve"> </w:t>
      </w:r>
      <w:proofErr w:type="spellStart"/>
      <w:r w:rsidRPr="00EF606C">
        <w:t>thay</w:t>
      </w:r>
      <w:proofErr w:type="spellEnd"/>
      <w:r w:rsidRPr="00EF606C">
        <w:t xml:space="preserve"> </w:t>
      </w:r>
      <w:proofErr w:type="spellStart"/>
      <w:r w:rsidRPr="00EF606C">
        <w:t>đổi</w:t>
      </w:r>
      <w:proofErr w:type="spellEnd"/>
      <w:r w:rsidRPr="00EF606C">
        <w:t xml:space="preserve"> </w:t>
      </w:r>
      <w:proofErr w:type="spellStart"/>
      <w:r w:rsidRPr="00EF606C">
        <w:t>hướng</w:t>
      </w:r>
      <w:proofErr w:type="spellEnd"/>
      <w:r w:rsidRPr="00EF606C">
        <w:t xml:space="preserve"> </w:t>
      </w:r>
      <w:proofErr w:type="spellStart"/>
      <w:r w:rsidRPr="00EF606C">
        <w:t>trên</w:t>
      </w:r>
      <w:proofErr w:type="spellEnd"/>
      <w:r w:rsidRPr="00EF606C">
        <w:t xml:space="preserve"> </w:t>
      </w:r>
      <w:proofErr w:type="spellStart"/>
      <w:r w:rsidRPr="00EF606C">
        <w:t>mặt</w:t>
      </w:r>
      <w:proofErr w:type="spellEnd"/>
      <w:r w:rsidRPr="00EF606C">
        <w:t xml:space="preserve"> </w:t>
      </w:r>
      <w:proofErr w:type="spellStart"/>
      <w:r w:rsidRPr="00EF606C">
        <w:t>phẳng</w:t>
      </w:r>
      <w:proofErr w:type="spellEnd"/>
      <w:r w:rsidRPr="00EF606C">
        <w:t xml:space="preserve"> </w:t>
      </w:r>
      <w:proofErr w:type="spellStart"/>
      <w:r w:rsidRPr="00EF606C">
        <w:t>ảnh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thể</w:t>
      </w:r>
      <w:proofErr w:type="spellEnd"/>
      <w:r w:rsidRPr="00EF606C">
        <w:t xml:space="preserve"> </w:t>
      </w:r>
      <w:proofErr w:type="spellStart"/>
      <w:r w:rsidRPr="00EF606C">
        <w:t>xuất</w:t>
      </w:r>
      <w:proofErr w:type="spellEnd"/>
      <w:r w:rsidRPr="00EF606C">
        <w:t xml:space="preserve"> </w:t>
      </w:r>
      <w:proofErr w:type="spellStart"/>
      <w:r w:rsidRPr="00EF606C">
        <w:t>phát</w:t>
      </w:r>
      <w:proofErr w:type="spellEnd"/>
      <w:r w:rsidRPr="00EF606C">
        <w:t xml:space="preserve"> </w:t>
      </w:r>
      <w:proofErr w:type="spellStart"/>
      <w:r w:rsidRPr="00EF606C">
        <w:t>từ</w:t>
      </w:r>
      <w:proofErr w:type="spellEnd"/>
      <w:r w:rsidRPr="00EF606C">
        <w:t xml:space="preserve"> </w:t>
      </w:r>
      <w:proofErr w:type="spellStart"/>
      <w:r w:rsidRPr="00EF606C">
        <w:t>việc</w:t>
      </w:r>
      <w:proofErr w:type="spellEnd"/>
      <w:r w:rsidRPr="00EF606C">
        <w:t xml:space="preserve"> </w:t>
      </w:r>
      <w:proofErr w:type="spellStart"/>
      <w:r w:rsidRPr="00EF606C">
        <w:t>đổi</w:t>
      </w:r>
      <w:proofErr w:type="spellEnd"/>
      <w:r w:rsidRPr="00EF606C">
        <w:t xml:space="preserve"> </w:t>
      </w:r>
      <w:proofErr w:type="spellStart"/>
      <w:r w:rsidRPr="00EF606C">
        <w:t>làn</w:t>
      </w:r>
      <w:proofErr w:type="spellEnd"/>
      <w:r w:rsidRPr="00EF606C">
        <w:t xml:space="preserve">, </w:t>
      </w:r>
      <w:proofErr w:type="spellStart"/>
      <w:r w:rsidRPr="00EF606C">
        <w:t>đường</w:t>
      </w:r>
      <w:proofErr w:type="spellEnd"/>
      <w:r w:rsidRPr="00EF606C">
        <w:t xml:space="preserve"> </w:t>
      </w:r>
      <w:proofErr w:type="spellStart"/>
      <w:r w:rsidRPr="00EF606C">
        <w:t>cong</w:t>
      </w:r>
      <w:proofErr w:type="spellEnd"/>
      <w:r w:rsidRPr="00EF606C">
        <w:t xml:space="preserve">, </w:t>
      </w:r>
      <w:proofErr w:type="spellStart"/>
      <w:r w:rsidRPr="00EF606C">
        <w:t>phối</w:t>
      </w:r>
      <w:proofErr w:type="spellEnd"/>
      <w:r w:rsidRPr="00EF606C">
        <w:t xml:space="preserve"> </w:t>
      </w:r>
      <w:proofErr w:type="spellStart"/>
      <w:r w:rsidRPr="00EF606C">
        <w:t>cảnh</w:t>
      </w:r>
      <w:proofErr w:type="spellEnd"/>
      <w:r w:rsidRPr="00EF606C">
        <w:t xml:space="preserve"> </w:t>
      </w:r>
      <w:proofErr w:type="spellStart"/>
      <w:r w:rsidRPr="00EF606C">
        <w:t>hoặc</w:t>
      </w:r>
      <w:proofErr w:type="spellEnd"/>
      <w:r w:rsidRPr="00EF606C">
        <w:t xml:space="preserve"> </w:t>
      </w:r>
      <w:proofErr w:type="spellStart"/>
      <w:r w:rsidRPr="00EF606C">
        <w:t>sai</w:t>
      </w:r>
      <w:proofErr w:type="spellEnd"/>
      <w:r w:rsidRPr="00EF606C">
        <w:t xml:space="preserve"> </w:t>
      </w:r>
      <w:proofErr w:type="spellStart"/>
      <w:r w:rsidRPr="00EF606C">
        <w:t>số</w:t>
      </w:r>
      <w:proofErr w:type="spellEnd"/>
      <w:r w:rsidRPr="00EF606C">
        <w:t xml:space="preserve"> </w:t>
      </w:r>
      <w:proofErr w:type="spellStart"/>
      <w:r w:rsidRPr="00EF606C">
        <w:t>theo</w:t>
      </w:r>
      <w:proofErr w:type="spellEnd"/>
      <w:r w:rsidRPr="00EF606C">
        <w:t xml:space="preserve"> </w:t>
      </w:r>
      <w:proofErr w:type="spellStart"/>
      <w:r w:rsidRPr="00EF606C">
        <w:t>dõi</w:t>
      </w:r>
      <w:proofErr w:type="spellEnd"/>
      <w:r w:rsidRPr="00EF606C">
        <w:t xml:space="preserve">. </w:t>
      </w:r>
      <w:proofErr w:type="spellStart"/>
      <w:r w:rsidRPr="00EF606C">
        <w:t>Vì</w:t>
      </w:r>
      <w:proofErr w:type="spellEnd"/>
      <w:r w:rsidRPr="00EF606C">
        <w:t xml:space="preserve"> </w:t>
      </w:r>
      <w:proofErr w:type="spellStart"/>
      <w:r w:rsidRPr="00EF606C">
        <w:t>vậy</w:t>
      </w:r>
      <w:proofErr w:type="spellEnd"/>
      <w:r w:rsidRPr="00EF606C">
        <w:t xml:space="preserve">, </w:t>
      </w:r>
      <w:proofErr w:type="spellStart"/>
      <w:r w:rsidRPr="00EF606C">
        <w:t>không</w:t>
      </w:r>
      <w:proofErr w:type="spellEnd"/>
      <w:r w:rsidRPr="00EF606C">
        <w:t xml:space="preserve"> </w:t>
      </w:r>
      <w:proofErr w:type="spellStart"/>
      <w:r w:rsidRPr="00EF606C">
        <w:t>thể</w:t>
      </w:r>
      <w:proofErr w:type="spellEnd"/>
      <w:r w:rsidRPr="00EF606C">
        <w:t xml:space="preserve"> </w:t>
      </w:r>
      <w:proofErr w:type="spellStart"/>
      <w:r w:rsidRPr="00EF606C">
        <w:t>chỉ</w:t>
      </w:r>
      <w:proofErr w:type="spellEnd"/>
      <w:r w:rsidRPr="00EF606C">
        <w:t xml:space="preserve"> </w:t>
      </w:r>
      <w:proofErr w:type="spellStart"/>
      <w:r w:rsidRPr="00EF606C">
        <w:t>dựa</w:t>
      </w:r>
      <w:proofErr w:type="spellEnd"/>
      <w:r w:rsidRPr="00EF606C">
        <w:t xml:space="preserve"> </w:t>
      </w:r>
      <w:proofErr w:type="spellStart"/>
      <w:r w:rsidRPr="00EF606C">
        <w:t>vào</w:t>
      </w:r>
      <w:proofErr w:type="spellEnd"/>
      <w:r w:rsidRPr="00EF606C">
        <w:t xml:space="preserve"> </w:t>
      </w:r>
      <w:proofErr w:type="spellStart"/>
      <w:r w:rsidRPr="00EF606C">
        <w:t>góc</w:t>
      </w:r>
      <w:proofErr w:type="spellEnd"/>
      <w:r w:rsidRPr="00EF606C">
        <w:t xml:space="preserve"> </w:t>
      </w:r>
      <w:proofErr w:type="spellStart"/>
      <w:r w:rsidRPr="00EF606C">
        <w:t>đổi</w:t>
      </w:r>
      <w:proofErr w:type="spellEnd"/>
      <w:r w:rsidRPr="00EF606C">
        <w:t xml:space="preserve"> </w:t>
      </w:r>
      <w:proofErr w:type="spellStart"/>
      <w:r w:rsidRPr="00EF606C">
        <w:t>hướng</w:t>
      </w:r>
      <w:proofErr w:type="spellEnd"/>
      <w:r w:rsidRPr="00EF606C">
        <w:t xml:space="preserve"> </w:t>
      </w:r>
      <w:proofErr w:type="spellStart"/>
      <w:r w:rsidRPr="00EF606C">
        <w:t>để</w:t>
      </w:r>
      <w:proofErr w:type="spellEnd"/>
      <w:r w:rsidRPr="00EF606C">
        <w:t xml:space="preserve"> </w:t>
      </w:r>
      <w:proofErr w:type="spellStart"/>
      <w:r w:rsidRPr="00EF606C">
        <w:t>kết</w:t>
      </w:r>
      <w:proofErr w:type="spellEnd"/>
      <w:r w:rsidRPr="00EF606C">
        <w:t xml:space="preserve"> </w:t>
      </w:r>
      <w:proofErr w:type="spellStart"/>
      <w:r w:rsidRPr="00EF606C">
        <w:t>luận</w:t>
      </w:r>
      <w:proofErr w:type="spellEnd"/>
      <w:r w:rsidRPr="00EF606C">
        <w:t xml:space="preserve"> tai </w:t>
      </w:r>
      <w:proofErr w:type="spellStart"/>
      <w:r w:rsidRPr="00EF606C">
        <w:t>nạn</w:t>
      </w:r>
      <w:proofErr w:type="spellEnd"/>
      <w:r w:rsidRPr="00EF606C">
        <w:t>.</w:t>
      </w:r>
    </w:p>
    <w:p w14:paraId="1CDCFEC9" w14:textId="77777777" w:rsidR="00EF606C" w:rsidRPr="00EF606C" w:rsidRDefault="00EF606C" w:rsidP="00EF606C">
      <w:r w:rsidRPr="00EF606C">
        <w:t xml:space="preserve">Trong ATADS, </w:t>
      </w:r>
      <w:proofErr w:type="spellStart"/>
      <w:r w:rsidRPr="00EF606C">
        <w:t>lịch</w:t>
      </w:r>
      <w:proofErr w:type="spellEnd"/>
      <w:r w:rsidRPr="00EF606C">
        <w:t xml:space="preserve"> </w:t>
      </w:r>
      <w:proofErr w:type="spellStart"/>
      <w:r w:rsidRPr="00EF606C">
        <w:t>sử</w:t>
      </w:r>
      <w:proofErr w:type="spellEnd"/>
      <w:r w:rsidRPr="00EF606C">
        <w:t xml:space="preserve"> </w:t>
      </w:r>
      <w:proofErr w:type="spellStart"/>
      <w:r w:rsidRPr="00EF606C">
        <w:t>quỹ</w:t>
      </w:r>
      <w:proofErr w:type="spellEnd"/>
      <w:r w:rsidRPr="00EF606C">
        <w:t xml:space="preserve"> </w:t>
      </w:r>
      <w:proofErr w:type="spellStart"/>
      <w:r w:rsidRPr="00EF606C">
        <w:t>đạo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giới</w:t>
      </w:r>
      <w:proofErr w:type="spellEnd"/>
      <w:r w:rsidRPr="00EF606C">
        <w:t xml:space="preserve"> </w:t>
      </w:r>
      <w:proofErr w:type="spellStart"/>
      <w:r w:rsidRPr="00EF606C">
        <w:t>hạn</w:t>
      </w:r>
      <w:proofErr w:type="spellEnd"/>
      <w:r w:rsidRPr="00EF606C">
        <w:t xml:space="preserve"> </w:t>
      </w:r>
      <w:proofErr w:type="spellStart"/>
      <w:r w:rsidRPr="00EF606C">
        <w:t>theo</w:t>
      </w:r>
      <w:proofErr w:type="spellEnd"/>
      <w:r w:rsidRPr="00EF606C">
        <w:t xml:space="preserve"> </w:t>
      </w:r>
      <w:proofErr w:type="spellStart"/>
      <w:r w:rsidRPr="00EF606C">
        <w:t>thời</w:t>
      </w:r>
      <w:proofErr w:type="spellEnd"/>
      <w:r w:rsidRPr="00EF606C">
        <w:t xml:space="preserve"> </w:t>
      </w:r>
      <w:proofErr w:type="spellStart"/>
      <w:r w:rsidRPr="00EF606C">
        <w:t>gian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số</w:t>
      </w:r>
      <w:proofErr w:type="spellEnd"/>
      <w:r w:rsidRPr="00EF606C">
        <w:t xml:space="preserve"> </w:t>
      </w:r>
      <w:proofErr w:type="spellStart"/>
      <w:r w:rsidRPr="00EF606C">
        <w:t>điểm</w:t>
      </w:r>
      <w:proofErr w:type="spellEnd"/>
      <w:r w:rsidRPr="00EF606C">
        <w:t xml:space="preserve"> </w:t>
      </w:r>
      <w:proofErr w:type="spellStart"/>
      <w:r w:rsidRPr="00EF606C">
        <w:t>nhằm</w:t>
      </w:r>
      <w:proofErr w:type="spellEnd"/>
      <w:r w:rsidRPr="00EF606C">
        <w:t xml:space="preserve"> </w:t>
      </w:r>
      <w:proofErr w:type="spellStart"/>
      <w:r w:rsidRPr="00EF606C">
        <w:t>kiểm</w:t>
      </w:r>
      <w:proofErr w:type="spellEnd"/>
      <w:r w:rsidRPr="00EF606C">
        <w:t xml:space="preserve"> </w:t>
      </w:r>
      <w:proofErr w:type="spellStart"/>
      <w:r w:rsidRPr="00EF606C">
        <w:t>soát</w:t>
      </w:r>
      <w:proofErr w:type="spellEnd"/>
      <w:r w:rsidRPr="00EF606C">
        <w:t xml:space="preserve"> </w:t>
      </w:r>
      <w:proofErr w:type="spellStart"/>
      <w:r w:rsidRPr="00EF606C">
        <w:t>bộ</w:t>
      </w:r>
      <w:proofErr w:type="spellEnd"/>
      <w:r w:rsidRPr="00EF606C">
        <w:t xml:space="preserve"> </w:t>
      </w:r>
      <w:proofErr w:type="spellStart"/>
      <w:r w:rsidRPr="00EF606C">
        <w:t>nhớ</w:t>
      </w:r>
      <w:proofErr w:type="spellEnd"/>
      <w:r w:rsidRPr="00EF606C">
        <w:t xml:space="preserve">. Khi track </w:t>
      </w:r>
      <w:proofErr w:type="spellStart"/>
      <w:r w:rsidRPr="00EF606C">
        <w:t>mất</w:t>
      </w:r>
      <w:proofErr w:type="spellEnd"/>
      <w:r w:rsidRPr="00EF606C">
        <w:t xml:space="preserve"> </w:t>
      </w:r>
      <w:proofErr w:type="spellStart"/>
      <w:r w:rsidRPr="00EF606C">
        <w:t>dấu</w:t>
      </w:r>
      <w:proofErr w:type="spellEnd"/>
      <w:r w:rsidRPr="00EF606C">
        <w:t xml:space="preserve"> </w:t>
      </w:r>
      <w:proofErr w:type="spellStart"/>
      <w:r w:rsidRPr="00EF606C">
        <w:t>quá</w:t>
      </w:r>
      <w:proofErr w:type="spellEnd"/>
      <w:r w:rsidRPr="00EF606C">
        <w:t xml:space="preserve"> </w:t>
      </w:r>
      <w:proofErr w:type="spellStart"/>
      <w:r w:rsidRPr="00EF606C">
        <w:t>khoảng</w:t>
      </w:r>
      <w:proofErr w:type="spellEnd"/>
      <w:r w:rsidRPr="00EF606C">
        <w:t xml:space="preserve"> </w:t>
      </w:r>
      <w:proofErr w:type="spellStart"/>
      <w:r w:rsidRPr="00EF606C">
        <w:t>thời</w:t>
      </w:r>
      <w:proofErr w:type="spellEnd"/>
      <w:r w:rsidRPr="00EF606C">
        <w:t xml:space="preserve"> </w:t>
      </w:r>
      <w:proofErr w:type="spellStart"/>
      <w:r w:rsidRPr="00EF606C">
        <w:t>gian</w:t>
      </w:r>
      <w:proofErr w:type="spellEnd"/>
      <w:r w:rsidRPr="00EF606C">
        <w:t xml:space="preserve"> </w:t>
      </w:r>
      <w:proofErr w:type="spellStart"/>
      <w:r w:rsidRPr="00EF606C">
        <w:t>cho</w:t>
      </w:r>
      <w:proofErr w:type="spellEnd"/>
      <w:r w:rsidRPr="00EF606C">
        <w:t xml:space="preserve"> </w:t>
      </w:r>
      <w:proofErr w:type="spellStart"/>
      <w:r w:rsidRPr="00EF606C">
        <w:t>phép</w:t>
      </w:r>
      <w:proofErr w:type="spellEnd"/>
      <w:r w:rsidRPr="00EF606C">
        <w:t xml:space="preserve">, </w:t>
      </w:r>
      <w:proofErr w:type="spellStart"/>
      <w:r w:rsidRPr="00EF606C">
        <w:t>hệ</w:t>
      </w:r>
      <w:proofErr w:type="spellEnd"/>
      <w:r w:rsidRPr="00EF606C">
        <w:t xml:space="preserve"> </w:t>
      </w:r>
      <w:proofErr w:type="spellStart"/>
      <w:r w:rsidRPr="00EF606C">
        <w:t>thống</w:t>
      </w:r>
      <w:proofErr w:type="spellEnd"/>
      <w:r w:rsidRPr="00EF606C">
        <w:t xml:space="preserve"> </w:t>
      </w:r>
      <w:proofErr w:type="spellStart"/>
      <w:r w:rsidRPr="00EF606C">
        <w:t>đánh</w:t>
      </w:r>
      <w:proofErr w:type="spellEnd"/>
      <w:r w:rsidRPr="00EF606C">
        <w:t xml:space="preserve"> </w:t>
      </w:r>
      <w:proofErr w:type="spellStart"/>
      <w:r w:rsidRPr="00EF606C">
        <w:t>dấu</w:t>
      </w:r>
      <w:proofErr w:type="spellEnd"/>
      <w:r w:rsidRPr="00EF606C">
        <w:t xml:space="preserve"> </w:t>
      </w:r>
      <w:proofErr w:type="spellStart"/>
      <w:r w:rsidRPr="00EF606C">
        <w:t>điểm</w:t>
      </w:r>
      <w:proofErr w:type="spellEnd"/>
      <w:r w:rsidRPr="00EF606C">
        <w:t xml:space="preserve"> </w:t>
      </w:r>
      <w:proofErr w:type="spellStart"/>
      <w:r w:rsidRPr="00EF606C">
        <w:t>thiếu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tránh</w:t>
      </w:r>
      <w:proofErr w:type="spellEnd"/>
      <w:r w:rsidRPr="00EF606C">
        <w:t xml:space="preserve"> </w:t>
      </w:r>
      <w:proofErr w:type="spellStart"/>
      <w:r w:rsidRPr="00EF606C">
        <w:t>nối</w:t>
      </w:r>
      <w:proofErr w:type="spellEnd"/>
      <w:r w:rsidRPr="00EF606C">
        <w:t xml:space="preserve"> </w:t>
      </w:r>
      <w:proofErr w:type="spellStart"/>
      <w:r w:rsidRPr="00EF606C">
        <w:t>liên</w:t>
      </w:r>
      <w:proofErr w:type="spellEnd"/>
      <w:r w:rsidRPr="00EF606C">
        <w:t xml:space="preserve"> </w:t>
      </w:r>
      <w:proofErr w:type="spellStart"/>
      <w:r w:rsidRPr="00EF606C">
        <w:t>tục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đoạn</w:t>
      </w:r>
      <w:proofErr w:type="spellEnd"/>
      <w:r w:rsidRPr="00EF606C">
        <w:t xml:space="preserve"> </w:t>
      </w:r>
      <w:proofErr w:type="spellStart"/>
      <w:r w:rsidRPr="00EF606C">
        <w:t>quỹ</w:t>
      </w:r>
      <w:proofErr w:type="spellEnd"/>
      <w:r w:rsidRPr="00EF606C">
        <w:t xml:space="preserve"> </w:t>
      </w:r>
      <w:proofErr w:type="spellStart"/>
      <w:r w:rsidRPr="00EF606C">
        <w:t>đạo</w:t>
      </w:r>
      <w:proofErr w:type="spellEnd"/>
      <w:r w:rsidRPr="00EF606C">
        <w:t xml:space="preserve"> </w:t>
      </w:r>
      <w:proofErr w:type="spellStart"/>
      <w:r w:rsidRPr="00EF606C">
        <w:t>cách</w:t>
      </w:r>
      <w:proofErr w:type="spellEnd"/>
      <w:r w:rsidRPr="00EF606C">
        <w:t xml:space="preserve"> </w:t>
      </w:r>
      <w:proofErr w:type="spellStart"/>
      <w:r w:rsidRPr="00EF606C">
        <w:t>nhau</w:t>
      </w:r>
      <w:proofErr w:type="spellEnd"/>
      <w:r w:rsidRPr="00EF606C">
        <w:t xml:space="preserve"> </w:t>
      </w:r>
      <w:proofErr w:type="spellStart"/>
      <w:r w:rsidRPr="00EF606C">
        <w:t>quá</w:t>
      </w:r>
      <w:proofErr w:type="spellEnd"/>
      <w:r w:rsidRPr="00EF606C">
        <w:t xml:space="preserve"> xa. </w:t>
      </w:r>
      <w:proofErr w:type="spellStart"/>
      <w:r w:rsidRPr="00EF606C">
        <w:t>Cách</w:t>
      </w:r>
      <w:proofErr w:type="spellEnd"/>
      <w:r w:rsidRPr="00EF606C">
        <w:t xml:space="preserve"> </w:t>
      </w:r>
      <w:proofErr w:type="spellStart"/>
      <w:r w:rsidRPr="00EF606C">
        <w:t>xử</w:t>
      </w:r>
      <w:proofErr w:type="spellEnd"/>
      <w:r w:rsidRPr="00EF606C">
        <w:t xml:space="preserve"> </w:t>
      </w:r>
      <w:proofErr w:type="spellStart"/>
      <w:r w:rsidRPr="00EF606C">
        <w:t>lý</w:t>
      </w:r>
      <w:proofErr w:type="spellEnd"/>
      <w:r w:rsidRPr="00EF606C">
        <w:t xml:space="preserve"> </w:t>
      </w:r>
      <w:proofErr w:type="spellStart"/>
      <w:r w:rsidRPr="00EF606C">
        <w:t>này</w:t>
      </w:r>
      <w:proofErr w:type="spellEnd"/>
      <w:r w:rsidRPr="00EF606C">
        <w:t xml:space="preserve"> </w:t>
      </w:r>
      <w:proofErr w:type="spellStart"/>
      <w:r w:rsidRPr="00EF606C">
        <w:t>giúp</w:t>
      </w:r>
      <w:proofErr w:type="spellEnd"/>
      <w:r w:rsidRPr="00EF606C">
        <w:t xml:space="preserve"> </w:t>
      </w:r>
      <w:proofErr w:type="spellStart"/>
      <w:r w:rsidRPr="00EF606C">
        <w:t>hạn</w:t>
      </w:r>
      <w:proofErr w:type="spellEnd"/>
      <w:r w:rsidRPr="00EF606C">
        <w:t xml:space="preserve"> </w:t>
      </w:r>
      <w:proofErr w:type="spellStart"/>
      <w:r w:rsidRPr="00EF606C">
        <w:t>chế</w:t>
      </w:r>
      <w:proofErr w:type="spellEnd"/>
      <w:r w:rsidRPr="00EF606C">
        <w:t xml:space="preserve"> </w:t>
      </w:r>
      <w:proofErr w:type="spellStart"/>
      <w:r w:rsidRPr="00EF606C">
        <w:t>việc</w:t>
      </w:r>
      <w:proofErr w:type="spellEnd"/>
      <w:r w:rsidRPr="00EF606C">
        <w:t xml:space="preserve"> </w:t>
      </w:r>
      <w:proofErr w:type="spellStart"/>
      <w:r w:rsidRPr="00EF606C">
        <w:t>tạo</w:t>
      </w:r>
      <w:proofErr w:type="spellEnd"/>
      <w:r w:rsidRPr="00EF606C">
        <w:t xml:space="preserve"> </w:t>
      </w:r>
      <w:proofErr w:type="spellStart"/>
      <w:r w:rsidRPr="00EF606C">
        <w:t>ra</w:t>
      </w:r>
      <w:proofErr w:type="spellEnd"/>
      <w:r w:rsidRPr="00EF606C">
        <w:t xml:space="preserve"> </w:t>
      </w:r>
      <w:proofErr w:type="spellStart"/>
      <w:r w:rsidRPr="00EF606C">
        <w:t>quỹ</w:t>
      </w:r>
      <w:proofErr w:type="spellEnd"/>
      <w:r w:rsidRPr="00EF606C">
        <w:t xml:space="preserve"> </w:t>
      </w:r>
      <w:proofErr w:type="spellStart"/>
      <w:r w:rsidRPr="00EF606C">
        <w:t>đạo</w:t>
      </w:r>
      <w:proofErr w:type="spellEnd"/>
      <w:r w:rsidRPr="00EF606C">
        <w:t xml:space="preserve"> </w:t>
      </w:r>
      <w:proofErr w:type="spellStart"/>
      <w:r w:rsidRPr="00EF606C">
        <w:t>giả</w:t>
      </w:r>
      <w:proofErr w:type="spellEnd"/>
      <w:r w:rsidRPr="00EF606C">
        <w:t xml:space="preserve"> </w:t>
      </w:r>
      <w:proofErr w:type="spellStart"/>
      <w:r w:rsidRPr="00EF606C">
        <w:t>khi</w:t>
      </w:r>
      <w:proofErr w:type="spellEnd"/>
      <w:r w:rsidRPr="00EF606C">
        <w:t xml:space="preserve"> </w:t>
      </w:r>
      <w:proofErr w:type="spellStart"/>
      <w:r w:rsidRPr="00EF606C">
        <w:t>đối</w:t>
      </w:r>
      <w:proofErr w:type="spellEnd"/>
      <w:r w:rsidRPr="00EF606C">
        <w:t xml:space="preserve"> </w:t>
      </w:r>
      <w:proofErr w:type="spellStart"/>
      <w:r w:rsidRPr="00EF606C">
        <w:t>tượng</w:t>
      </w:r>
      <w:proofErr w:type="spellEnd"/>
      <w:r w:rsidRPr="00EF606C">
        <w:t xml:space="preserve"> </w:t>
      </w:r>
      <w:proofErr w:type="spellStart"/>
      <w:r w:rsidRPr="00EF606C">
        <w:t>bị</w:t>
      </w:r>
      <w:proofErr w:type="spellEnd"/>
      <w:r w:rsidRPr="00EF606C">
        <w:t xml:space="preserve"> </w:t>
      </w:r>
      <w:proofErr w:type="spellStart"/>
      <w:r w:rsidRPr="00EF606C">
        <w:t>che</w:t>
      </w:r>
      <w:proofErr w:type="spellEnd"/>
      <w:r w:rsidRPr="00EF606C">
        <w:t xml:space="preserve"> </w:t>
      </w:r>
      <w:proofErr w:type="spellStart"/>
      <w:r w:rsidRPr="00EF606C">
        <w:t>khuất</w:t>
      </w:r>
      <w:proofErr w:type="spellEnd"/>
      <w:r w:rsidRPr="00EF606C">
        <w:t xml:space="preserve"> </w:t>
      </w:r>
      <w:proofErr w:type="spellStart"/>
      <w:r w:rsidRPr="00EF606C">
        <w:t>hoặc</w:t>
      </w:r>
      <w:proofErr w:type="spellEnd"/>
      <w:r w:rsidRPr="00EF606C">
        <w:t xml:space="preserve"> </w:t>
      </w:r>
      <w:proofErr w:type="spellStart"/>
      <w:r w:rsidRPr="00EF606C">
        <w:t>mất</w:t>
      </w:r>
      <w:proofErr w:type="spellEnd"/>
      <w:r w:rsidRPr="00EF606C">
        <w:t xml:space="preserve"> </w:t>
      </w:r>
      <w:proofErr w:type="spellStart"/>
      <w:r w:rsidRPr="00EF606C">
        <w:t>theo</w:t>
      </w:r>
      <w:proofErr w:type="spellEnd"/>
      <w:r w:rsidRPr="00EF606C">
        <w:t xml:space="preserve"> </w:t>
      </w:r>
      <w:proofErr w:type="spellStart"/>
      <w:r w:rsidRPr="00EF606C">
        <w:t>dõi</w:t>
      </w:r>
      <w:proofErr w:type="spellEnd"/>
      <w:r w:rsidRPr="00EF606C">
        <w:t>.</w:t>
      </w:r>
    </w:p>
    <w:p w14:paraId="65271B0A" w14:textId="77777777" w:rsidR="00EF606C" w:rsidRPr="00EF606C" w:rsidRDefault="00EF606C" w:rsidP="00EF606C">
      <w:pPr>
        <w:rPr>
          <w:b/>
          <w:bCs/>
        </w:rPr>
      </w:pPr>
      <w:r w:rsidRPr="00EF606C">
        <w:rPr>
          <w:b/>
          <w:bCs/>
        </w:rPr>
        <w:t xml:space="preserve">2.1.8. </w:t>
      </w:r>
      <w:proofErr w:type="spellStart"/>
      <w:r w:rsidRPr="00EF606C">
        <w:rPr>
          <w:b/>
          <w:bCs/>
        </w:rPr>
        <w:t>Phân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tích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dấu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hiệu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nghi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ngờ</w:t>
      </w:r>
      <w:proofErr w:type="spellEnd"/>
      <w:r w:rsidRPr="00EF606C">
        <w:rPr>
          <w:b/>
          <w:bCs/>
        </w:rPr>
        <w:t xml:space="preserve"> tai </w:t>
      </w:r>
      <w:proofErr w:type="spellStart"/>
      <w:r w:rsidRPr="00EF606C">
        <w:rPr>
          <w:b/>
          <w:bCs/>
        </w:rPr>
        <w:t>nạn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giao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thông</w:t>
      </w:r>
      <w:proofErr w:type="spellEnd"/>
    </w:p>
    <w:p w14:paraId="28454D6A" w14:textId="77777777" w:rsidR="00EF606C" w:rsidRPr="00EF606C" w:rsidRDefault="00EF606C" w:rsidP="00EF606C">
      <w:proofErr w:type="spellStart"/>
      <w:r w:rsidRPr="00EF606C">
        <w:t>Phát</w:t>
      </w:r>
      <w:proofErr w:type="spellEnd"/>
      <w:r w:rsidRPr="00EF606C">
        <w:t xml:space="preserve"> </w:t>
      </w:r>
      <w:proofErr w:type="spellStart"/>
      <w:r w:rsidRPr="00EF606C">
        <w:t>hiện</w:t>
      </w:r>
      <w:proofErr w:type="spellEnd"/>
      <w:r w:rsidRPr="00EF606C">
        <w:t xml:space="preserve"> tai </w:t>
      </w:r>
      <w:proofErr w:type="spellStart"/>
      <w:r w:rsidRPr="00EF606C">
        <w:t>nạn</w:t>
      </w:r>
      <w:proofErr w:type="spellEnd"/>
      <w:r w:rsidRPr="00EF606C">
        <w:t xml:space="preserve"> </w:t>
      </w:r>
      <w:proofErr w:type="spellStart"/>
      <w:r w:rsidRPr="00EF606C">
        <w:t>giao</w:t>
      </w:r>
      <w:proofErr w:type="spellEnd"/>
      <w:r w:rsidRPr="00EF606C">
        <w:t xml:space="preserve"> </w:t>
      </w:r>
      <w:proofErr w:type="spellStart"/>
      <w:r w:rsidRPr="00EF606C">
        <w:t>thông</w:t>
      </w:r>
      <w:proofErr w:type="spellEnd"/>
      <w:r w:rsidRPr="00EF606C">
        <w:t xml:space="preserve"> </w:t>
      </w:r>
      <w:proofErr w:type="spellStart"/>
      <w:r w:rsidRPr="00EF606C">
        <w:t>từ</w:t>
      </w:r>
      <w:proofErr w:type="spellEnd"/>
      <w:r w:rsidRPr="00EF606C">
        <w:t xml:space="preserve"> video </w:t>
      </w:r>
      <w:proofErr w:type="spellStart"/>
      <w:r w:rsidRPr="00EF606C">
        <w:t>là</w:t>
      </w:r>
      <w:proofErr w:type="spellEnd"/>
      <w:r w:rsidRPr="00EF606C">
        <w:t xml:space="preserve"> </w:t>
      </w:r>
      <w:proofErr w:type="spellStart"/>
      <w:r w:rsidRPr="00EF606C">
        <w:t>bài</w:t>
      </w:r>
      <w:proofErr w:type="spellEnd"/>
      <w:r w:rsidRPr="00EF606C">
        <w:t xml:space="preserve"> </w:t>
      </w:r>
      <w:proofErr w:type="spellStart"/>
      <w:r w:rsidRPr="00EF606C">
        <w:t>toán</w:t>
      </w:r>
      <w:proofErr w:type="spellEnd"/>
      <w:r w:rsidRPr="00EF606C">
        <w:t xml:space="preserve"> </w:t>
      </w:r>
      <w:proofErr w:type="spellStart"/>
      <w:r w:rsidRPr="00EF606C">
        <w:t>phức</w:t>
      </w:r>
      <w:proofErr w:type="spellEnd"/>
      <w:r w:rsidRPr="00EF606C">
        <w:t xml:space="preserve"> </w:t>
      </w:r>
      <w:proofErr w:type="spellStart"/>
      <w:r w:rsidRPr="00EF606C">
        <w:t>tạp</w:t>
      </w:r>
      <w:proofErr w:type="spellEnd"/>
      <w:r w:rsidRPr="00EF606C">
        <w:t xml:space="preserve"> </w:t>
      </w:r>
      <w:proofErr w:type="spellStart"/>
      <w:r w:rsidRPr="00EF606C">
        <w:t>vì</w:t>
      </w:r>
      <w:proofErr w:type="spellEnd"/>
      <w:r w:rsidRPr="00EF606C">
        <w:t xml:space="preserve"> tai </w:t>
      </w:r>
      <w:proofErr w:type="spellStart"/>
      <w:r w:rsidRPr="00EF606C">
        <w:t>nạn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thể</w:t>
      </w:r>
      <w:proofErr w:type="spellEnd"/>
      <w:r w:rsidRPr="00EF606C">
        <w:t xml:space="preserve"> </w:t>
      </w:r>
      <w:proofErr w:type="spellStart"/>
      <w:r w:rsidRPr="00EF606C">
        <w:t>xảy</w:t>
      </w:r>
      <w:proofErr w:type="spellEnd"/>
      <w:r w:rsidRPr="00EF606C">
        <w:t xml:space="preserve"> </w:t>
      </w:r>
      <w:proofErr w:type="spellStart"/>
      <w:r w:rsidRPr="00EF606C">
        <w:t>ra</w:t>
      </w:r>
      <w:proofErr w:type="spellEnd"/>
      <w:r w:rsidRPr="00EF606C">
        <w:t xml:space="preserve"> </w:t>
      </w:r>
      <w:proofErr w:type="spellStart"/>
      <w:r w:rsidRPr="00EF606C">
        <w:t>trong</w:t>
      </w:r>
      <w:proofErr w:type="spellEnd"/>
      <w:r w:rsidRPr="00EF606C">
        <w:t xml:space="preserve"> </w:t>
      </w:r>
      <w:proofErr w:type="spellStart"/>
      <w:r w:rsidRPr="00EF606C">
        <w:t>thời</w:t>
      </w:r>
      <w:proofErr w:type="spellEnd"/>
      <w:r w:rsidRPr="00EF606C">
        <w:t xml:space="preserve"> </w:t>
      </w:r>
      <w:proofErr w:type="spellStart"/>
      <w:r w:rsidRPr="00EF606C">
        <w:t>gian</w:t>
      </w:r>
      <w:proofErr w:type="spellEnd"/>
      <w:r w:rsidRPr="00EF606C">
        <w:t xml:space="preserve"> </w:t>
      </w:r>
      <w:proofErr w:type="spellStart"/>
      <w:r w:rsidRPr="00EF606C">
        <w:t>ngắn</w:t>
      </w:r>
      <w:proofErr w:type="spellEnd"/>
      <w:r w:rsidRPr="00EF606C">
        <w:t xml:space="preserve">, </w:t>
      </w:r>
      <w:proofErr w:type="spellStart"/>
      <w:r w:rsidRPr="00EF606C">
        <w:t>bị</w:t>
      </w:r>
      <w:proofErr w:type="spellEnd"/>
      <w:r w:rsidRPr="00EF606C">
        <w:t xml:space="preserve"> </w:t>
      </w:r>
      <w:proofErr w:type="spellStart"/>
      <w:r w:rsidRPr="00EF606C">
        <w:t>che</w:t>
      </w:r>
      <w:proofErr w:type="spellEnd"/>
      <w:r w:rsidRPr="00EF606C">
        <w:t xml:space="preserve"> </w:t>
      </w:r>
      <w:proofErr w:type="spellStart"/>
      <w:r w:rsidRPr="00EF606C">
        <w:t>khuất</w:t>
      </w:r>
      <w:proofErr w:type="spellEnd"/>
      <w:r w:rsidRPr="00EF606C">
        <w:t xml:space="preserve"> </w:t>
      </w:r>
      <w:proofErr w:type="spellStart"/>
      <w:r w:rsidRPr="00EF606C">
        <w:t>hoặc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</w:t>
      </w:r>
      <w:proofErr w:type="spellStart"/>
      <w:r w:rsidRPr="00EF606C">
        <w:t>thức</w:t>
      </w:r>
      <w:proofErr w:type="spellEnd"/>
      <w:r w:rsidRPr="00EF606C">
        <w:t xml:space="preserve"> </w:t>
      </w:r>
      <w:proofErr w:type="spellStart"/>
      <w:r w:rsidRPr="00EF606C">
        <w:t>biểu</w:t>
      </w:r>
      <w:proofErr w:type="spellEnd"/>
      <w:r w:rsidRPr="00EF606C">
        <w:t xml:space="preserve"> </w:t>
      </w:r>
      <w:proofErr w:type="spellStart"/>
      <w:r w:rsidRPr="00EF606C">
        <w:t>hiện</w:t>
      </w:r>
      <w:proofErr w:type="spellEnd"/>
      <w:r w:rsidRPr="00EF606C">
        <w:t xml:space="preserve"> </w:t>
      </w:r>
      <w:proofErr w:type="spellStart"/>
      <w:r w:rsidRPr="00EF606C">
        <w:t>khác</w:t>
      </w:r>
      <w:proofErr w:type="spellEnd"/>
      <w:r w:rsidRPr="00EF606C">
        <w:t xml:space="preserve"> </w:t>
      </w:r>
      <w:proofErr w:type="spellStart"/>
      <w:r w:rsidRPr="00EF606C">
        <w:t>nhau</w:t>
      </w:r>
      <w:proofErr w:type="spellEnd"/>
      <w:r w:rsidRPr="00EF606C">
        <w:t xml:space="preserve">. </w:t>
      </w:r>
      <w:proofErr w:type="spellStart"/>
      <w:r w:rsidRPr="00EF606C">
        <w:t>Tổng</w:t>
      </w:r>
      <w:proofErr w:type="spellEnd"/>
      <w:r w:rsidRPr="00EF606C">
        <w:t xml:space="preserve"> </w:t>
      </w:r>
      <w:proofErr w:type="spellStart"/>
      <w:r w:rsidRPr="00EF606C">
        <w:t>quan</w:t>
      </w:r>
      <w:proofErr w:type="spellEnd"/>
      <w:r w:rsidRPr="00EF606C">
        <w:t xml:space="preserve"> </w:t>
      </w:r>
      <w:proofErr w:type="spellStart"/>
      <w:r w:rsidRPr="00EF606C">
        <w:t>của</w:t>
      </w:r>
      <w:proofErr w:type="spellEnd"/>
      <w:r w:rsidRPr="00EF606C">
        <w:t xml:space="preserve"> Fang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cộng</w:t>
      </w:r>
      <w:proofErr w:type="spellEnd"/>
      <w:r w:rsidRPr="00EF606C">
        <w:t xml:space="preserve"> </w:t>
      </w:r>
      <w:proofErr w:type="spellStart"/>
      <w:r w:rsidRPr="00EF606C">
        <w:t>sự</w:t>
      </w:r>
      <w:proofErr w:type="spellEnd"/>
      <w:r w:rsidRPr="00EF606C">
        <w:t xml:space="preserve"> </w:t>
      </w:r>
      <w:proofErr w:type="spellStart"/>
      <w:r w:rsidRPr="00EF606C">
        <w:t>về</w:t>
      </w:r>
      <w:proofErr w:type="spellEnd"/>
      <w:r w:rsidRPr="00EF606C">
        <w:t xml:space="preserve"> </w:t>
      </w:r>
      <w:proofErr w:type="spellStart"/>
      <w:r w:rsidRPr="00EF606C">
        <w:t>phát</w:t>
      </w:r>
      <w:proofErr w:type="spellEnd"/>
      <w:r w:rsidRPr="00EF606C">
        <w:t xml:space="preserve"> </w:t>
      </w:r>
      <w:proofErr w:type="spellStart"/>
      <w:r w:rsidRPr="00EF606C">
        <w:t>hiện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dự</w:t>
      </w:r>
      <w:proofErr w:type="spellEnd"/>
      <w:r w:rsidRPr="00EF606C">
        <w:t xml:space="preserve"> </w:t>
      </w:r>
      <w:proofErr w:type="spellStart"/>
      <w:r w:rsidRPr="00EF606C">
        <w:t>báo</w:t>
      </w:r>
      <w:proofErr w:type="spellEnd"/>
      <w:r w:rsidRPr="00EF606C">
        <w:t xml:space="preserve"> tai </w:t>
      </w:r>
      <w:proofErr w:type="spellStart"/>
      <w:r w:rsidRPr="00EF606C">
        <w:t>nạn</w:t>
      </w:r>
      <w:proofErr w:type="spellEnd"/>
      <w:r w:rsidRPr="00EF606C">
        <w:t xml:space="preserve"> </w:t>
      </w:r>
      <w:proofErr w:type="spellStart"/>
      <w:r w:rsidRPr="00EF606C">
        <w:t>dựa</w:t>
      </w:r>
      <w:proofErr w:type="spellEnd"/>
      <w:r w:rsidRPr="00EF606C">
        <w:t xml:space="preserve"> </w:t>
      </w:r>
      <w:proofErr w:type="spellStart"/>
      <w:r w:rsidRPr="00EF606C">
        <w:t>trên</w:t>
      </w:r>
      <w:proofErr w:type="spellEnd"/>
      <w:r w:rsidRPr="00EF606C">
        <w:t xml:space="preserve"> </w:t>
      </w:r>
      <w:proofErr w:type="spellStart"/>
      <w:r w:rsidRPr="00EF606C">
        <w:t>thị</w:t>
      </w:r>
      <w:proofErr w:type="spellEnd"/>
      <w:r w:rsidRPr="00EF606C">
        <w:t xml:space="preserve"> </w:t>
      </w:r>
      <w:proofErr w:type="spellStart"/>
      <w:r w:rsidRPr="00EF606C">
        <w:t>giác</w:t>
      </w:r>
      <w:proofErr w:type="spellEnd"/>
      <w:r w:rsidRPr="00EF606C">
        <w:t xml:space="preserve"> </w:t>
      </w:r>
      <w:proofErr w:type="spellStart"/>
      <w:r w:rsidRPr="00EF606C">
        <w:t>máy</w:t>
      </w:r>
      <w:proofErr w:type="spellEnd"/>
      <w:r w:rsidRPr="00EF606C">
        <w:t xml:space="preserve"> </w:t>
      </w:r>
      <w:proofErr w:type="spellStart"/>
      <w:r w:rsidRPr="00EF606C">
        <w:t>tính</w:t>
      </w:r>
      <w:proofErr w:type="spellEnd"/>
      <w:r w:rsidRPr="00EF606C">
        <w:t xml:space="preserve"> </w:t>
      </w:r>
      <w:proofErr w:type="spellStart"/>
      <w:r w:rsidRPr="00EF606C">
        <w:t>chỉ</w:t>
      </w:r>
      <w:proofErr w:type="spellEnd"/>
      <w:r w:rsidRPr="00EF606C">
        <w:t xml:space="preserve"> </w:t>
      </w:r>
      <w:proofErr w:type="spellStart"/>
      <w:r w:rsidRPr="00EF606C">
        <w:t>ra</w:t>
      </w:r>
      <w:proofErr w:type="spellEnd"/>
      <w:r w:rsidRPr="00EF606C">
        <w:t xml:space="preserve"> </w:t>
      </w:r>
      <w:proofErr w:type="spellStart"/>
      <w:r w:rsidRPr="00EF606C">
        <w:lastRenderedPageBreak/>
        <w:t>rằng</w:t>
      </w:r>
      <w:proofErr w:type="spellEnd"/>
      <w:r w:rsidRPr="00EF606C">
        <w:t xml:space="preserve"> </w:t>
      </w:r>
      <w:proofErr w:type="spellStart"/>
      <w:r w:rsidRPr="00EF606C">
        <w:t>dữ</w:t>
      </w:r>
      <w:proofErr w:type="spellEnd"/>
      <w:r w:rsidRPr="00EF606C">
        <w:t xml:space="preserve"> </w:t>
      </w:r>
      <w:proofErr w:type="spellStart"/>
      <w:r w:rsidRPr="00EF606C">
        <w:t>liệu</w:t>
      </w:r>
      <w:proofErr w:type="spellEnd"/>
      <w:r w:rsidRPr="00EF606C">
        <w:t xml:space="preserve"> tai </w:t>
      </w:r>
      <w:proofErr w:type="spellStart"/>
      <w:r w:rsidRPr="00EF606C">
        <w:t>nạn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tính</w:t>
      </w:r>
      <w:proofErr w:type="spellEnd"/>
      <w:r w:rsidRPr="00EF606C">
        <w:t xml:space="preserve"> </w:t>
      </w:r>
      <w:proofErr w:type="spellStart"/>
      <w:r w:rsidRPr="00EF606C">
        <w:t>động</w:t>
      </w:r>
      <w:proofErr w:type="spellEnd"/>
      <w:r w:rsidRPr="00EF606C">
        <w:t xml:space="preserve">, </w:t>
      </w:r>
      <w:proofErr w:type="spellStart"/>
      <w:r w:rsidRPr="00EF606C">
        <w:t>không</w:t>
      </w:r>
      <w:proofErr w:type="spellEnd"/>
      <w:r w:rsidRPr="00EF606C">
        <w:t xml:space="preserve"> </w:t>
      </w:r>
      <w:proofErr w:type="spellStart"/>
      <w:r w:rsidRPr="00EF606C">
        <w:t>cân</w:t>
      </w:r>
      <w:proofErr w:type="spellEnd"/>
      <w:r w:rsidRPr="00EF606C">
        <w:t xml:space="preserve"> </w:t>
      </w:r>
      <w:proofErr w:type="spellStart"/>
      <w:r w:rsidRPr="00EF606C">
        <w:t>bằng</w:t>
      </w:r>
      <w:proofErr w:type="spellEnd"/>
      <w:r w:rsidRPr="00EF606C">
        <w:t xml:space="preserve">, </w:t>
      </w:r>
      <w:proofErr w:type="spellStart"/>
      <w:r w:rsidRPr="00EF606C">
        <w:t>nhiều</w:t>
      </w:r>
      <w:proofErr w:type="spellEnd"/>
      <w:r w:rsidRPr="00EF606C">
        <w:t xml:space="preserve"> </w:t>
      </w:r>
      <w:proofErr w:type="spellStart"/>
      <w:r w:rsidRPr="00EF606C">
        <w:t>bất</w:t>
      </w:r>
      <w:proofErr w:type="spellEnd"/>
      <w:r w:rsidRPr="00EF606C">
        <w:t xml:space="preserve"> </w:t>
      </w:r>
      <w:proofErr w:type="spellStart"/>
      <w:r w:rsidRPr="00EF606C">
        <w:t>định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thể</w:t>
      </w:r>
      <w:proofErr w:type="spellEnd"/>
      <w:r w:rsidRPr="00EF606C">
        <w:t xml:space="preserve"> </w:t>
      </w:r>
      <w:proofErr w:type="spellStart"/>
      <w:r w:rsidRPr="00EF606C">
        <w:t>khác</w:t>
      </w:r>
      <w:proofErr w:type="spellEnd"/>
      <w:r w:rsidRPr="00EF606C">
        <w:t xml:space="preserve"> </w:t>
      </w:r>
      <w:proofErr w:type="spellStart"/>
      <w:r w:rsidRPr="00EF606C">
        <w:t>biệt</w:t>
      </w:r>
      <w:proofErr w:type="spellEnd"/>
      <w:r w:rsidRPr="00EF606C">
        <w:t xml:space="preserve"> </w:t>
      </w:r>
      <w:proofErr w:type="spellStart"/>
      <w:r w:rsidRPr="00EF606C">
        <w:t>đáng</w:t>
      </w:r>
      <w:proofErr w:type="spellEnd"/>
      <w:r w:rsidRPr="00EF606C">
        <w:t xml:space="preserve"> </w:t>
      </w:r>
      <w:proofErr w:type="spellStart"/>
      <w:r w:rsidRPr="00EF606C">
        <w:t>kể</w:t>
      </w:r>
      <w:proofErr w:type="spellEnd"/>
      <w:r w:rsidRPr="00EF606C">
        <w:t xml:space="preserve"> so </w:t>
      </w:r>
      <w:proofErr w:type="spellStart"/>
      <w:r w:rsidRPr="00EF606C">
        <w:t>với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tình</w:t>
      </w:r>
      <w:proofErr w:type="spellEnd"/>
      <w:r w:rsidRPr="00EF606C">
        <w:t xml:space="preserve"> </w:t>
      </w:r>
      <w:proofErr w:type="spellStart"/>
      <w:r w:rsidRPr="00EF606C">
        <w:t>huống</w:t>
      </w:r>
      <w:proofErr w:type="spellEnd"/>
      <w:r w:rsidRPr="00EF606C">
        <w:t xml:space="preserve"> </w:t>
      </w:r>
      <w:proofErr w:type="spellStart"/>
      <w:r w:rsidRPr="00EF606C">
        <w:t>thường</w:t>
      </w:r>
      <w:proofErr w:type="spellEnd"/>
      <w:r w:rsidRPr="00EF606C">
        <w:t xml:space="preserve"> </w:t>
      </w:r>
      <w:proofErr w:type="spellStart"/>
      <w:r w:rsidRPr="00EF606C">
        <w:t>gặp</w:t>
      </w:r>
      <w:proofErr w:type="spellEnd"/>
      <w:r w:rsidRPr="00EF606C">
        <w:t xml:space="preserve"> [3].</w:t>
      </w:r>
    </w:p>
    <w:p w14:paraId="05B79BE0" w14:textId="77777777" w:rsidR="00EF606C" w:rsidRPr="00EF606C" w:rsidRDefault="00EF606C" w:rsidP="00EF606C">
      <w:proofErr w:type="spellStart"/>
      <w:r w:rsidRPr="00EF606C">
        <w:t>Về</w:t>
      </w:r>
      <w:proofErr w:type="spellEnd"/>
      <w:r w:rsidRPr="00EF606C">
        <w:t xml:space="preserve"> </w:t>
      </w:r>
      <w:proofErr w:type="spellStart"/>
      <w:r w:rsidRPr="00EF606C">
        <w:t>mặt</w:t>
      </w:r>
      <w:proofErr w:type="spellEnd"/>
      <w:r w:rsidRPr="00EF606C">
        <w:t xml:space="preserve"> </w:t>
      </w:r>
      <w:proofErr w:type="spellStart"/>
      <w:r w:rsidRPr="00EF606C">
        <w:t>kỹ</w:t>
      </w:r>
      <w:proofErr w:type="spellEnd"/>
      <w:r w:rsidRPr="00EF606C">
        <w:t xml:space="preserve"> </w:t>
      </w:r>
      <w:proofErr w:type="spellStart"/>
      <w:r w:rsidRPr="00EF606C">
        <w:t>thuật</w:t>
      </w:r>
      <w:proofErr w:type="spellEnd"/>
      <w:r w:rsidRPr="00EF606C">
        <w:t xml:space="preserve">, </w:t>
      </w:r>
      <w:proofErr w:type="spellStart"/>
      <w:r w:rsidRPr="00EF606C">
        <w:t>cần</w:t>
      </w:r>
      <w:proofErr w:type="spellEnd"/>
      <w:r w:rsidRPr="00EF606C">
        <w:t xml:space="preserve"> </w:t>
      </w:r>
      <w:proofErr w:type="spellStart"/>
      <w:r w:rsidRPr="00EF606C">
        <w:t>phân</w:t>
      </w:r>
      <w:proofErr w:type="spellEnd"/>
      <w:r w:rsidRPr="00EF606C">
        <w:t xml:space="preserve"> </w:t>
      </w:r>
      <w:proofErr w:type="spellStart"/>
      <w:r w:rsidRPr="00EF606C">
        <w:t>biệt</w:t>
      </w:r>
      <w:proofErr w:type="spellEnd"/>
      <w:r w:rsidRPr="00EF606C">
        <w:t xml:space="preserve"> </w:t>
      </w:r>
      <w:proofErr w:type="spellStart"/>
      <w:r w:rsidRPr="00EF606C">
        <w:t>ba</w:t>
      </w:r>
      <w:proofErr w:type="spellEnd"/>
      <w:r w:rsidRPr="00EF606C">
        <w:t xml:space="preserve"> </w:t>
      </w:r>
      <w:proofErr w:type="spellStart"/>
      <w:r w:rsidRPr="00EF606C">
        <w:t>khái</w:t>
      </w:r>
      <w:proofErr w:type="spellEnd"/>
      <w:r w:rsidRPr="00EF606C">
        <w:t xml:space="preserve"> </w:t>
      </w:r>
      <w:proofErr w:type="spellStart"/>
      <w:r w:rsidRPr="00EF606C">
        <w:t>niệm</w:t>
      </w:r>
      <w:proofErr w:type="spellEnd"/>
      <w:r w:rsidRPr="00EF606C">
        <w:t>:</w:t>
      </w:r>
    </w:p>
    <w:p w14:paraId="6FE394F9" w14:textId="77777777" w:rsidR="00EF606C" w:rsidRPr="00EF606C" w:rsidRDefault="00EF606C" w:rsidP="000B6BE3">
      <w:pPr>
        <w:pStyle w:val="ListParagraph"/>
        <w:numPr>
          <w:ilvl w:val="0"/>
          <w:numId w:val="16"/>
        </w:numPr>
        <w:spacing w:after="160" w:line="278" w:lineRule="auto"/>
        <w:jc w:val="both"/>
      </w:pPr>
      <w:proofErr w:type="spellStart"/>
      <w:r w:rsidRPr="000B6BE3">
        <w:t>Phát</w:t>
      </w:r>
      <w:proofErr w:type="spellEnd"/>
      <w:r w:rsidRPr="000B6BE3">
        <w:t xml:space="preserve"> </w:t>
      </w:r>
      <w:proofErr w:type="spellStart"/>
      <w:r w:rsidRPr="000B6BE3">
        <w:t>hiện</w:t>
      </w:r>
      <w:proofErr w:type="spellEnd"/>
      <w:r w:rsidRPr="000B6BE3">
        <w:t xml:space="preserve"> </w:t>
      </w:r>
      <w:proofErr w:type="spellStart"/>
      <w:r w:rsidRPr="000B6BE3">
        <w:t>đối</w:t>
      </w:r>
      <w:proofErr w:type="spellEnd"/>
      <w:r w:rsidRPr="000B6BE3">
        <w:t xml:space="preserve"> </w:t>
      </w:r>
      <w:proofErr w:type="spellStart"/>
      <w:r w:rsidRPr="000B6BE3">
        <w:t>tượng</w:t>
      </w:r>
      <w:proofErr w:type="spellEnd"/>
      <w:r w:rsidRPr="000B6BE3">
        <w:t>:</w:t>
      </w:r>
      <w:r w:rsidRPr="00EF606C">
        <w:t xml:space="preserve"> </w:t>
      </w:r>
      <w:proofErr w:type="spellStart"/>
      <w:r w:rsidRPr="00EF606C">
        <w:t>xác</w:t>
      </w:r>
      <w:proofErr w:type="spellEnd"/>
      <w:r w:rsidRPr="00EF606C">
        <w:t xml:space="preserve"> </w:t>
      </w:r>
      <w:proofErr w:type="spellStart"/>
      <w:r w:rsidRPr="00EF606C">
        <w:t>định</w:t>
      </w:r>
      <w:proofErr w:type="spellEnd"/>
      <w:r w:rsidRPr="00EF606C">
        <w:t xml:space="preserve"> </w:t>
      </w:r>
      <w:proofErr w:type="spellStart"/>
      <w:r w:rsidRPr="00EF606C">
        <w:t>vị</w:t>
      </w:r>
      <w:proofErr w:type="spellEnd"/>
      <w:r w:rsidRPr="00EF606C">
        <w:t xml:space="preserve"> </w:t>
      </w:r>
      <w:proofErr w:type="spellStart"/>
      <w:r w:rsidRPr="00EF606C">
        <w:t>trí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lớp</w:t>
      </w:r>
      <w:proofErr w:type="spellEnd"/>
      <w:r w:rsidRPr="00EF606C">
        <w:t xml:space="preserve"> </w:t>
      </w:r>
      <w:proofErr w:type="spellStart"/>
      <w:r w:rsidRPr="00EF606C">
        <w:t>của</w:t>
      </w:r>
      <w:proofErr w:type="spellEnd"/>
      <w:r w:rsidRPr="00EF606C">
        <w:t xml:space="preserve"> </w:t>
      </w:r>
      <w:proofErr w:type="spellStart"/>
      <w:r w:rsidRPr="00EF606C">
        <w:t>phương</w:t>
      </w:r>
      <w:proofErr w:type="spellEnd"/>
      <w:r w:rsidRPr="00EF606C">
        <w:t xml:space="preserve"> </w:t>
      </w:r>
      <w:proofErr w:type="spellStart"/>
      <w:r w:rsidRPr="00EF606C">
        <w:t>tiện</w:t>
      </w:r>
      <w:proofErr w:type="spellEnd"/>
      <w:r w:rsidRPr="00EF606C">
        <w:t xml:space="preserve"> </w:t>
      </w:r>
      <w:proofErr w:type="spellStart"/>
      <w:r w:rsidRPr="00EF606C">
        <w:t>trong</w:t>
      </w:r>
      <w:proofErr w:type="spellEnd"/>
      <w:r w:rsidRPr="00EF606C">
        <w:t xml:space="preserve"> </w:t>
      </w:r>
      <w:proofErr w:type="spellStart"/>
      <w:r w:rsidRPr="00EF606C">
        <w:t>một</w:t>
      </w:r>
      <w:proofErr w:type="spellEnd"/>
      <w:r w:rsidRPr="00EF606C">
        <w:t xml:space="preserve"> </w:t>
      </w:r>
      <w:proofErr w:type="spellStart"/>
      <w:r w:rsidRPr="00EF606C">
        <w:t>khung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>.</w:t>
      </w:r>
    </w:p>
    <w:p w14:paraId="08D701EE" w14:textId="77777777" w:rsidR="00EF606C" w:rsidRPr="00EF606C" w:rsidRDefault="00EF606C" w:rsidP="000B6BE3">
      <w:pPr>
        <w:pStyle w:val="ListParagraph"/>
        <w:numPr>
          <w:ilvl w:val="0"/>
          <w:numId w:val="16"/>
        </w:numPr>
        <w:spacing w:after="160" w:line="278" w:lineRule="auto"/>
        <w:jc w:val="both"/>
      </w:pPr>
      <w:proofErr w:type="spellStart"/>
      <w:r w:rsidRPr="000B6BE3">
        <w:t>Phát</w:t>
      </w:r>
      <w:proofErr w:type="spellEnd"/>
      <w:r w:rsidRPr="000B6BE3">
        <w:t xml:space="preserve"> </w:t>
      </w:r>
      <w:proofErr w:type="spellStart"/>
      <w:r w:rsidRPr="000B6BE3">
        <w:t>hiện</w:t>
      </w:r>
      <w:proofErr w:type="spellEnd"/>
      <w:r w:rsidRPr="000B6BE3">
        <w:t xml:space="preserve"> </w:t>
      </w:r>
      <w:proofErr w:type="spellStart"/>
      <w:r w:rsidRPr="000B6BE3">
        <w:t>tình</w:t>
      </w:r>
      <w:proofErr w:type="spellEnd"/>
      <w:r w:rsidRPr="000B6BE3">
        <w:t xml:space="preserve"> </w:t>
      </w:r>
      <w:proofErr w:type="spellStart"/>
      <w:r w:rsidRPr="000B6BE3">
        <w:t>huống</w:t>
      </w:r>
      <w:proofErr w:type="spellEnd"/>
      <w:r w:rsidRPr="000B6BE3">
        <w:t xml:space="preserve"> </w:t>
      </w:r>
      <w:proofErr w:type="spellStart"/>
      <w:r w:rsidRPr="000B6BE3">
        <w:t>nghi</w:t>
      </w:r>
      <w:proofErr w:type="spellEnd"/>
      <w:r w:rsidRPr="000B6BE3">
        <w:t xml:space="preserve"> </w:t>
      </w:r>
      <w:proofErr w:type="spellStart"/>
      <w:r w:rsidRPr="000B6BE3">
        <w:t>ngờ</w:t>
      </w:r>
      <w:proofErr w:type="spellEnd"/>
      <w:r w:rsidRPr="000B6BE3">
        <w:t>:</w:t>
      </w:r>
      <w:r w:rsidRPr="00EF606C">
        <w:t xml:space="preserve"> </w:t>
      </w:r>
      <w:proofErr w:type="spellStart"/>
      <w:r w:rsidRPr="00EF606C">
        <w:t>xác</w:t>
      </w:r>
      <w:proofErr w:type="spellEnd"/>
      <w:r w:rsidRPr="00EF606C">
        <w:t xml:space="preserve"> </w:t>
      </w:r>
      <w:proofErr w:type="spellStart"/>
      <w:r w:rsidRPr="00EF606C">
        <w:t>định</w:t>
      </w:r>
      <w:proofErr w:type="spellEnd"/>
      <w:r w:rsidRPr="00EF606C">
        <w:t xml:space="preserve"> </w:t>
      </w:r>
      <w:proofErr w:type="spellStart"/>
      <w:r w:rsidRPr="00EF606C">
        <w:t>một</w:t>
      </w:r>
      <w:proofErr w:type="spellEnd"/>
      <w:r w:rsidRPr="00EF606C">
        <w:t xml:space="preserve"> </w:t>
      </w:r>
      <w:proofErr w:type="spellStart"/>
      <w:r w:rsidRPr="00EF606C">
        <w:t>chuỗi</w:t>
      </w:r>
      <w:proofErr w:type="spellEnd"/>
      <w:r w:rsidRPr="00EF606C">
        <w:t xml:space="preserve"> </w:t>
      </w:r>
      <w:proofErr w:type="spellStart"/>
      <w:r w:rsidRPr="00EF606C">
        <w:t>quan</w:t>
      </w:r>
      <w:proofErr w:type="spellEnd"/>
      <w:r w:rsidRPr="00EF606C">
        <w:t xml:space="preserve"> </w:t>
      </w:r>
      <w:proofErr w:type="spellStart"/>
      <w:r w:rsidRPr="00EF606C">
        <w:t>sát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dấu</w:t>
      </w:r>
      <w:proofErr w:type="spellEnd"/>
      <w:r w:rsidRPr="00EF606C">
        <w:t xml:space="preserve"> </w:t>
      </w:r>
      <w:proofErr w:type="spellStart"/>
      <w:r w:rsidRPr="00EF606C">
        <w:t>hiệu</w:t>
      </w:r>
      <w:proofErr w:type="spellEnd"/>
      <w:r w:rsidRPr="00EF606C">
        <w:t xml:space="preserve"> </w:t>
      </w:r>
      <w:proofErr w:type="spellStart"/>
      <w:r w:rsidRPr="00EF606C">
        <w:t>bất</w:t>
      </w:r>
      <w:proofErr w:type="spellEnd"/>
      <w:r w:rsidRPr="00EF606C">
        <w:t xml:space="preserve"> </w:t>
      </w:r>
      <w:proofErr w:type="spellStart"/>
      <w:r w:rsidRPr="00EF606C">
        <w:t>thường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cần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kiểm</w:t>
      </w:r>
      <w:proofErr w:type="spellEnd"/>
      <w:r w:rsidRPr="00EF606C">
        <w:t xml:space="preserve"> </w:t>
      </w:r>
      <w:proofErr w:type="spellStart"/>
      <w:r w:rsidRPr="00EF606C">
        <w:t>tra</w:t>
      </w:r>
      <w:proofErr w:type="spellEnd"/>
      <w:r w:rsidRPr="00EF606C">
        <w:t xml:space="preserve"> </w:t>
      </w:r>
      <w:proofErr w:type="spellStart"/>
      <w:r w:rsidRPr="00EF606C">
        <w:t>thêm</w:t>
      </w:r>
      <w:proofErr w:type="spellEnd"/>
      <w:r w:rsidRPr="00EF606C">
        <w:t>.</w:t>
      </w:r>
    </w:p>
    <w:p w14:paraId="3B71C979" w14:textId="77777777" w:rsidR="00EF606C" w:rsidRPr="00EF606C" w:rsidRDefault="00EF606C" w:rsidP="000B6BE3">
      <w:pPr>
        <w:pStyle w:val="ListParagraph"/>
        <w:numPr>
          <w:ilvl w:val="0"/>
          <w:numId w:val="16"/>
        </w:numPr>
        <w:spacing w:after="160" w:line="278" w:lineRule="auto"/>
        <w:jc w:val="both"/>
      </w:pPr>
      <w:proofErr w:type="spellStart"/>
      <w:r w:rsidRPr="000B6BE3">
        <w:t>Xác</w:t>
      </w:r>
      <w:proofErr w:type="spellEnd"/>
      <w:r w:rsidRPr="000B6BE3">
        <w:t xml:space="preserve"> </w:t>
      </w:r>
      <w:proofErr w:type="spellStart"/>
      <w:r w:rsidRPr="000B6BE3">
        <w:t>minh</w:t>
      </w:r>
      <w:proofErr w:type="spellEnd"/>
      <w:r w:rsidRPr="000B6BE3">
        <w:t xml:space="preserve"> tai </w:t>
      </w:r>
      <w:proofErr w:type="spellStart"/>
      <w:r w:rsidRPr="000B6BE3">
        <w:t>nạn</w:t>
      </w:r>
      <w:proofErr w:type="spellEnd"/>
      <w:r w:rsidRPr="000B6BE3">
        <w:t>:</w:t>
      </w:r>
      <w:r w:rsidRPr="00EF606C">
        <w:t xml:space="preserve"> </w:t>
      </w:r>
      <w:proofErr w:type="spellStart"/>
      <w:r w:rsidRPr="00EF606C">
        <w:t>tổng</w:t>
      </w:r>
      <w:proofErr w:type="spellEnd"/>
      <w:r w:rsidRPr="00EF606C">
        <w:t xml:space="preserve"> </w:t>
      </w:r>
      <w:proofErr w:type="spellStart"/>
      <w:r w:rsidRPr="00EF606C">
        <w:t>hợp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bằng</w:t>
      </w:r>
      <w:proofErr w:type="spellEnd"/>
      <w:r w:rsidRPr="00EF606C">
        <w:t xml:space="preserve"> </w:t>
      </w:r>
      <w:proofErr w:type="spellStart"/>
      <w:r w:rsidRPr="00EF606C">
        <w:t>chứng</w:t>
      </w:r>
      <w:proofErr w:type="spellEnd"/>
      <w:r w:rsidRPr="00EF606C">
        <w:t xml:space="preserve"> </w:t>
      </w:r>
      <w:proofErr w:type="spellStart"/>
      <w:r w:rsidRPr="00EF606C">
        <w:t>để</w:t>
      </w:r>
      <w:proofErr w:type="spellEnd"/>
      <w:r w:rsidRPr="00EF606C">
        <w:t xml:space="preserve"> </w:t>
      </w:r>
      <w:proofErr w:type="spellStart"/>
      <w:r w:rsidRPr="00EF606C">
        <w:t>đưa</w:t>
      </w:r>
      <w:proofErr w:type="spellEnd"/>
      <w:r w:rsidRPr="00EF606C">
        <w:t xml:space="preserve"> </w:t>
      </w:r>
      <w:proofErr w:type="spellStart"/>
      <w:r w:rsidRPr="00EF606C">
        <w:t>ra</w:t>
      </w:r>
      <w:proofErr w:type="spellEnd"/>
      <w:r w:rsidRPr="00EF606C">
        <w:t xml:space="preserve"> </w:t>
      </w:r>
      <w:proofErr w:type="spellStart"/>
      <w:r w:rsidRPr="00EF606C">
        <w:t>quyết</w:t>
      </w:r>
      <w:proofErr w:type="spellEnd"/>
      <w:r w:rsidRPr="00EF606C">
        <w:t xml:space="preserve"> </w:t>
      </w:r>
      <w:proofErr w:type="spellStart"/>
      <w:r w:rsidRPr="00EF606C">
        <w:t>định</w:t>
      </w:r>
      <w:proofErr w:type="spellEnd"/>
      <w:r w:rsidRPr="00EF606C">
        <w:t xml:space="preserve"> </w:t>
      </w:r>
      <w:proofErr w:type="spellStart"/>
      <w:r w:rsidRPr="00EF606C">
        <w:t>về</w:t>
      </w:r>
      <w:proofErr w:type="spellEnd"/>
      <w:r w:rsidRPr="00EF606C">
        <w:t xml:space="preserve"> </w:t>
      </w:r>
      <w:proofErr w:type="spellStart"/>
      <w:r w:rsidRPr="00EF606C">
        <w:t>sự</w:t>
      </w:r>
      <w:proofErr w:type="spellEnd"/>
      <w:r w:rsidRPr="00EF606C">
        <w:t xml:space="preserve"> </w:t>
      </w:r>
      <w:proofErr w:type="spellStart"/>
      <w:r w:rsidRPr="00EF606C">
        <w:t>kiện</w:t>
      </w:r>
      <w:proofErr w:type="spellEnd"/>
      <w:r w:rsidRPr="00EF606C">
        <w:t xml:space="preserve">,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thể</w:t>
      </w:r>
      <w:proofErr w:type="spellEnd"/>
      <w:r w:rsidRPr="00EF606C">
        <w:t xml:space="preserve"> </w:t>
      </w:r>
      <w:proofErr w:type="spellStart"/>
      <w:r w:rsidRPr="00EF606C">
        <w:t>cần</w:t>
      </w:r>
      <w:proofErr w:type="spellEnd"/>
      <w:r w:rsidRPr="00EF606C">
        <w:t xml:space="preserve"> </w:t>
      </w:r>
      <w:proofErr w:type="spellStart"/>
      <w:r w:rsidRPr="00EF606C">
        <w:t>sự</w:t>
      </w:r>
      <w:proofErr w:type="spellEnd"/>
      <w:r w:rsidRPr="00EF606C">
        <w:t xml:space="preserve"> </w:t>
      </w:r>
      <w:proofErr w:type="spellStart"/>
      <w:r w:rsidRPr="00EF606C">
        <w:t>tham</w:t>
      </w:r>
      <w:proofErr w:type="spellEnd"/>
      <w:r w:rsidRPr="00EF606C">
        <w:t xml:space="preserve"> </w:t>
      </w:r>
      <w:proofErr w:type="spellStart"/>
      <w:r w:rsidRPr="00EF606C">
        <w:t>gia</w:t>
      </w:r>
      <w:proofErr w:type="spellEnd"/>
      <w:r w:rsidRPr="00EF606C">
        <w:t xml:space="preserve"> </w:t>
      </w:r>
      <w:proofErr w:type="spellStart"/>
      <w:r w:rsidRPr="00EF606C">
        <w:t>của</w:t>
      </w:r>
      <w:proofErr w:type="spellEnd"/>
      <w:r w:rsidRPr="00EF606C">
        <w:t xml:space="preserve"> </w:t>
      </w:r>
      <w:proofErr w:type="spellStart"/>
      <w:r w:rsidRPr="00EF606C">
        <w:t>người</w:t>
      </w:r>
      <w:proofErr w:type="spellEnd"/>
      <w:r w:rsidRPr="00EF606C">
        <w:t xml:space="preserve"> </w:t>
      </w:r>
      <w:proofErr w:type="spellStart"/>
      <w:r w:rsidRPr="00EF606C">
        <w:t>vận</w:t>
      </w:r>
      <w:proofErr w:type="spellEnd"/>
      <w:r w:rsidRPr="00EF606C">
        <w:t xml:space="preserve"> </w:t>
      </w:r>
      <w:proofErr w:type="spellStart"/>
      <w:r w:rsidRPr="00EF606C">
        <w:t>hành</w:t>
      </w:r>
      <w:proofErr w:type="spellEnd"/>
      <w:r w:rsidRPr="00EF606C">
        <w:t>.</w:t>
      </w:r>
    </w:p>
    <w:p w14:paraId="174B01C6" w14:textId="77777777" w:rsidR="00EF606C" w:rsidRPr="00EF606C" w:rsidRDefault="00EF606C" w:rsidP="00EF606C">
      <w:r w:rsidRPr="00EF606C">
        <w:t xml:space="preserve">Trong video </w:t>
      </w:r>
      <w:proofErr w:type="spellStart"/>
      <w:r w:rsidRPr="00EF606C">
        <w:t>giao</w:t>
      </w:r>
      <w:proofErr w:type="spellEnd"/>
      <w:r w:rsidRPr="00EF606C">
        <w:t xml:space="preserve"> </w:t>
      </w:r>
      <w:proofErr w:type="spellStart"/>
      <w:r w:rsidRPr="00EF606C">
        <w:t>thông</w:t>
      </w:r>
      <w:proofErr w:type="spellEnd"/>
      <w:r w:rsidRPr="00EF606C">
        <w:t xml:space="preserve">, </w:t>
      </w:r>
      <w:proofErr w:type="spellStart"/>
      <w:r w:rsidRPr="00EF606C">
        <w:t>một</w:t>
      </w:r>
      <w:proofErr w:type="spellEnd"/>
      <w:r w:rsidRPr="00EF606C">
        <w:t xml:space="preserve"> </w:t>
      </w:r>
      <w:proofErr w:type="spellStart"/>
      <w:r w:rsidRPr="00EF606C">
        <w:t>số</w:t>
      </w:r>
      <w:proofErr w:type="spellEnd"/>
      <w:r w:rsidRPr="00EF606C">
        <w:t xml:space="preserve"> </w:t>
      </w:r>
      <w:proofErr w:type="spellStart"/>
      <w:r w:rsidRPr="00EF606C">
        <w:t>dấu</w:t>
      </w:r>
      <w:proofErr w:type="spellEnd"/>
      <w:r w:rsidRPr="00EF606C">
        <w:t xml:space="preserve"> </w:t>
      </w:r>
      <w:proofErr w:type="spellStart"/>
      <w:r w:rsidRPr="00EF606C">
        <w:t>hiệu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thể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dùng</w:t>
      </w:r>
      <w:proofErr w:type="spellEnd"/>
      <w:r w:rsidRPr="00EF606C">
        <w:t xml:space="preserve"> </w:t>
      </w:r>
      <w:proofErr w:type="spellStart"/>
      <w:r w:rsidRPr="00EF606C">
        <w:t>để</w:t>
      </w:r>
      <w:proofErr w:type="spellEnd"/>
      <w:r w:rsidRPr="00EF606C">
        <w:t xml:space="preserve"> </w:t>
      </w:r>
      <w:proofErr w:type="spellStart"/>
      <w:r w:rsidRPr="00EF606C">
        <w:t>tạo</w:t>
      </w:r>
      <w:proofErr w:type="spellEnd"/>
      <w:r w:rsidRPr="00EF606C">
        <w:t xml:space="preserve"> </w:t>
      </w:r>
      <w:proofErr w:type="spellStart"/>
      <w:r w:rsidRPr="00EF606C">
        <w:t>ứng</w:t>
      </w:r>
      <w:proofErr w:type="spellEnd"/>
      <w:r w:rsidRPr="00EF606C">
        <w:t xml:space="preserve"> </w:t>
      </w:r>
      <w:proofErr w:type="spellStart"/>
      <w:r w:rsidRPr="00EF606C">
        <w:t>viên</w:t>
      </w:r>
      <w:proofErr w:type="spellEnd"/>
      <w:r w:rsidRPr="00EF606C">
        <w:t xml:space="preserve"> </w:t>
      </w:r>
      <w:proofErr w:type="spellStart"/>
      <w:r w:rsidRPr="00EF606C">
        <w:t>nghi</w:t>
      </w:r>
      <w:proofErr w:type="spellEnd"/>
      <w:r w:rsidRPr="00EF606C">
        <w:t xml:space="preserve"> </w:t>
      </w:r>
      <w:proofErr w:type="spellStart"/>
      <w:r w:rsidRPr="00EF606C">
        <w:t>ngờ</w:t>
      </w:r>
      <w:proofErr w:type="spellEnd"/>
      <w:r w:rsidRPr="00EF606C">
        <w:t xml:space="preserve"> </w:t>
      </w:r>
      <w:proofErr w:type="spellStart"/>
      <w:r w:rsidRPr="00EF606C">
        <w:t>gồm</w:t>
      </w:r>
      <w:proofErr w:type="spellEnd"/>
      <w:r w:rsidRPr="00EF606C">
        <w:t>:</w:t>
      </w:r>
    </w:p>
    <w:p w14:paraId="338FC21A" w14:textId="77777777" w:rsidR="00EF606C" w:rsidRPr="00EF606C" w:rsidRDefault="00EF606C" w:rsidP="00EF606C">
      <w:proofErr w:type="spellStart"/>
      <w:r w:rsidRPr="00EF606C">
        <w:rPr>
          <w:b/>
          <w:bCs/>
        </w:rPr>
        <w:t>Sự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giao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nhau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của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hộp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giới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hạn</w:t>
      </w:r>
      <w:proofErr w:type="spellEnd"/>
      <w:r w:rsidRPr="00EF606C">
        <w:rPr>
          <w:b/>
          <w:bCs/>
        </w:rPr>
        <w:t>:</w:t>
      </w:r>
      <w:r w:rsidRPr="00EF606C">
        <w:t xml:space="preserve"> </w:t>
      </w:r>
      <w:proofErr w:type="spellStart"/>
      <w:r w:rsidRPr="00EF606C">
        <w:t>IoU</w:t>
      </w:r>
      <w:proofErr w:type="spellEnd"/>
      <w:r w:rsidRPr="00EF606C">
        <w:t xml:space="preserve"> (Intersection over Union) </w:t>
      </w:r>
      <w:proofErr w:type="spellStart"/>
      <w:r w:rsidRPr="00EF606C">
        <w:t>đo</w:t>
      </w:r>
      <w:proofErr w:type="spellEnd"/>
      <w:r w:rsidRPr="00EF606C">
        <w:t xml:space="preserve"> </w:t>
      </w:r>
      <w:proofErr w:type="spellStart"/>
      <w:r w:rsidRPr="00EF606C">
        <w:t>tỷ</w:t>
      </w:r>
      <w:proofErr w:type="spellEnd"/>
      <w:r w:rsidRPr="00EF606C">
        <w:t xml:space="preserve"> </w:t>
      </w:r>
      <w:proofErr w:type="spellStart"/>
      <w:r w:rsidRPr="00EF606C">
        <w:t>lệ</w:t>
      </w:r>
      <w:proofErr w:type="spellEnd"/>
      <w:r w:rsidRPr="00EF606C">
        <w:t xml:space="preserve"> </w:t>
      </w:r>
      <w:proofErr w:type="spellStart"/>
      <w:r w:rsidRPr="00EF606C">
        <w:t>giữa</w:t>
      </w:r>
      <w:proofErr w:type="spellEnd"/>
      <w:r w:rsidRPr="00EF606C">
        <w:t xml:space="preserve"> </w:t>
      </w:r>
      <w:proofErr w:type="spellStart"/>
      <w:r w:rsidRPr="00EF606C">
        <w:t>diện</w:t>
      </w:r>
      <w:proofErr w:type="spellEnd"/>
      <w:r w:rsidRPr="00EF606C">
        <w:t xml:space="preserve"> </w:t>
      </w:r>
      <w:proofErr w:type="spellStart"/>
      <w:r w:rsidRPr="00EF606C">
        <w:t>tích</w:t>
      </w:r>
      <w:proofErr w:type="spellEnd"/>
      <w:r w:rsidRPr="00EF606C">
        <w:t xml:space="preserve"> </w:t>
      </w:r>
      <w:proofErr w:type="spellStart"/>
      <w:r w:rsidRPr="00EF606C">
        <w:t>giao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diện</w:t>
      </w:r>
      <w:proofErr w:type="spellEnd"/>
      <w:r w:rsidRPr="00EF606C">
        <w:t xml:space="preserve"> </w:t>
      </w:r>
      <w:proofErr w:type="spellStart"/>
      <w:r w:rsidRPr="00EF606C">
        <w:t>tích</w:t>
      </w:r>
      <w:proofErr w:type="spellEnd"/>
      <w:r w:rsidRPr="00EF606C">
        <w:t xml:space="preserve"> </w:t>
      </w:r>
      <w:proofErr w:type="spellStart"/>
      <w:r w:rsidRPr="00EF606C">
        <w:t>hợp</w:t>
      </w:r>
      <w:proofErr w:type="spellEnd"/>
      <w:r w:rsidRPr="00EF606C">
        <w:t xml:space="preserve"> </w:t>
      </w:r>
      <w:proofErr w:type="spellStart"/>
      <w:r w:rsidRPr="00EF606C">
        <w:t>của</w:t>
      </w:r>
      <w:proofErr w:type="spellEnd"/>
      <w:r w:rsidRPr="00EF606C">
        <w:t xml:space="preserve"> </w:t>
      </w:r>
      <w:proofErr w:type="spellStart"/>
      <w:r w:rsidRPr="00EF606C">
        <w:t>hai</w:t>
      </w:r>
      <w:proofErr w:type="spellEnd"/>
      <w:r w:rsidRPr="00EF606C">
        <w:t xml:space="preserve"> </w:t>
      </w:r>
      <w:proofErr w:type="spellStart"/>
      <w:r w:rsidRPr="00EF606C">
        <w:t>hộp</w:t>
      </w:r>
      <w:proofErr w:type="spellEnd"/>
      <w:r w:rsidRPr="00EF606C">
        <w:t xml:space="preserve"> </w:t>
      </w:r>
      <w:proofErr w:type="spellStart"/>
      <w:r w:rsidRPr="00EF606C">
        <w:t>giới</w:t>
      </w:r>
      <w:proofErr w:type="spellEnd"/>
      <w:r w:rsidRPr="00EF606C">
        <w:t xml:space="preserve"> </w:t>
      </w:r>
      <w:proofErr w:type="spellStart"/>
      <w:r w:rsidRPr="00EF606C">
        <w:t>hạn</w:t>
      </w:r>
      <w:proofErr w:type="spellEnd"/>
      <w:r w:rsidRPr="00EF606C">
        <w:t xml:space="preserve"> (A) </w:t>
      </w:r>
      <w:proofErr w:type="spellStart"/>
      <w:r w:rsidRPr="00EF606C">
        <w:t>và</w:t>
      </w:r>
      <w:proofErr w:type="spellEnd"/>
      <w:r w:rsidRPr="00EF606C">
        <w:t xml:space="preserve"> (B):</w:t>
      </w:r>
    </w:p>
    <w:p w14:paraId="2D1629A0" w14:textId="77777777" w:rsidR="00EF606C" w:rsidRPr="00EF606C" w:rsidRDefault="00EF606C" w:rsidP="00EF606C">
      <w:r w:rsidRPr="00EF606C">
        <w:t>[</w:t>
      </w:r>
      <w:r w:rsidRPr="00EF606C">
        <w:br/>
      </w:r>
      <w:proofErr w:type="spellStart"/>
      <w:r w:rsidRPr="00EF606C">
        <w:t>IoU</w:t>
      </w:r>
      <w:proofErr w:type="spellEnd"/>
      <w:r w:rsidRPr="00EF606C">
        <w:t>(</w:t>
      </w:r>
      <w:proofErr w:type="gramStart"/>
      <w:r w:rsidRPr="00EF606C">
        <w:t>A,B</w:t>
      </w:r>
      <w:proofErr w:type="gramEnd"/>
      <w:r w:rsidRPr="00EF606C">
        <w:t>)=\</w:t>
      </w:r>
      <w:proofErr w:type="gramStart"/>
      <w:r w:rsidRPr="00EF606C">
        <w:t>frac{</w:t>
      </w:r>
      <w:proofErr w:type="gramEnd"/>
      <w:r w:rsidRPr="00EF606C">
        <w:t>|A\cap B</w:t>
      </w:r>
      <w:proofErr w:type="gramStart"/>
      <w:r w:rsidRPr="00EF606C">
        <w:t>|}{</w:t>
      </w:r>
      <w:proofErr w:type="gramEnd"/>
      <w:r w:rsidRPr="00EF606C">
        <w:t>|A\cup B|}</w:t>
      </w:r>
      <w:r w:rsidRPr="00EF606C">
        <w:br/>
        <w:t>]</w:t>
      </w:r>
    </w:p>
    <w:p w14:paraId="4647B238" w14:textId="77777777" w:rsidR="00EF606C" w:rsidRPr="00EF606C" w:rsidRDefault="00EF606C" w:rsidP="00EF606C">
      <w:proofErr w:type="spellStart"/>
      <w:r w:rsidRPr="00EF606C">
        <w:t>IoU</w:t>
      </w:r>
      <w:proofErr w:type="spellEnd"/>
      <w:r w:rsidRPr="00EF606C">
        <w:t xml:space="preserve"> </w:t>
      </w:r>
      <w:proofErr w:type="spellStart"/>
      <w:r w:rsidRPr="00EF606C">
        <w:t>cao</w:t>
      </w:r>
      <w:proofErr w:type="spellEnd"/>
      <w:r w:rsidRPr="00EF606C">
        <w:t xml:space="preserve"> </w:t>
      </w:r>
      <w:proofErr w:type="spellStart"/>
      <w:r w:rsidRPr="00EF606C">
        <w:t>thể</w:t>
      </w:r>
      <w:proofErr w:type="spellEnd"/>
      <w:r w:rsidRPr="00EF606C">
        <w:t xml:space="preserve"> </w:t>
      </w:r>
      <w:proofErr w:type="spellStart"/>
      <w:r w:rsidRPr="00EF606C">
        <w:t>hiện</w:t>
      </w:r>
      <w:proofErr w:type="spellEnd"/>
      <w:r w:rsidRPr="00EF606C">
        <w:t xml:space="preserve"> </w:t>
      </w:r>
      <w:proofErr w:type="spellStart"/>
      <w:r w:rsidRPr="00EF606C">
        <w:t>hai</w:t>
      </w:r>
      <w:proofErr w:type="spellEnd"/>
      <w:r w:rsidRPr="00EF606C">
        <w:t xml:space="preserve"> </w:t>
      </w:r>
      <w:proofErr w:type="spellStart"/>
      <w:r w:rsidRPr="00EF606C">
        <w:t>hộp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vùng</w:t>
      </w:r>
      <w:proofErr w:type="spellEnd"/>
      <w:r w:rsidRPr="00EF606C">
        <w:t xml:space="preserve"> </w:t>
      </w:r>
      <w:proofErr w:type="spellStart"/>
      <w:r w:rsidRPr="00EF606C">
        <w:t>giao</w:t>
      </w:r>
      <w:proofErr w:type="spellEnd"/>
      <w:r w:rsidRPr="00EF606C">
        <w:t xml:space="preserve"> </w:t>
      </w:r>
      <w:proofErr w:type="spellStart"/>
      <w:r w:rsidRPr="00EF606C">
        <w:t>nhau</w:t>
      </w:r>
      <w:proofErr w:type="spellEnd"/>
      <w:r w:rsidRPr="00EF606C">
        <w:t xml:space="preserve"> </w:t>
      </w:r>
      <w:proofErr w:type="spellStart"/>
      <w:r w:rsidRPr="00EF606C">
        <w:t>lớn</w:t>
      </w:r>
      <w:proofErr w:type="spellEnd"/>
      <w:r w:rsidRPr="00EF606C">
        <w:t xml:space="preserve">. Tuy </w:t>
      </w:r>
      <w:proofErr w:type="spellStart"/>
      <w:r w:rsidRPr="00EF606C">
        <w:t>nhiên</w:t>
      </w:r>
      <w:proofErr w:type="spellEnd"/>
      <w:r w:rsidRPr="00EF606C">
        <w:t xml:space="preserve">, </w:t>
      </w:r>
      <w:proofErr w:type="spellStart"/>
      <w:r w:rsidRPr="00EF606C">
        <w:t>IoU</w:t>
      </w:r>
      <w:proofErr w:type="spellEnd"/>
      <w:r w:rsidRPr="00EF606C">
        <w:t xml:space="preserve"> </w:t>
      </w:r>
      <w:proofErr w:type="spellStart"/>
      <w:r w:rsidRPr="00EF606C">
        <w:t>không</w:t>
      </w:r>
      <w:proofErr w:type="spellEnd"/>
      <w:r w:rsidRPr="00EF606C">
        <w:t xml:space="preserve"> </w:t>
      </w:r>
      <w:proofErr w:type="spellStart"/>
      <w:r w:rsidRPr="00EF606C">
        <w:t>xác</w:t>
      </w:r>
      <w:proofErr w:type="spellEnd"/>
      <w:r w:rsidRPr="00EF606C">
        <w:t xml:space="preserve"> </w:t>
      </w:r>
      <w:proofErr w:type="spellStart"/>
      <w:r w:rsidRPr="00EF606C">
        <w:t>nhận</w:t>
      </w:r>
      <w:proofErr w:type="spellEnd"/>
      <w:r w:rsidRPr="00EF606C">
        <w:t xml:space="preserve"> </w:t>
      </w:r>
      <w:proofErr w:type="spellStart"/>
      <w:r w:rsidRPr="00EF606C">
        <w:t>hai</w:t>
      </w:r>
      <w:proofErr w:type="spellEnd"/>
      <w:r w:rsidRPr="00EF606C">
        <w:t xml:space="preserve"> </w:t>
      </w:r>
      <w:proofErr w:type="spellStart"/>
      <w:r w:rsidRPr="00EF606C">
        <w:t>phương</w:t>
      </w:r>
      <w:proofErr w:type="spellEnd"/>
      <w:r w:rsidRPr="00EF606C">
        <w:t xml:space="preserve"> </w:t>
      </w:r>
      <w:proofErr w:type="spellStart"/>
      <w:r w:rsidRPr="00EF606C">
        <w:t>tiện</w:t>
      </w:r>
      <w:proofErr w:type="spellEnd"/>
      <w:r w:rsidRPr="00EF606C">
        <w:t xml:space="preserve"> </w:t>
      </w:r>
      <w:proofErr w:type="spellStart"/>
      <w:r w:rsidRPr="00EF606C">
        <w:t>thực</w:t>
      </w:r>
      <w:proofErr w:type="spellEnd"/>
      <w:r w:rsidRPr="00EF606C">
        <w:t xml:space="preserve"> </w:t>
      </w:r>
      <w:proofErr w:type="spellStart"/>
      <w:r w:rsidRPr="00EF606C">
        <w:t>sự</w:t>
      </w:r>
      <w:proofErr w:type="spellEnd"/>
      <w:r w:rsidRPr="00EF606C">
        <w:t xml:space="preserve"> </w:t>
      </w:r>
      <w:proofErr w:type="spellStart"/>
      <w:r w:rsidRPr="00EF606C">
        <w:t>va</w:t>
      </w:r>
      <w:proofErr w:type="spellEnd"/>
      <w:r w:rsidRPr="00EF606C">
        <w:t xml:space="preserve"> </w:t>
      </w:r>
      <w:proofErr w:type="spellStart"/>
      <w:r w:rsidRPr="00EF606C">
        <w:t>chạm</w:t>
      </w:r>
      <w:proofErr w:type="spellEnd"/>
      <w:r w:rsidRPr="00EF606C">
        <w:t xml:space="preserve"> </w:t>
      </w:r>
      <w:proofErr w:type="spellStart"/>
      <w:r w:rsidRPr="00EF606C">
        <w:t>vì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hộp</w:t>
      </w:r>
      <w:proofErr w:type="spellEnd"/>
      <w:r w:rsidRPr="00EF606C">
        <w:t xml:space="preserve"> </w:t>
      </w:r>
      <w:proofErr w:type="spellStart"/>
      <w:r w:rsidRPr="00EF606C">
        <w:t>giới</w:t>
      </w:r>
      <w:proofErr w:type="spellEnd"/>
      <w:r w:rsidRPr="00EF606C">
        <w:t xml:space="preserve"> </w:t>
      </w:r>
      <w:proofErr w:type="spellStart"/>
      <w:r w:rsidRPr="00EF606C">
        <w:t>hạn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thể</w:t>
      </w:r>
      <w:proofErr w:type="spellEnd"/>
      <w:r w:rsidRPr="00EF606C">
        <w:t xml:space="preserve"> </w:t>
      </w:r>
      <w:proofErr w:type="spellStart"/>
      <w:r w:rsidRPr="00EF606C">
        <w:t>chồng</w:t>
      </w:r>
      <w:proofErr w:type="spellEnd"/>
      <w:r w:rsidRPr="00EF606C">
        <w:t xml:space="preserve"> </w:t>
      </w:r>
      <w:proofErr w:type="spellStart"/>
      <w:r w:rsidRPr="00EF606C">
        <w:t>lấn</w:t>
      </w:r>
      <w:proofErr w:type="spellEnd"/>
      <w:r w:rsidRPr="00EF606C">
        <w:t xml:space="preserve"> </w:t>
      </w:r>
      <w:proofErr w:type="spellStart"/>
      <w:r w:rsidRPr="00EF606C">
        <w:t>ngay</w:t>
      </w:r>
      <w:proofErr w:type="spellEnd"/>
      <w:r w:rsidRPr="00EF606C">
        <w:t xml:space="preserve"> </w:t>
      </w:r>
      <w:proofErr w:type="spellStart"/>
      <w:r w:rsidRPr="00EF606C">
        <w:t>cả</w:t>
      </w:r>
      <w:proofErr w:type="spellEnd"/>
      <w:r w:rsidRPr="00EF606C">
        <w:t xml:space="preserve"> </w:t>
      </w:r>
      <w:proofErr w:type="spellStart"/>
      <w:r w:rsidRPr="00EF606C">
        <w:t>khi</w:t>
      </w:r>
      <w:proofErr w:type="spellEnd"/>
      <w:r w:rsidRPr="00EF606C">
        <w:t xml:space="preserve"> </w:t>
      </w:r>
      <w:proofErr w:type="spellStart"/>
      <w:r w:rsidRPr="00EF606C">
        <w:t>thân</w:t>
      </w:r>
      <w:proofErr w:type="spellEnd"/>
      <w:r w:rsidRPr="00EF606C">
        <w:t xml:space="preserve"> </w:t>
      </w:r>
      <w:proofErr w:type="spellStart"/>
      <w:r w:rsidRPr="00EF606C">
        <w:t>xe</w:t>
      </w:r>
      <w:proofErr w:type="spellEnd"/>
      <w:r w:rsidRPr="00EF606C">
        <w:t xml:space="preserve"> </w:t>
      </w:r>
      <w:proofErr w:type="spellStart"/>
      <w:r w:rsidRPr="00EF606C">
        <w:t>còn</w:t>
      </w:r>
      <w:proofErr w:type="spellEnd"/>
      <w:r w:rsidRPr="00EF606C">
        <w:t xml:space="preserve"> </w:t>
      </w:r>
      <w:proofErr w:type="spellStart"/>
      <w:r w:rsidRPr="00EF606C">
        <w:t>khoảng</w:t>
      </w:r>
      <w:proofErr w:type="spellEnd"/>
      <w:r w:rsidRPr="00EF606C">
        <w:t xml:space="preserve"> </w:t>
      </w:r>
      <w:proofErr w:type="spellStart"/>
      <w:r w:rsidRPr="00EF606C">
        <w:t>cách</w:t>
      </w:r>
      <w:proofErr w:type="spellEnd"/>
      <w:r w:rsidRPr="00EF606C">
        <w:t>.</w:t>
      </w:r>
    </w:p>
    <w:p w14:paraId="478CF90B" w14:textId="77777777" w:rsidR="00EF606C" w:rsidRPr="00EF606C" w:rsidRDefault="00EF606C" w:rsidP="00EF606C">
      <w:proofErr w:type="spellStart"/>
      <w:r w:rsidRPr="00EF606C">
        <w:rPr>
          <w:b/>
          <w:bCs/>
        </w:rPr>
        <w:t>Khoảng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cách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tương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đối</w:t>
      </w:r>
      <w:proofErr w:type="spellEnd"/>
      <w:r w:rsidRPr="00EF606C">
        <w:rPr>
          <w:b/>
          <w:bCs/>
        </w:rPr>
        <w:t>:</w:t>
      </w:r>
      <w:r w:rsidRPr="00EF606C">
        <w:t xml:space="preserve"> </w:t>
      </w:r>
      <w:proofErr w:type="spellStart"/>
      <w:r w:rsidRPr="00EF606C">
        <w:t>khoảng</w:t>
      </w:r>
      <w:proofErr w:type="spellEnd"/>
      <w:r w:rsidRPr="00EF606C">
        <w:t xml:space="preserve"> </w:t>
      </w:r>
      <w:proofErr w:type="spellStart"/>
      <w:r w:rsidRPr="00EF606C">
        <w:t>cách</w:t>
      </w:r>
      <w:proofErr w:type="spellEnd"/>
      <w:r w:rsidRPr="00EF606C">
        <w:t xml:space="preserve"> Euclid </w:t>
      </w:r>
      <w:proofErr w:type="spellStart"/>
      <w:r w:rsidRPr="00EF606C">
        <w:t>giữa</w:t>
      </w:r>
      <w:proofErr w:type="spellEnd"/>
      <w:r w:rsidRPr="00EF606C">
        <w:t xml:space="preserve"> </w:t>
      </w:r>
      <w:proofErr w:type="spellStart"/>
      <w:r w:rsidRPr="00EF606C">
        <w:t>hai</w:t>
      </w:r>
      <w:proofErr w:type="spellEnd"/>
      <w:r w:rsidRPr="00EF606C">
        <w:t xml:space="preserve"> </w:t>
      </w:r>
      <w:proofErr w:type="spellStart"/>
      <w:r w:rsidRPr="00EF606C">
        <w:t>điểm</w:t>
      </w:r>
      <w:proofErr w:type="spellEnd"/>
      <w:r w:rsidRPr="00EF606C">
        <w:t xml:space="preserve"> </w:t>
      </w:r>
      <w:proofErr w:type="spellStart"/>
      <w:r w:rsidRPr="00EF606C">
        <w:t>đại</w:t>
      </w:r>
      <w:proofErr w:type="spellEnd"/>
      <w:r w:rsidRPr="00EF606C">
        <w:t xml:space="preserve"> </w:t>
      </w:r>
      <w:proofErr w:type="spellStart"/>
      <w:r w:rsidRPr="00EF606C">
        <w:t>diện</w:t>
      </w:r>
      <w:proofErr w:type="spellEnd"/>
      <w:r w:rsidRPr="00EF606C">
        <w:t xml:space="preserve"> </w:t>
      </w:r>
      <w:proofErr w:type="spellStart"/>
      <w:r w:rsidRPr="00EF606C">
        <w:t>cho</w:t>
      </w:r>
      <w:proofErr w:type="spellEnd"/>
      <w:r w:rsidRPr="00EF606C">
        <w:t xml:space="preserve"> </w:t>
      </w:r>
      <w:proofErr w:type="spellStart"/>
      <w:r w:rsidRPr="00EF606C">
        <w:t>phương</w:t>
      </w:r>
      <w:proofErr w:type="spellEnd"/>
      <w:r w:rsidRPr="00EF606C">
        <w:t xml:space="preserve"> </w:t>
      </w:r>
      <w:proofErr w:type="spellStart"/>
      <w:r w:rsidRPr="00EF606C">
        <w:t>tiện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thể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tính</w:t>
      </w:r>
      <w:proofErr w:type="spellEnd"/>
      <w:r w:rsidRPr="00EF606C">
        <w:t xml:space="preserve"> </w:t>
      </w:r>
      <w:proofErr w:type="spellStart"/>
      <w:r w:rsidRPr="00EF606C">
        <w:t>bằng</w:t>
      </w:r>
      <w:proofErr w:type="spellEnd"/>
      <w:r w:rsidRPr="00EF606C">
        <w:t>:</w:t>
      </w:r>
    </w:p>
    <w:p w14:paraId="063AE7A7" w14:textId="77777777" w:rsidR="00EF606C" w:rsidRPr="00EF606C" w:rsidRDefault="00EF606C" w:rsidP="00EF606C">
      <w:r w:rsidRPr="00EF606C">
        <w:t>[</w:t>
      </w:r>
      <w:r w:rsidRPr="00EF606C">
        <w:br/>
        <w:t>d(</w:t>
      </w:r>
      <w:proofErr w:type="spellStart"/>
      <w:r w:rsidRPr="00EF606C">
        <w:t>P_</w:t>
      </w:r>
      <w:proofErr w:type="gramStart"/>
      <w:r w:rsidRPr="00EF606C">
        <w:t>i,P</w:t>
      </w:r>
      <w:proofErr w:type="gramEnd"/>
      <w:r w:rsidRPr="00EF606C">
        <w:t>_</w:t>
      </w:r>
      <w:proofErr w:type="gramStart"/>
      <w:r w:rsidRPr="00EF606C">
        <w:t>j</w:t>
      </w:r>
      <w:proofErr w:type="spellEnd"/>
      <w:r w:rsidRPr="00EF606C">
        <w:t>)=</w:t>
      </w:r>
      <w:proofErr w:type="gramEnd"/>
      <w:r w:rsidRPr="00EF606C">
        <w:t>\</w:t>
      </w:r>
      <w:proofErr w:type="gramStart"/>
      <w:r w:rsidRPr="00EF606C">
        <w:t>sqrt{(</w:t>
      </w:r>
      <w:proofErr w:type="spellStart"/>
      <w:proofErr w:type="gramEnd"/>
      <w:r w:rsidRPr="00EF606C">
        <w:t>x_i-x_</w:t>
      </w:r>
      <w:proofErr w:type="gramStart"/>
      <w:r w:rsidRPr="00EF606C">
        <w:t>j</w:t>
      </w:r>
      <w:proofErr w:type="spellEnd"/>
      <w:r w:rsidRPr="00EF606C">
        <w:t>)^</w:t>
      </w:r>
      <w:proofErr w:type="gramEnd"/>
      <w:r w:rsidRPr="00EF606C">
        <w:t>2+(</w:t>
      </w:r>
      <w:proofErr w:type="spellStart"/>
      <w:r w:rsidRPr="00EF606C">
        <w:t>y_i-y_</w:t>
      </w:r>
      <w:proofErr w:type="gramStart"/>
      <w:r w:rsidRPr="00EF606C">
        <w:t>j</w:t>
      </w:r>
      <w:proofErr w:type="spellEnd"/>
      <w:r w:rsidRPr="00EF606C">
        <w:t>)^</w:t>
      </w:r>
      <w:proofErr w:type="gramEnd"/>
      <w:r w:rsidRPr="00EF606C">
        <w:t>2}</w:t>
      </w:r>
      <w:r w:rsidRPr="00EF606C">
        <w:br/>
        <w:t>]</w:t>
      </w:r>
    </w:p>
    <w:p w14:paraId="1CD59E2E" w14:textId="77777777" w:rsidR="00EF606C" w:rsidRPr="00EF606C" w:rsidRDefault="00EF606C" w:rsidP="00EF606C">
      <w:proofErr w:type="spellStart"/>
      <w:r w:rsidRPr="00EF606C">
        <w:t>Khoảng</w:t>
      </w:r>
      <w:proofErr w:type="spellEnd"/>
      <w:r w:rsidRPr="00EF606C">
        <w:t xml:space="preserve"> </w:t>
      </w:r>
      <w:proofErr w:type="spellStart"/>
      <w:r w:rsidRPr="00EF606C">
        <w:t>cách</w:t>
      </w:r>
      <w:proofErr w:type="spellEnd"/>
      <w:r w:rsidRPr="00EF606C">
        <w:t xml:space="preserve"> </w:t>
      </w:r>
      <w:proofErr w:type="spellStart"/>
      <w:r w:rsidRPr="00EF606C">
        <w:t>giảm</w:t>
      </w:r>
      <w:proofErr w:type="spellEnd"/>
      <w:r w:rsidRPr="00EF606C">
        <w:t xml:space="preserve"> </w:t>
      </w:r>
      <w:proofErr w:type="spellStart"/>
      <w:r w:rsidRPr="00EF606C">
        <w:t>theo</w:t>
      </w:r>
      <w:proofErr w:type="spellEnd"/>
      <w:r w:rsidRPr="00EF606C">
        <w:t xml:space="preserve"> </w:t>
      </w:r>
      <w:proofErr w:type="spellStart"/>
      <w:r w:rsidRPr="00EF606C">
        <w:t>thời</w:t>
      </w:r>
      <w:proofErr w:type="spellEnd"/>
      <w:r w:rsidRPr="00EF606C">
        <w:t xml:space="preserve"> </w:t>
      </w:r>
      <w:proofErr w:type="spellStart"/>
      <w:r w:rsidRPr="00EF606C">
        <w:t>gian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thể</w:t>
      </w:r>
      <w:proofErr w:type="spellEnd"/>
      <w:r w:rsidRPr="00EF606C">
        <w:t xml:space="preserve"> </w:t>
      </w:r>
      <w:proofErr w:type="spellStart"/>
      <w:r w:rsidRPr="00EF606C">
        <w:t>phản</w:t>
      </w:r>
      <w:proofErr w:type="spellEnd"/>
      <w:r w:rsidRPr="00EF606C">
        <w:t xml:space="preserve"> </w:t>
      </w:r>
      <w:proofErr w:type="spellStart"/>
      <w:r w:rsidRPr="00EF606C">
        <w:t>ánh</w:t>
      </w:r>
      <w:proofErr w:type="spellEnd"/>
      <w:r w:rsidRPr="00EF606C">
        <w:t xml:space="preserve"> </w:t>
      </w:r>
      <w:proofErr w:type="spellStart"/>
      <w:r w:rsidRPr="00EF606C">
        <w:t>hai</w:t>
      </w:r>
      <w:proofErr w:type="spellEnd"/>
      <w:r w:rsidRPr="00EF606C">
        <w:t xml:space="preserve"> </w:t>
      </w:r>
      <w:proofErr w:type="spellStart"/>
      <w:r w:rsidRPr="00EF606C">
        <w:t>phương</w:t>
      </w:r>
      <w:proofErr w:type="spellEnd"/>
      <w:r w:rsidRPr="00EF606C">
        <w:t xml:space="preserve"> </w:t>
      </w:r>
      <w:proofErr w:type="spellStart"/>
      <w:r w:rsidRPr="00EF606C">
        <w:t>tiện</w:t>
      </w:r>
      <w:proofErr w:type="spellEnd"/>
      <w:r w:rsidRPr="00EF606C">
        <w:t xml:space="preserve"> </w:t>
      </w:r>
      <w:proofErr w:type="spellStart"/>
      <w:r w:rsidRPr="00EF606C">
        <w:t>đang</w:t>
      </w:r>
      <w:proofErr w:type="spellEnd"/>
      <w:r w:rsidRPr="00EF606C">
        <w:t xml:space="preserve"> </w:t>
      </w:r>
      <w:proofErr w:type="spellStart"/>
      <w:r w:rsidRPr="00EF606C">
        <w:t>tiến</w:t>
      </w:r>
      <w:proofErr w:type="spellEnd"/>
      <w:r w:rsidRPr="00EF606C">
        <w:t xml:space="preserve"> </w:t>
      </w:r>
      <w:proofErr w:type="spellStart"/>
      <w:r w:rsidRPr="00EF606C">
        <w:t>gần</w:t>
      </w:r>
      <w:proofErr w:type="spellEnd"/>
      <w:r w:rsidRPr="00EF606C">
        <w:t xml:space="preserve"> </w:t>
      </w:r>
      <w:proofErr w:type="spellStart"/>
      <w:r w:rsidRPr="00EF606C">
        <w:t>nhau</w:t>
      </w:r>
      <w:proofErr w:type="spellEnd"/>
      <w:r w:rsidRPr="00EF606C">
        <w:t xml:space="preserve">. Tuy </w:t>
      </w:r>
      <w:proofErr w:type="spellStart"/>
      <w:r w:rsidRPr="00EF606C">
        <w:t>nhiên</w:t>
      </w:r>
      <w:proofErr w:type="spellEnd"/>
      <w:r w:rsidRPr="00EF606C">
        <w:t xml:space="preserve">, </w:t>
      </w:r>
      <w:proofErr w:type="spellStart"/>
      <w:r w:rsidRPr="00EF606C">
        <w:t>khoảng</w:t>
      </w:r>
      <w:proofErr w:type="spellEnd"/>
      <w:r w:rsidRPr="00EF606C">
        <w:t xml:space="preserve"> </w:t>
      </w:r>
      <w:proofErr w:type="spellStart"/>
      <w:r w:rsidRPr="00EF606C">
        <w:t>cách</w:t>
      </w:r>
      <w:proofErr w:type="spellEnd"/>
      <w:r w:rsidRPr="00EF606C">
        <w:t xml:space="preserve"> </w:t>
      </w:r>
      <w:proofErr w:type="spellStart"/>
      <w:r w:rsidRPr="00EF606C">
        <w:t>trên</w:t>
      </w:r>
      <w:proofErr w:type="spellEnd"/>
      <w:r w:rsidRPr="00EF606C">
        <w:t xml:space="preserve"> </w:t>
      </w:r>
      <w:proofErr w:type="spellStart"/>
      <w:r w:rsidRPr="00EF606C">
        <w:t>ảnh</w:t>
      </w:r>
      <w:proofErr w:type="spellEnd"/>
      <w:r w:rsidRPr="00EF606C">
        <w:t xml:space="preserve"> </w:t>
      </w:r>
      <w:proofErr w:type="spellStart"/>
      <w:r w:rsidRPr="00EF606C">
        <w:t>chịu</w:t>
      </w:r>
      <w:proofErr w:type="spellEnd"/>
      <w:r w:rsidRPr="00EF606C">
        <w:t xml:space="preserve"> </w:t>
      </w:r>
      <w:proofErr w:type="spellStart"/>
      <w:r w:rsidRPr="00EF606C">
        <w:t>ảnh</w:t>
      </w:r>
      <w:proofErr w:type="spellEnd"/>
      <w:r w:rsidRPr="00EF606C">
        <w:t xml:space="preserve"> </w:t>
      </w:r>
      <w:proofErr w:type="spellStart"/>
      <w:r w:rsidRPr="00EF606C">
        <w:t>hưởng</w:t>
      </w:r>
      <w:proofErr w:type="spellEnd"/>
      <w:r w:rsidRPr="00EF606C">
        <w:t xml:space="preserve"> </w:t>
      </w:r>
      <w:proofErr w:type="spellStart"/>
      <w:r w:rsidRPr="00EF606C">
        <w:t>của</w:t>
      </w:r>
      <w:proofErr w:type="spellEnd"/>
      <w:r w:rsidRPr="00EF606C">
        <w:t xml:space="preserve"> </w:t>
      </w:r>
      <w:proofErr w:type="spellStart"/>
      <w:r w:rsidRPr="00EF606C">
        <w:t>phối</w:t>
      </w:r>
      <w:proofErr w:type="spellEnd"/>
      <w:r w:rsidRPr="00EF606C">
        <w:t xml:space="preserve"> </w:t>
      </w:r>
      <w:proofErr w:type="spellStart"/>
      <w:r w:rsidRPr="00EF606C">
        <w:t>cảnh</w:t>
      </w:r>
      <w:proofErr w:type="spellEnd"/>
      <w:r w:rsidRPr="00EF606C">
        <w:t xml:space="preserve">, </w:t>
      </w:r>
      <w:proofErr w:type="spellStart"/>
      <w:r w:rsidRPr="00EF606C">
        <w:t>độ</w:t>
      </w:r>
      <w:proofErr w:type="spellEnd"/>
      <w:r w:rsidRPr="00EF606C">
        <w:t xml:space="preserve"> </w:t>
      </w:r>
      <w:proofErr w:type="spellStart"/>
      <w:r w:rsidRPr="00EF606C">
        <w:t>phân</w:t>
      </w:r>
      <w:proofErr w:type="spellEnd"/>
      <w:r w:rsidRPr="00EF606C">
        <w:t xml:space="preserve"> </w:t>
      </w:r>
      <w:proofErr w:type="spellStart"/>
      <w:r w:rsidRPr="00EF606C">
        <w:t>giải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góc</w:t>
      </w:r>
      <w:proofErr w:type="spellEnd"/>
      <w:r w:rsidRPr="00EF606C">
        <w:t xml:space="preserve"> camera </w:t>
      </w:r>
      <w:proofErr w:type="spellStart"/>
      <w:r w:rsidRPr="00EF606C">
        <w:t>nên</w:t>
      </w:r>
      <w:proofErr w:type="spellEnd"/>
      <w:r w:rsidRPr="00EF606C">
        <w:t xml:space="preserve"> </w:t>
      </w:r>
      <w:proofErr w:type="spellStart"/>
      <w:r w:rsidRPr="00EF606C">
        <w:t>không</w:t>
      </w:r>
      <w:proofErr w:type="spellEnd"/>
      <w:r w:rsidRPr="00EF606C">
        <w:t xml:space="preserve"> </w:t>
      </w:r>
      <w:proofErr w:type="spellStart"/>
      <w:r w:rsidRPr="00EF606C">
        <w:t>trực</w:t>
      </w:r>
      <w:proofErr w:type="spellEnd"/>
      <w:r w:rsidRPr="00EF606C">
        <w:t xml:space="preserve"> </w:t>
      </w:r>
      <w:proofErr w:type="spellStart"/>
      <w:r w:rsidRPr="00EF606C">
        <w:t>tiếp</w:t>
      </w:r>
      <w:proofErr w:type="spellEnd"/>
      <w:r w:rsidRPr="00EF606C">
        <w:t xml:space="preserve"> </w:t>
      </w:r>
      <w:proofErr w:type="spellStart"/>
      <w:r w:rsidRPr="00EF606C">
        <w:t>tương</w:t>
      </w:r>
      <w:proofErr w:type="spellEnd"/>
      <w:r w:rsidRPr="00EF606C">
        <w:t xml:space="preserve"> </w:t>
      </w:r>
      <w:proofErr w:type="spellStart"/>
      <w:r w:rsidRPr="00EF606C">
        <w:t>đương</w:t>
      </w:r>
      <w:proofErr w:type="spellEnd"/>
      <w:r w:rsidRPr="00EF606C">
        <w:t xml:space="preserve"> </w:t>
      </w:r>
      <w:proofErr w:type="spellStart"/>
      <w:r w:rsidRPr="00EF606C">
        <w:t>với</w:t>
      </w:r>
      <w:proofErr w:type="spellEnd"/>
      <w:r w:rsidRPr="00EF606C">
        <w:t xml:space="preserve"> </w:t>
      </w:r>
      <w:proofErr w:type="spellStart"/>
      <w:r w:rsidRPr="00EF606C">
        <w:t>khoảng</w:t>
      </w:r>
      <w:proofErr w:type="spellEnd"/>
      <w:r w:rsidRPr="00EF606C">
        <w:t xml:space="preserve"> </w:t>
      </w:r>
      <w:proofErr w:type="spellStart"/>
      <w:r w:rsidRPr="00EF606C">
        <w:t>cách</w:t>
      </w:r>
      <w:proofErr w:type="spellEnd"/>
      <w:r w:rsidRPr="00EF606C">
        <w:t xml:space="preserve"> </w:t>
      </w:r>
      <w:proofErr w:type="spellStart"/>
      <w:r w:rsidRPr="00EF606C">
        <w:t>vật</w:t>
      </w:r>
      <w:proofErr w:type="spellEnd"/>
      <w:r w:rsidRPr="00EF606C">
        <w:t xml:space="preserve"> </w:t>
      </w:r>
      <w:proofErr w:type="spellStart"/>
      <w:r w:rsidRPr="00EF606C">
        <w:t>lý</w:t>
      </w:r>
      <w:proofErr w:type="spellEnd"/>
      <w:r w:rsidRPr="00EF606C">
        <w:t>.</w:t>
      </w:r>
    </w:p>
    <w:p w14:paraId="4A21FA24" w14:textId="77777777" w:rsidR="00EF606C" w:rsidRPr="00EF606C" w:rsidRDefault="00EF606C" w:rsidP="00EF606C">
      <w:proofErr w:type="spellStart"/>
      <w:r w:rsidRPr="00EF606C">
        <w:rPr>
          <w:b/>
          <w:bCs/>
        </w:rPr>
        <w:t>Sự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thay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đổi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quỹ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đạo</w:t>
      </w:r>
      <w:proofErr w:type="spellEnd"/>
      <w:r w:rsidRPr="00EF606C">
        <w:rPr>
          <w:b/>
          <w:bCs/>
        </w:rPr>
        <w:t>:</w:t>
      </w:r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biến</w:t>
      </w:r>
      <w:proofErr w:type="spellEnd"/>
      <w:r w:rsidRPr="00EF606C">
        <w:t xml:space="preserve"> </w:t>
      </w:r>
      <w:proofErr w:type="spellStart"/>
      <w:r w:rsidRPr="00EF606C">
        <w:t>đổi</w:t>
      </w:r>
      <w:proofErr w:type="spellEnd"/>
      <w:r w:rsidRPr="00EF606C">
        <w:t xml:space="preserve"> </w:t>
      </w:r>
      <w:proofErr w:type="spellStart"/>
      <w:r w:rsidRPr="00EF606C">
        <w:t>đột</w:t>
      </w:r>
      <w:proofErr w:type="spellEnd"/>
      <w:r w:rsidRPr="00EF606C">
        <w:t xml:space="preserve"> </w:t>
      </w:r>
      <w:proofErr w:type="spellStart"/>
      <w:r w:rsidRPr="00EF606C">
        <w:t>ngột</w:t>
      </w:r>
      <w:proofErr w:type="spellEnd"/>
      <w:r w:rsidRPr="00EF606C">
        <w:t xml:space="preserve"> </w:t>
      </w:r>
      <w:proofErr w:type="spellStart"/>
      <w:r w:rsidRPr="00EF606C">
        <w:t>trong</w:t>
      </w:r>
      <w:proofErr w:type="spellEnd"/>
      <w:r w:rsidRPr="00EF606C">
        <w:t xml:space="preserve"> </w:t>
      </w:r>
      <w:proofErr w:type="spellStart"/>
      <w:r w:rsidRPr="00EF606C">
        <w:t>hướng</w:t>
      </w:r>
      <w:proofErr w:type="spellEnd"/>
      <w:r w:rsidRPr="00EF606C">
        <w:t xml:space="preserve"> di </w:t>
      </w:r>
      <w:proofErr w:type="spellStart"/>
      <w:r w:rsidRPr="00EF606C">
        <w:t>chuyển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thể</w:t>
      </w:r>
      <w:proofErr w:type="spellEnd"/>
      <w:r w:rsidRPr="00EF606C">
        <w:t xml:space="preserve"> </w:t>
      </w:r>
      <w:proofErr w:type="spellStart"/>
      <w:r w:rsidRPr="00EF606C">
        <w:t>là</w:t>
      </w:r>
      <w:proofErr w:type="spellEnd"/>
      <w:r w:rsidRPr="00EF606C">
        <w:t xml:space="preserve"> </w:t>
      </w:r>
      <w:proofErr w:type="spellStart"/>
      <w:r w:rsidRPr="00EF606C">
        <w:t>dấu</w:t>
      </w:r>
      <w:proofErr w:type="spellEnd"/>
      <w:r w:rsidRPr="00EF606C">
        <w:t xml:space="preserve"> </w:t>
      </w:r>
      <w:proofErr w:type="spellStart"/>
      <w:r w:rsidRPr="00EF606C">
        <w:t>hiệu</w:t>
      </w:r>
      <w:proofErr w:type="spellEnd"/>
      <w:r w:rsidRPr="00EF606C">
        <w:t xml:space="preserve"> </w:t>
      </w:r>
      <w:proofErr w:type="spellStart"/>
      <w:r w:rsidRPr="00EF606C">
        <w:t>cần</w:t>
      </w:r>
      <w:proofErr w:type="spellEnd"/>
      <w:r w:rsidRPr="00EF606C">
        <w:t xml:space="preserve"> </w:t>
      </w:r>
      <w:proofErr w:type="spellStart"/>
      <w:r w:rsidRPr="00EF606C">
        <w:t>quan</w:t>
      </w:r>
      <w:proofErr w:type="spellEnd"/>
      <w:r w:rsidRPr="00EF606C">
        <w:t xml:space="preserve"> </w:t>
      </w:r>
      <w:proofErr w:type="spellStart"/>
      <w:r w:rsidRPr="00EF606C">
        <w:t>sát</w:t>
      </w:r>
      <w:proofErr w:type="spellEnd"/>
      <w:r w:rsidRPr="00EF606C">
        <w:t xml:space="preserve"> </w:t>
      </w:r>
      <w:proofErr w:type="spellStart"/>
      <w:r w:rsidRPr="00EF606C">
        <w:t>thêm</w:t>
      </w:r>
      <w:proofErr w:type="spellEnd"/>
      <w:r w:rsidRPr="00EF606C">
        <w:t xml:space="preserve">. Tuy </w:t>
      </w:r>
      <w:proofErr w:type="spellStart"/>
      <w:r w:rsidRPr="00EF606C">
        <w:t>nhiên</w:t>
      </w:r>
      <w:proofErr w:type="spellEnd"/>
      <w:r w:rsidRPr="00EF606C">
        <w:t xml:space="preserve">, </w:t>
      </w:r>
      <w:proofErr w:type="spellStart"/>
      <w:r w:rsidRPr="00EF606C">
        <w:t>chuyển</w:t>
      </w:r>
      <w:proofErr w:type="spellEnd"/>
      <w:r w:rsidRPr="00EF606C">
        <w:t xml:space="preserve"> </w:t>
      </w:r>
      <w:proofErr w:type="spellStart"/>
      <w:r w:rsidRPr="00EF606C">
        <w:t>hướng</w:t>
      </w:r>
      <w:proofErr w:type="spellEnd"/>
      <w:r w:rsidRPr="00EF606C">
        <w:t xml:space="preserve">, </w:t>
      </w:r>
      <w:proofErr w:type="spellStart"/>
      <w:r w:rsidRPr="00EF606C">
        <w:t>tránh</w:t>
      </w:r>
      <w:proofErr w:type="spellEnd"/>
      <w:r w:rsidRPr="00EF606C">
        <w:t xml:space="preserve"> </w:t>
      </w:r>
      <w:proofErr w:type="spellStart"/>
      <w:r w:rsidRPr="00EF606C">
        <w:t>chướng</w:t>
      </w:r>
      <w:proofErr w:type="spellEnd"/>
      <w:r w:rsidRPr="00EF606C">
        <w:t xml:space="preserve"> </w:t>
      </w:r>
      <w:proofErr w:type="spellStart"/>
      <w:r w:rsidRPr="00EF606C">
        <w:t>ngại</w:t>
      </w:r>
      <w:proofErr w:type="spellEnd"/>
      <w:r w:rsidRPr="00EF606C">
        <w:t xml:space="preserve"> </w:t>
      </w:r>
      <w:proofErr w:type="spellStart"/>
      <w:r w:rsidRPr="00EF606C">
        <w:t>vật</w:t>
      </w:r>
      <w:proofErr w:type="spellEnd"/>
      <w:r w:rsidRPr="00EF606C">
        <w:t xml:space="preserve"> </w:t>
      </w:r>
      <w:proofErr w:type="spellStart"/>
      <w:r w:rsidRPr="00EF606C">
        <w:t>hoặc</w:t>
      </w:r>
      <w:proofErr w:type="spellEnd"/>
      <w:r w:rsidRPr="00EF606C">
        <w:t xml:space="preserve"> </w:t>
      </w:r>
      <w:proofErr w:type="spellStart"/>
      <w:r w:rsidRPr="00EF606C">
        <w:t>đổi</w:t>
      </w:r>
      <w:proofErr w:type="spellEnd"/>
      <w:r w:rsidRPr="00EF606C">
        <w:t xml:space="preserve"> </w:t>
      </w:r>
      <w:proofErr w:type="spellStart"/>
      <w:r w:rsidRPr="00EF606C">
        <w:t>làn</w:t>
      </w:r>
      <w:proofErr w:type="spellEnd"/>
      <w:r w:rsidRPr="00EF606C">
        <w:t xml:space="preserve"> </w:t>
      </w:r>
      <w:proofErr w:type="spellStart"/>
      <w:r w:rsidRPr="00EF606C">
        <w:t>cũng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thể</w:t>
      </w:r>
      <w:proofErr w:type="spellEnd"/>
      <w:r w:rsidRPr="00EF606C">
        <w:t xml:space="preserve"> </w:t>
      </w:r>
      <w:proofErr w:type="spellStart"/>
      <w:r w:rsidRPr="00EF606C">
        <w:t>tạo</w:t>
      </w:r>
      <w:proofErr w:type="spellEnd"/>
      <w:r w:rsidRPr="00EF606C">
        <w:t xml:space="preserve"> </w:t>
      </w:r>
      <w:proofErr w:type="spellStart"/>
      <w:r w:rsidRPr="00EF606C">
        <w:t>ra</w:t>
      </w:r>
      <w:proofErr w:type="spellEnd"/>
      <w:r w:rsidRPr="00EF606C">
        <w:t xml:space="preserve"> </w:t>
      </w:r>
      <w:proofErr w:type="spellStart"/>
      <w:r w:rsidRPr="00EF606C">
        <w:t>thay</w:t>
      </w:r>
      <w:proofErr w:type="spellEnd"/>
      <w:r w:rsidRPr="00EF606C">
        <w:t xml:space="preserve"> </w:t>
      </w:r>
      <w:proofErr w:type="spellStart"/>
      <w:r w:rsidRPr="00EF606C">
        <w:t>đổi</w:t>
      </w:r>
      <w:proofErr w:type="spellEnd"/>
      <w:r w:rsidRPr="00EF606C">
        <w:t xml:space="preserve"> </w:t>
      </w:r>
      <w:proofErr w:type="spellStart"/>
      <w:r w:rsidRPr="00EF606C">
        <w:t>tương</w:t>
      </w:r>
      <w:proofErr w:type="spellEnd"/>
      <w:r w:rsidRPr="00EF606C">
        <w:t xml:space="preserve"> </w:t>
      </w:r>
      <w:proofErr w:type="spellStart"/>
      <w:r w:rsidRPr="00EF606C">
        <w:t>tự</w:t>
      </w:r>
      <w:proofErr w:type="spellEnd"/>
      <w:r w:rsidRPr="00EF606C">
        <w:t>.</w:t>
      </w:r>
    </w:p>
    <w:p w14:paraId="14861019" w14:textId="77777777" w:rsidR="00EF606C" w:rsidRPr="00EF606C" w:rsidRDefault="00EF606C" w:rsidP="00EF606C">
      <w:proofErr w:type="spellStart"/>
      <w:r w:rsidRPr="00EF606C">
        <w:rPr>
          <w:b/>
          <w:bCs/>
        </w:rPr>
        <w:lastRenderedPageBreak/>
        <w:t>Kết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quả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từ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mô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hình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nhận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diện</w:t>
      </w:r>
      <w:proofErr w:type="spellEnd"/>
      <w:r w:rsidRPr="00EF606C">
        <w:rPr>
          <w:b/>
          <w:bCs/>
        </w:rPr>
        <w:t xml:space="preserve"> tai </w:t>
      </w:r>
      <w:proofErr w:type="spellStart"/>
      <w:r w:rsidRPr="00EF606C">
        <w:rPr>
          <w:b/>
          <w:bCs/>
        </w:rPr>
        <w:t>nạn</w:t>
      </w:r>
      <w:proofErr w:type="spellEnd"/>
      <w:r w:rsidRPr="00EF606C">
        <w:rPr>
          <w:b/>
          <w:bCs/>
        </w:rPr>
        <w:t>:</w:t>
      </w:r>
      <w:r w:rsidRPr="00EF606C">
        <w:t xml:space="preserve"> </w:t>
      </w:r>
      <w:proofErr w:type="spellStart"/>
      <w:r w:rsidRPr="00EF606C">
        <w:t>mô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huấn</w:t>
      </w:r>
      <w:proofErr w:type="spellEnd"/>
      <w:r w:rsidRPr="00EF606C">
        <w:t xml:space="preserve"> </w:t>
      </w:r>
      <w:proofErr w:type="spellStart"/>
      <w:r w:rsidRPr="00EF606C">
        <w:t>luyện</w:t>
      </w:r>
      <w:proofErr w:type="spellEnd"/>
      <w:r w:rsidRPr="00EF606C">
        <w:t xml:space="preserve"> </w:t>
      </w:r>
      <w:proofErr w:type="spellStart"/>
      <w:r w:rsidRPr="00EF606C">
        <w:t>với</w:t>
      </w:r>
      <w:proofErr w:type="spellEnd"/>
      <w:r w:rsidRPr="00EF606C">
        <w:t xml:space="preserve"> </w:t>
      </w:r>
      <w:proofErr w:type="spellStart"/>
      <w:r w:rsidRPr="00EF606C">
        <w:t>lớp</w:t>
      </w:r>
      <w:proofErr w:type="spellEnd"/>
      <w:r w:rsidRPr="00EF606C">
        <w:t xml:space="preserve"> accident </w:t>
      </w:r>
      <w:proofErr w:type="spellStart"/>
      <w:r w:rsidRPr="00EF606C">
        <w:t>cung</w:t>
      </w:r>
      <w:proofErr w:type="spellEnd"/>
      <w:r w:rsidRPr="00EF606C">
        <w:t xml:space="preserve"> </w:t>
      </w:r>
      <w:proofErr w:type="spellStart"/>
      <w:r w:rsidRPr="00EF606C">
        <w:t>cấp</w:t>
      </w:r>
      <w:proofErr w:type="spellEnd"/>
      <w:r w:rsidRPr="00EF606C">
        <w:t xml:space="preserve"> </w:t>
      </w:r>
      <w:proofErr w:type="spellStart"/>
      <w:r w:rsidRPr="00EF606C">
        <w:t>một</w:t>
      </w:r>
      <w:proofErr w:type="spellEnd"/>
      <w:r w:rsidRPr="00EF606C">
        <w:t xml:space="preserve"> </w:t>
      </w:r>
      <w:proofErr w:type="spellStart"/>
      <w:r w:rsidRPr="00EF606C">
        <w:t>nguồn</w:t>
      </w:r>
      <w:proofErr w:type="spellEnd"/>
      <w:r w:rsidRPr="00EF606C">
        <w:t xml:space="preserve"> </w:t>
      </w:r>
      <w:proofErr w:type="spellStart"/>
      <w:r w:rsidRPr="00EF606C">
        <w:t>thông</w:t>
      </w:r>
      <w:proofErr w:type="spellEnd"/>
      <w:r w:rsidRPr="00EF606C">
        <w:t xml:space="preserve"> tin </w:t>
      </w:r>
      <w:proofErr w:type="spellStart"/>
      <w:r w:rsidRPr="00EF606C">
        <w:t>bổ</w:t>
      </w:r>
      <w:proofErr w:type="spellEnd"/>
      <w:r w:rsidRPr="00EF606C">
        <w:t xml:space="preserve"> sung </w:t>
      </w:r>
      <w:proofErr w:type="spellStart"/>
      <w:r w:rsidRPr="00EF606C">
        <w:t>cho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tình</w:t>
      </w:r>
      <w:proofErr w:type="spellEnd"/>
      <w:r w:rsidRPr="00EF606C">
        <w:t xml:space="preserve"> </w:t>
      </w:r>
      <w:proofErr w:type="spellStart"/>
      <w:r w:rsidRPr="00EF606C">
        <w:t>huống</w:t>
      </w:r>
      <w:proofErr w:type="spellEnd"/>
      <w:r w:rsidRPr="00EF606C">
        <w:t xml:space="preserve"> </w:t>
      </w:r>
      <w:proofErr w:type="spellStart"/>
      <w:r w:rsidRPr="00EF606C">
        <w:t>nghi</w:t>
      </w:r>
      <w:proofErr w:type="spellEnd"/>
      <w:r w:rsidRPr="00EF606C">
        <w:t xml:space="preserve"> </w:t>
      </w:r>
      <w:proofErr w:type="spellStart"/>
      <w:r w:rsidRPr="00EF606C">
        <w:t>ngờ</w:t>
      </w:r>
      <w:proofErr w:type="spellEnd"/>
      <w:r w:rsidRPr="00EF606C">
        <w:t xml:space="preserve">. </w:t>
      </w:r>
      <w:proofErr w:type="spellStart"/>
      <w:r w:rsidRPr="00EF606C">
        <w:t>Kết</w:t>
      </w:r>
      <w:proofErr w:type="spellEnd"/>
      <w:r w:rsidRPr="00EF606C">
        <w:t xml:space="preserve"> </w:t>
      </w:r>
      <w:proofErr w:type="spellStart"/>
      <w:r w:rsidRPr="00EF606C">
        <w:t>quả</w:t>
      </w:r>
      <w:proofErr w:type="spellEnd"/>
      <w:r w:rsidRPr="00EF606C">
        <w:t xml:space="preserve"> </w:t>
      </w:r>
      <w:proofErr w:type="spellStart"/>
      <w:r w:rsidRPr="00EF606C">
        <w:t>này</w:t>
      </w:r>
      <w:proofErr w:type="spellEnd"/>
      <w:r w:rsidRPr="00EF606C">
        <w:t xml:space="preserve"> </w:t>
      </w:r>
      <w:proofErr w:type="spellStart"/>
      <w:r w:rsidRPr="00EF606C">
        <w:t>cần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đối</w:t>
      </w:r>
      <w:proofErr w:type="spellEnd"/>
      <w:r w:rsidRPr="00EF606C">
        <w:t xml:space="preserve"> </w:t>
      </w:r>
      <w:proofErr w:type="spellStart"/>
      <w:r w:rsidRPr="00EF606C">
        <w:t>chiếu</w:t>
      </w:r>
      <w:proofErr w:type="spellEnd"/>
      <w:r w:rsidRPr="00EF606C">
        <w:t xml:space="preserve"> </w:t>
      </w:r>
      <w:proofErr w:type="spellStart"/>
      <w:r w:rsidRPr="00EF606C">
        <w:t>với</w:t>
      </w:r>
      <w:proofErr w:type="spellEnd"/>
      <w:r w:rsidRPr="00EF606C">
        <w:t xml:space="preserve"> </w:t>
      </w:r>
      <w:proofErr w:type="spellStart"/>
      <w:r w:rsidRPr="00EF606C">
        <w:t>những</w:t>
      </w:r>
      <w:proofErr w:type="spellEnd"/>
      <w:r w:rsidRPr="00EF606C">
        <w:t xml:space="preserve"> </w:t>
      </w:r>
      <w:proofErr w:type="spellStart"/>
      <w:r w:rsidRPr="00EF606C">
        <w:t>quan</w:t>
      </w:r>
      <w:proofErr w:type="spellEnd"/>
      <w:r w:rsidRPr="00EF606C">
        <w:t xml:space="preserve"> </w:t>
      </w:r>
      <w:proofErr w:type="spellStart"/>
      <w:r w:rsidRPr="00EF606C">
        <w:t>sát</w:t>
      </w:r>
      <w:proofErr w:type="spellEnd"/>
      <w:r w:rsidRPr="00EF606C">
        <w:t xml:space="preserve"> </w:t>
      </w:r>
      <w:proofErr w:type="spellStart"/>
      <w:r w:rsidRPr="00EF606C">
        <w:t>khác</w:t>
      </w:r>
      <w:proofErr w:type="spellEnd"/>
      <w:r w:rsidRPr="00EF606C">
        <w:t xml:space="preserve">, </w:t>
      </w:r>
      <w:proofErr w:type="spellStart"/>
      <w:r w:rsidRPr="00EF606C">
        <w:t>đặc</w:t>
      </w:r>
      <w:proofErr w:type="spellEnd"/>
      <w:r w:rsidRPr="00EF606C">
        <w:t xml:space="preserve"> </w:t>
      </w:r>
      <w:proofErr w:type="spellStart"/>
      <w:r w:rsidRPr="00EF606C">
        <w:t>biệt</w:t>
      </w:r>
      <w:proofErr w:type="spellEnd"/>
      <w:r w:rsidRPr="00EF606C">
        <w:t xml:space="preserve"> </w:t>
      </w:r>
      <w:proofErr w:type="spellStart"/>
      <w:r w:rsidRPr="00EF606C">
        <w:t>trong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tình</w:t>
      </w:r>
      <w:proofErr w:type="spellEnd"/>
      <w:r w:rsidRPr="00EF606C">
        <w:t xml:space="preserve"> </w:t>
      </w:r>
      <w:proofErr w:type="spellStart"/>
      <w:r w:rsidRPr="00EF606C">
        <w:t>huống</w:t>
      </w:r>
      <w:proofErr w:type="spellEnd"/>
      <w:r w:rsidRPr="00EF606C">
        <w:t xml:space="preserve"> </w:t>
      </w:r>
      <w:proofErr w:type="spellStart"/>
      <w:r w:rsidRPr="00EF606C">
        <w:t>phương</w:t>
      </w:r>
      <w:proofErr w:type="spellEnd"/>
      <w:r w:rsidRPr="00EF606C">
        <w:t xml:space="preserve"> </w:t>
      </w:r>
      <w:proofErr w:type="spellStart"/>
      <w:r w:rsidRPr="00EF606C">
        <w:t>tiện</w:t>
      </w:r>
      <w:proofErr w:type="spellEnd"/>
      <w:r w:rsidRPr="00EF606C">
        <w:t xml:space="preserve"> </w:t>
      </w:r>
      <w:proofErr w:type="spellStart"/>
      <w:r w:rsidRPr="00EF606C">
        <w:t>đi</w:t>
      </w:r>
      <w:proofErr w:type="spellEnd"/>
      <w:r w:rsidRPr="00EF606C">
        <w:t xml:space="preserve"> </w:t>
      </w:r>
      <w:proofErr w:type="spellStart"/>
      <w:r w:rsidRPr="00EF606C">
        <w:t>gần</w:t>
      </w:r>
      <w:proofErr w:type="spellEnd"/>
      <w:r w:rsidRPr="00EF606C">
        <w:t xml:space="preserve"> </w:t>
      </w:r>
      <w:proofErr w:type="spellStart"/>
      <w:r w:rsidRPr="00EF606C">
        <w:t>nhau</w:t>
      </w:r>
      <w:proofErr w:type="spellEnd"/>
      <w:r w:rsidRPr="00EF606C">
        <w:t xml:space="preserve"> </w:t>
      </w:r>
      <w:proofErr w:type="spellStart"/>
      <w:r w:rsidRPr="00EF606C">
        <w:t>hoặc</w:t>
      </w:r>
      <w:proofErr w:type="spellEnd"/>
      <w:r w:rsidRPr="00EF606C">
        <w:t xml:space="preserve"> </w:t>
      </w:r>
      <w:proofErr w:type="spellStart"/>
      <w:r w:rsidRPr="00EF606C">
        <w:t>bị</w:t>
      </w:r>
      <w:proofErr w:type="spellEnd"/>
      <w:r w:rsidRPr="00EF606C">
        <w:t xml:space="preserve"> </w:t>
      </w:r>
      <w:proofErr w:type="spellStart"/>
      <w:r w:rsidRPr="00EF606C">
        <w:t>che</w:t>
      </w:r>
      <w:proofErr w:type="spellEnd"/>
      <w:r w:rsidRPr="00EF606C">
        <w:t xml:space="preserve"> </w:t>
      </w:r>
      <w:proofErr w:type="spellStart"/>
      <w:r w:rsidRPr="00EF606C">
        <w:t>khuất</w:t>
      </w:r>
      <w:proofErr w:type="spellEnd"/>
      <w:r w:rsidRPr="00EF606C">
        <w:t>.</w:t>
      </w:r>
    </w:p>
    <w:p w14:paraId="76243A76" w14:textId="77777777" w:rsidR="00EF606C" w:rsidRPr="00EF606C" w:rsidRDefault="00EF606C" w:rsidP="00EF606C">
      <w:r w:rsidRPr="00EF606C">
        <w:t xml:space="preserve">Trong ATADS,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dấu</w:t>
      </w:r>
      <w:proofErr w:type="spellEnd"/>
      <w:r w:rsidRPr="00EF606C">
        <w:t xml:space="preserve"> </w:t>
      </w:r>
      <w:proofErr w:type="spellStart"/>
      <w:r w:rsidRPr="00EF606C">
        <w:t>hiệu</w:t>
      </w:r>
      <w:proofErr w:type="spellEnd"/>
      <w:r w:rsidRPr="00EF606C">
        <w:t xml:space="preserve"> </w:t>
      </w:r>
      <w:proofErr w:type="spellStart"/>
      <w:r w:rsidRPr="00EF606C">
        <w:t>trên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sử</w:t>
      </w:r>
      <w:proofErr w:type="spellEnd"/>
      <w:r w:rsidRPr="00EF606C">
        <w:t xml:space="preserve"> </w:t>
      </w:r>
      <w:proofErr w:type="spellStart"/>
      <w:r w:rsidRPr="00EF606C">
        <w:t>dụng</w:t>
      </w:r>
      <w:proofErr w:type="spellEnd"/>
      <w:r w:rsidRPr="00EF606C">
        <w:t xml:space="preserve"> </w:t>
      </w:r>
      <w:proofErr w:type="spellStart"/>
      <w:r w:rsidRPr="00EF606C">
        <w:t>để</w:t>
      </w:r>
      <w:proofErr w:type="spellEnd"/>
      <w:r w:rsidRPr="00EF606C">
        <w:t xml:space="preserve"> </w:t>
      </w:r>
      <w:proofErr w:type="spellStart"/>
      <w:r w:rsidRPr="00EF606C">
        <w:t>tạo</w:t>
      </w:r>
      <w:proofErr w:type="spellEnd"/>
      <w:r w:rsidRPr="00EF606C">
        <w:t xml:space="preserve"> </w:t>
      </w:r>
      <w:proofErr w:type="spellStart"/>
      <w:r w:rsidRPr="00EF606C">
        <w:t>ứng</w:t>
      </w:r>
      <w:proofErr w:type="spellEnd"/>
      <w:r w:rsidRPr="00EF606C">
        <w:t xml:space="preserve"> </w:t>
      </w:r>
      <w:proofErr w:type="spellStart"/>
      <w:r w:rsidRPr="00EF606C">
        <w:t>viên</w:t>
      </w:r>
      <w:proofErr w:type="spellEnd"/>
      <w:r w:rsidRPr="00EF606C">
        <w:t xml:space="preserve"> </w:t>
      </w:r>
      <w:proofErr w:type="spellStart"/>
      <w:r w:rsidRPr="00EF606C">
        <w:t>sự</w:t>
      </w:r>
      <w:proofErr w:type="spellEnd"/>
      <w:r w:rsidRPr="00EF606C">
        <w:t xml:space="preserve"> </w:t>
      </w:r>
      <w:proofErr w:type="spellStart"/>
      <w:r w:rsidRPr="00EF606C">
        <w:t>kiện</w:t>
      </w:r>
      <w:proofErr w:type="spellEnd"/>
      <w:r w:rsidRPr="00EF606C">
        <w:t xml:space="preserve">, </w:t>
      </w:r>
      <w:proofErr w:type="spellStart"/>
      <w:r w:rsidRPr="00EF606C">
        <w:t>sau</w:t>
      </w:r>
      <w:proofErr w:type="spellEnd"/>
      <w:r w:rsidRPr="00EF606C">
        <w:t xml:space="preserve"> </w:t>
      </w:r>
      <w:proofErr w:type="spellStart"/>
      <w:r w:rsidRPr="00EF606C">
        <w:t>đó</w:t>
      </w:r>
      <w:proofErr w:type="spellEnd"/>
      <w:r w:rsidRPr="00EF606C">
        <w:t xml:space="preserve"> </w:t>
      </w:r>
      <w:proofErr w:type="spellStart"/>
      <w:r w:rsidRPr="00EF606C">
        <w:t>hệ</w:t>
      </w:r>
      <w:proofErr w:type="spellEnd"/>
      <w:r w:rsidRPr="00EF606C">
        <w:t xml:space="preserve"> </w:t>
      </w:r>
      <w:proofErr w:type="spellStart"/>
      <w:r w:rsidRPr="00EF606C">
        <w:t>thống</w:t>
      </w:r>
      <w:proofErr w:type="spellEnd"/>
      <w:r w:rsidRPr="00EF606C">
        <w:t xml:space="preserve"> </w:t>
      </w:r>
      <w:proofErr w:type="spellStart"/>
      <w:r w:rsidRPr="00EF606C">
        <w:t>lấy</w:t>
      </w:r>
      <w:proofErr w:type="spellEnd"/>
      <w:r w:rsidRPr="00EF606C">
        <w:t xml:space="preserve"> </w:t>
      </w:r>
      <w:proofErr w:type="spellStart"/>
      <w:r w:rsidRPr="00EF606C">
        <w:t>mẫu</w:t>
      </w:r>
      <w:proofErr w:type="spellEnd"/>
      <w:r w:rsidRPr="00EF606C">
        <w:t xml:space="preserve"> </w:t>
      </w:r>
      <w:proofErr w:type="spellStart"/>
      <w:r w:rsidRPr="00EF606C">
        <w:t>khung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gọi</w:t>
      </w:r>
      <w:proofErr w:type="spellEnd"/>
      <w:r w:rsidRPr="00EF606C">
        <w:t xml:space="preserve"> </w:t>
      </w:r>
      <w:proofErr w:type="spellStart"/>
      <w:r w:rsidRPr="00EF606C">
        <w:t>mô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accident </w:t>
      </w:r>
      <w:proofErr w:type="spellStart"/>
      <w:r w:rsidRPr="00EF606C">
        <w:t>để</w:t>
      </w:r>
      <w:proofErr w:type="spellEnd"/>
      <w:r w:rsidRPr="00EF606C">
        <w:t xml:space="preserve"> </w:t>
      </w:r>
      <w:proofErr w:type="spellStart"/>
      <w:r w:rsidRPr="00EF606C">
        <w:t>bổ</w:t>
      </w:r>
      <w:proofErr w:type="spellEnd"/>
      <w:r w:rsidRPr="00EF606C">
        <w:t xml:space="preserve"> sung </w:t>
      </w:r>
      <w:proofErr w:type="spellStart"/>
      <w:r w:rsidRPr="00EF606C">
        <w:t>bằng</w:t>
      </w:r>
      <w:proofErr w:type="spellEnd"/>
      <w:r w:rsidRPr="00EF606C">
        <w:t xml:space="preserve"> </w:t>
      </w:r>
      <w:proofErr w:type="spellStart"/>
      <w:r w:rsidRPr="00EF606C">
        <w:t>chứng</w:t>
      </w:r>
      <w:proofErr w:type="spellEnd"/>
      <w:r w:rsidRPr="00EF606C">
        <w:t xml:space="preserve">. </w:t>
      </w:r>
      <w:proofErr w:type="spellStart"/>
      <w:r w:rsidRPr="00EF606C">
        <w:t>Cơ</w:t>
      </w:r>
      <w:proofErr w:type="spellEnd"/>
      <w:r w:rsidRPr="00EF606C">
        <w:t xml:space="preserve"> </w:t>
      </w:r>
      <w:proofErr w:type="spellStart"/>
      <w:r w:rsidRPr="00EF606C">
        <w:t>chế</w:t>
      </w:r>
      <w:proofErr w:type="spellEnd"/>
      <w:r w:rsidRPr="00EF606C">
        <w:t xml:space="preserve"> </w:t>
      </w:r>
      <w:proofErr w:type="spellStart"/>
      <w:r w:rsidRPr="00EF606C">
        <w:t>này</w:t>
      </w:r>
      <w:proofErr w:type="spellEnd"/>
      <w:r w:rsidRPr="00EF606C">
        <w:t xml:space="preserve"> </w:t>
      </w:r>
      <w:proofErr w:type="spellStart"/>
      <w:r w:rsidRPr="00EF606C">
        <w:t>nhằm</w:t>
      </w:r>
      <w:proofErr w:type="spellEnd"/>
      <w:r w:rsidRPr="00EF606C">
        <w:t xml:space="preserve"> </w:t>
      </w:r>
      <w:proofErr w:type="spellStart"/>
      <w:r w:rsidRPr="00EF606C">
        <w:t>hạn</w:t>
      </w:r>
      <w:proofErr w:type="spellEnd"/>
      <w:r w:rsidRPr="00EF606C">
        <w:t xml:space="preserve"> </w:t>
      </w:r>
      <w:proofErr w:type="spellStart"/>
      <w:r w:rsidRPr="00EF606C">
        <w:t>chế</w:t>
      </w:r>
      <w:proofErr w:type="spellEnd"/>
      <w:r w:rsidRPr="00EF606C">
        <w:t xml:space="preserve"> </w:t>
      </w:r>
      <w:proofErr w:type="spellStart"/>
      <w:r w:rsidRPr="00EF606C">
        <w:t>việc</w:t>
      </w:r>
      <w:proofErr w:type="spellEnd"/>
      <w:r w:rsidRPr="00EF606C">
        <w:t xml:space="preserve"> </w:t>
      </w:r>
      <w:proofErr w:type="spellStart"/>
      <w:r w:rsidRPr="00EF606C">
        <w:t>chạy</w:t>
      </w:r>
      <w:proofErr w:type="spellEnd"/>
      <w:r w:rsidRPr="00EF606C">
        <w:t xml:space="preserve"> </w:t>
      </w:r>
      <w:proofErr w:type="spellStart"/>
      <w:r w:rsidRPr="00EF606C">
        <w:t>mô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accident </w:t>
      </w:r>
      <w:proofErr w:type="spellStart"/>
      <w:r w:rsidRPr="00EF606C">
        <w:t>trên</w:t>
      </w:r>
      <w:proofErr w:type="spellEnd"/>
      <w:r w:rsidRPr="00EF606C">
        <w:t xml:space="preserve"> </w:t>
      </w:r>
      <w:proofErr w:type="spellStart"/>
      <w:r w:rsidRPr="00EF606C">
        <w:t>toàn</w:t>
      </w:r>
      <w:proofErr w:type="spellEnd"/>
      <w:r w:rsidRPr="00EF606C">
        <w:t xml:space="preserve"> </w:t>
      </w:r>
      <w:proofErr w:type="spellStart"/>
      <w:r w:rsidRPr="00EF606C">
        <w:t>bộ</w:t>
      </w:r>
      <w:proofErr w:type="spellEnd"/>
      <w:r w:rsidRPr="00EF606C">
        <w:t xml:space="preserve"> </w:t>
      </w:r>
      <w:proofErr w:type="spellStart"/>
      <w:r w:rsidRPr="00EF606C">
        <w:t>khung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</w:t>
      </w:r>
      <w:proofErr w:type="spellStart"/>
      <w:r w:rsidRPr="00EF606C">
        <w:t>không</w:t>
      </w:r>
      <w:proofErr w:type="spellEnd"/>
      <w:r w:rsidRPr="00EF606C">
        <w:t xml:space="preserve"> </w:t>
      </w:r>
      <w:proofErr w:type="spellStart"/>
      <w:r w:rsidRPr="00EF606C">
        <w:t>cần</w:t>
      </w:r>
      <w:proofErr w:type="spellEnd"/>
      <w:r w:rsidRPr="00EF606C">
        <w:t xml:space="preserve"> </w:t>
      </w:r>
      <w:proofErr w:type="spellStart"/>
      <w:r w:rsidRPr="00EF606C">
        <w:t>thiết</w:t>
      </w:r>
      <w:proofErr w:type="spellEnd"/>
      <w:r w:rsidRPr="00EF606C">
        <w:t xml:space="preserve">, </w:t>
      </w:r>
      <w:proofErr w:type="spellStart"/>
      <w:r w:rsidRPr="00EF606C">
        <w:t>đồng</w:t>
      </w:r>
      <w:proofErr w:type="spellEnd"/>
      <w:r w:rsidRPr="00EF606C">
        <w:t xml:space="preserve"> </w:t>
      </w:r>
      <w:proofErr w:type="spellStart"/>
      <w:r w:rsidRPr="00EF606C">
        <w:t>thời</w:t>
      </w:r>
      <w:proofErr w:type="spellEnd"/>
      <w:r w:rsidRPr="00EF606C">
        <w:t xml:space="preserve"> </w:t>
      </w:r>
      <w:proofErr w:type="spellStart"/>
      <w:r w:rsidRPr="00EF606C">
        <w:t>tập</w:t>
      </w:r>
      <w:proofErr w:type="spellEnd"/>
      <w:r w:rsidRPr="00EF606C">
        <w:t xml:space="preserve"> </w:t>
      </w:r>
      <w:proofErr w:type="spellStart"/>
      <w:r w:rsidRPr="00EF606C">
        <w:t>trung</w:t>
      </w:r>
      <w:proofErr w:type="spellEnd"/>
      <w:r w:rsidRPr="00EF606C">
        <w:t xml:space="preserve"> </w:t>
      </w:r>
      <w:proofErr w:type="spellStart"/>
      <w:r w:rsidRPr="00EF606C">
        <w:t>tài</w:t>
      </w:r>
      <w:proofErr w:type="spellEnd"/>
      <w:r w:rsidRPr="00EF606C">
        <w:t xml:space="preserve"> </w:t>
      </w:r>
      <w:proofErr w:type="spellStart"/>
      <w:r w:rsidRPr="00EF606C">
        <w:t>nguyên</w:t>
      </w:r>
      <w:proofErr w:type="spellEnd"/>
      <w:r w:rsidRPr="00EF606C">
        <w:t xml:space="preserve"> </w:t>
      </w:r>
      <w:proofErr w:type="spellStart"/>
      <w:r w:rsidRPr="00EF606C">
        <w:t>vào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tình</w:t>
      </w:r>
      <w:proofErr w:type="spellEnd"/>
      <w:r w:rsidRPr="00EF606C">
        <w:t xml:space="preserve"> </w:t>
      </w:r>
      <w:proofErr w:type="spellStart"/>
      <w:r w:rsidRPr="00EF606C">
        <w:t>huống</w:t>
      </w:r>
      <w:proofErr w:type="spellEnd"/>
      <w:r w:rsidRPr="00EF606C">
        <w:t xml:space="preserve"> </w:t>
      </w:r>
      <w:proofErr w:type="spellStart"/>
      <w:r w:rsidRPr="00EF606C">
        <w:t>đáng</w:t>
      </w:r>
      <w:proofErr w:type="spellEnd"/>
      <w:r w:rsidRPr="00EF606C">
        <w:t xml:space="preserve"> </w:t>
      </w:r>
      <w:proofErr w:type="spellStart"/>
      <w:r w:rsidRPr="00EF606C">
        <w:t>chú</w:t>
      </w:r>
      <w:proofErr w:type="spellEnd"/>
      <w:r w:rsidRPr="00EF606C">
        <w:t xml:space="preserve"> ý.</w:t>
      </w:r>
    </w:p>
    <w:p w14:paraId="66E3C796" w14:textId="77777777" w:rsidR="00EF606C" w:rsidRPr="00EF606C" w:rsidRDefault="00EF606C" w:rsidP="00EF606C">
      <w:r w:rsidRPr="00EF606C">
        <w:t xml:space="preserve">Tuy </w:t>
      </w:r>
      <w:proofErr w:type="spellStart"/>
      <w:r w:rsidRPr="00EF606C">
        <w:t>nhiên</w:t>
      </w:r>
      <w:proofErr w:type="spellEnd"/>
      <w:r w:rsidRPr="00EF606C">
        <w:t xml:space="preserve">, </w:t>
      </w:r>
      <w:proofErr w:type="spellStart"/>
      <w:r w:rsidRPr="00EF606C">
        <w:t>đây</w:t>
      </w:r>
      <w:proofErr w:type="spellEnd"/>
      <w:r w:rsidRPr="00EF606C">
        <w:t xml:space="preserve"> </w:t>
      </w:r>
      <w:proofErr w:type="spellStart"/>
      <w:r w:rsidRPr="00EF606C">
        <w:t>là</w:t>
      </w:r>
      <w:proofErr w:type="spellEnd"/>
      <w:r w:rsidRPr="00EF606C">
        <w:t xml:space="preserve"> </w:t>
      </w:r>
      <w:proofErr w:type="spellStart"/>
      <w:r w:rsidRPr="00EF606C">
        <w:t>một</w:t>
      </w:r>
      <w:proofErr w:type="spellEnd"/>
      <w:r w:rsidRPr="00EF606C">
        <w:t xml:space="preserve"> </w:t>
      </w:r>
      <w:proofErr w:type="spellStart"/>
      <w:r w:rsidRPr="00EF606C">
        <w:t>cơ</w:t>
      </w:r>
      <w:proofErr w:type="spellEnd"/>
      <w:r w:rsidRPr="00EF606C">
        <w:t xml:space="preserve"> </w:t>
      </w:r>
      <w:proofErr w:type="spellStart"/>
      <w:r w:rsidRPr="00EF606C">
        <w:t>chế</w:t>
      </w:r>
      <w:proofErr w:type="spellEnd"/>
      <w:r w:rsidRPr="00EF606C">
        <w:t xml:space="preserve"> heuristic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thiết</w:t>
      </w:r>
      <w:proofErr w:type="spellEnd"/>
      <w:r w:rsidRPr="00EF606C">
        <w:t xml:space="preserve"> </w:t>
      </w:r>
      <w:proofErr w:type="spellStart"/>
      <w:r w:rsidRPr="00EF606C">
        <w:t>kế</w:t>
      </w:r>
      <w:proofErr w:type="spellEnd"/>
      <w:r w:rsidRPr="00EF606C">
        <w:t xml:space="preserve"> </w:t>
      </w:r>
      <w:proofErr w:type="spellStart"/>
      <w:r w:rsidRPr="00EF606C">
        <w:t>cho</w:t>
      </w:r>
      <w:proofErr w:type="spellEnd"/>
      <w:r w:rsidRPr="00EF606C">
        <w:t xml:space="preserve"> </w:t>
      </w:r>
      <w:proofErr w:type="spellStart"/>
      <w:r w:rsidRPr="00EF606C">
        <w:t>ứng</w:t>
      </w:r>
      <w:proofErr w:type="spellEnd"/>
      <w:r w:rsidRPr="00EF606C">
        <w:t xml:space="preserve"> </w:t>
      </w:r>
      <w:proofErr w:type="spellStart"/>
      <w:r w:rsidRPr="00EF606C">
        <w:t>dụng</w:t>
      </w:r>
      <w:proofErr w:type="spellEnd"/>
      <w:r w:rsidRPr="00EF606C">
        <w:t xml:space="preserve">, </w:t>
      </w:r>
      <w:proofErr w:type="spellStart"/>
      <w:r w:rsidRPr="00EF606C">
        <w:t>không</w:t>
      </w:r>
      <w:proofErr w:type="spellEnd"/>
      <w:r w:rsidRPr="00EF606C">
        <w:t xml:space="preserve"> </w:t>
      </w:r>
      <w:proofErr w:type="spellStart"/>
      <w:r w:rsidRPr="00EF606C">
        <w:t>phải</w:t>
      </w:r>
      <w:proofErr w:type="spellEnd"/>
      <w:r w:rsidRPr="00EF606C">
        <w:t xml:space="preserve"> </w:t>
      </w:r>
      <w:proofErr w:type="spellStart"/>
      <w:r w:rsidRPr="00EF606C">
        <w:t>thuật</w:t>
      </w:r>
      <w:proofErr w:type="spellEnd"/>
      <w:r w:rsidRPr="00EF606C">
        <w:t xml:space="preserve"> </w:t>
      </w:r>
      <w:proofErr w:type="spellStart"/>
      <w:r w:rsidRPr="00EF606C">
        <w:t>toán</w:t>
      </w:r>
      <w:proofErr w:type="spellEnd"/>
      <w:r w:rsidRPr="00EF606C">
        <w:t xml:space="preserve"> </w:t>
      </w:r>
      <w:proofErr w:type="spellStart"/>
      <w:r w:rsidRPr="00EF606C">
        <w:t>xác</w:t>
      </w:r>
      <w:proofErr w:type="spellEnd"/>
      <w:r w:rsidRPr="00EF606C">
        <w:t xml:space="preserve"> </w:t>
      </w:r>
      <w:proofErr w:type="spellStart"/>
      <w:r w:rsidRPr="00EF606C">
        <w:t>định</w:t>
      </w:r>
      <w:proofErr w:type="spellEnd"/>
      <w:r w:rsidRPr="00EF606C">
        <w:t xml:space="preserve"> </w:t>
      </w:r>
      <w:proofErr w:type="spellStart"/>
      <w:r w:rsidRPr="00EF606C">
        <w:t>va</w:t>
      </w:r>
      <w:proofErr w:type="spellEnd"/>
      <w:r w:rsidRPr="00EF606C">
        <w:t xml:space="preserve"> </w:t>
      </w:r>
      <w:proofErr w:type="spellStart"/>
      <w:r w:rsidRPr="00EF606C">
        <w:t>chạm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bảo</w:t>
      </w:r>
      <w:proofErr w:type="spellEnd"/>
      <w:r w:rsidRPr="00EF606C">
        <w:t xml:space="preserve"> </w:t>
      </w:r>
      <w:proofErr w:type="spellStart"/>
      <w:r w:rsidRPr="00EF606C">
        <w:t>đảm</w:t>
      </w:r>
      <w:proofErr w:type="spellEnd"/>
      <w:r w:rsidRPr="00EF606C">
        <w:t xml:space="preserve"> </w:t>
      </w:r>
      <w:proofErr w:type="spellStart"/>
      <w:r w:rsidRPr="00EF606C">
        <w:t>đúng</w:t>
      </w:r>
      <w:proofErr w:type="spellEnd"/>
      <w:r w:rsidRPr="00EF606C">
        <w:t xml:space="preserve"> </w:t>
      </w:r>
      <w:proofErr w:type="spellStart"/>
      <w:r w:rsidRPr="00EF606C">
        <w:t>trong</w:t>
      </w:r>
      <w:proofErr w:type="spellEnd"/>
      <w:r w:rsidRPr="00EF606C">
        <w:t xml:space="preserve"> </w:t>
      </w:r>
      <w:proofErr w:type="spellStart"/>
      <w:r w:rsidRPr="00EF606C">
        <w:t>mọi</w:t>
      </w:r>
      <w:proofErr w:type="spellEnd"/>
      <w:r w:rsidRPr="00EF606C">
        <w:t xml:space="preserve"> </w:t>
      </w:r>
      <w:proofErr w:type="spellStart"/>
      <w:r w:rsidRPr="00EF606C">
        <w:t>trường</w:t>
      </w:r>
      <w:proofErr w:type="spellEnd"/>
      <w:r w:rsidRPr="00EF606C">
        <w:t xml:space="preserve"> </w:t>
      </w:r>
      <w:proofErr w:type="spellStart"/>
      <w:r w:rsidRPr="00EF606C">
        <w:t>hợp</w:t>
      </w:r>
      <w:proofErr w:type="spellEnd"/>
      <w:r w:rsidRPr="00EF606C">
        <w:t xml:space="preserve">. Hiệu </w:t>
      </w:r>
      <w:proofErr w:type="spellStart"/>
      <w:r w:rsidRPr="00EF606C">
        <w:t>quả</w:t>
      </w:r>
      <w:proofErr w:type="spellEnd"/>
      <w:r w:rsidRPr="00EF606C">
        <w:t xml:space="preserve"> </w:t>
      </w:r>
      <w:proofErr w:type="spellStart"/>
      <w:r w:rsidRPr="00EF606C">
        <w:t>của</w:t>
      </w:r>
      <w:proofErr w:type="spellEnd"/>
      <w:r w:rsidRPr="00EF606C">
        <w:t xml:space="preserve"> </w:t>
      </w:r>
      <w:proofErr w:type="spellStart"/>
      <w:r w:rsidRPr="00EF606C">
        <w:t>nó</w:t>
      </w:r>
      <w:proofErr w:type="spellEnd"/>
      <w:r w:rsidRPr="00EF606C">
        <w:t xml:space="preserve"> </w:t>
      </w:r>
      <w:proofErr w:type="spellStart"/>
      <w:r w:rsidRPr="00EF606C">
        <w:t>cần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đánh</w:t>
      </w:r>
      <w:proofErr w:type="spellEnd"/>
      <w:r w:rsidRPr="00EF606C">
        <w:t xml:space="preserve"> </w:t>
      </w:r>
      <w:proofErr w:type="spellStart"/>
      <w:r w:rsidRPr="00EF606C">
        <w:t>giá</w:t>
      </w:r>
      <w:proofErr w:type="spellEnd"/>
      <w:r w:rsidRPr="00EF606C">
        <w:t xml:space="preserve"> </w:t>
      </w:r>
      <w:proofErr w:type="spellStart"/>
      <w:r w:rsidRPr="00EF606C">
        <w:t>bằng</w:t>
      </w:r>
      <w:proofErr w:type="spellEnd"/>
      <w:r w:rsidRPr="00EF606C">
        <w:t xml:space="preserve"> video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nhãn</w:t>
      </w:r>
      <w:proofErr w:type="spellEnd"/>
      <w:r w:rsidRPr="00EF606C">
        <w:t xml:space="preserve"> </w:t>
      </w:r>
      <w:proofErr w:type="spellStart"/>
      <w:r w:rsidRPr="00EF606C">
        <w:t>sự</w:t>
      </w:r>
      <w:proofErr w:type="spellEnd"/>
      <w:r w:rsidRPr="00EF606C">
        <w:t xml:space="preserve"> </w:t>
      </w:r>
      <w:proofErr w:type="spellStart"/>
      <w:r w:rsidRPr="00EF606C">
        <w:t>kiện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kịch</w:t>
      </w:r>
      <w:proofErr w:type="spellEnd"/>
      <w:r w:rsidRPr="00EF606C">
        <w:t xml:space="preserve"> </w:t>
      </w:r>
      <w:proofErr w:type="spellStart"/>
      <w:r w:rsidRPr="00EF606C">
        <w:t>bản</w:t>
      </w:r>
      <w:proofErr w:type="spellEnd"/>
      <w:r w:rsidRPr="00EF606C">
        <w:t xml:space="preserve"> </w:t>
      </w:r>
      <w:proofErr w:type="spellStart"/>
      <w:r w:rsidRPr="00EF606C">
        <w:t>không</w:t>
      </w:r>
      <w:proofErr w:type="spellEnd"/>
      <w:r w:rsidRPr="00EF606C">
        <w:t xml:space="preserve"> có tai </w:t>
      </w:r>
      <w:proofErr w:type="spellStart"/>
      <w:r w:rsidRPr="00EF606C">
        <w:t>nạn</w:t>
      </w:r>
      <w:proofErr w:type="spellEnd"/>
      <w:r w:rsidRPr="00EF606C">
        <w:t>.</w:t>
      </w:r>
    </w:p>
    <w:p w14:paraId="4B6CB61C" w14:textId="77777777" w:rsidR="00EF606C" w:rsidRPr="00EF606C" w:rsidRDefault="00EF606C" w:rsidP="00EF606C">
      <w:pPr>
        <w:rPr>
          <w:b/>
          <w:bCs/>
        </w:rPr>
      </w:pPr>
      <w:r w:rsidRPr="00EF606C">
        <w:rPr>
          <w:b/>
          <w:bCs/>
        </w:rPr>
        <w:t xml:space="preserve">2.1.9. </w:t>
      </w:r>
      <w:proofErr w:type="spellStart"/>
      <w:r w:rsidRPr="00EF606C">
        <w:rPr>
          <w:b/>
          <w:bCs/>
        </w:rPr>
        <w:t>Xác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minh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sự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kiện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và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quản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lý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trạng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thái</w:t>
      </w:r>
      <w:proofErr w:type="spellEnd"/>
    </w:p>
    <w:p w14:paraId="24932A3D" w14:textId="77777777" w:rsidR="00EF606C" w:rsidRPr="00EF606C" w:rsidRDefault="00EF606C" w:rsidP="00EF606C">
      <w:proofErr w:type="spellStart"/>
      <w:r w:rsidRPr="00EF606C">
        <w:t>Xác</w:t>
      </w:r>
      <w:proofErr w:type="spellEnd"/>
      <w:r w:rsidRPr="00EF606C">
        <w:t xml:space="preserve"> </w:t>
      </w:r>
      <w:proofErr w:type="spellStart"/>
      <w:r w:rsidRPr="00EF606C">
        <w:t>minh</w:t>
      </w:r>
      <w:proofErr w:type="spellEnd"/>
      <w:r w:rsidRPr="00EF606C">
        <w:t xml:space="preserve"> </w:t>
      </w:r>
      <w:proofErr w:type="spellStart"/>
      <w:r w:rsidRPr="00EF606C">
        <w:t>sự</w:t>
      </w:r>
      <w:proofErr w:type="spellEnd"/>
      <w:r w:rsidRPr="00EF606C">
        <w:t xml:space="preserve"> </w:t>
      </w:r>
      <w:proofErr w:type="spellStart"/>
      <w:r w:rsidRPr="00EF606C">
        <w:t>kiện</w:t>
      </w:r>
      <w:proofErr w:type="spellEnd"/>
      <w:r w:rsidRPr="00EF606C">
        <w:t xml:space="preserve"> </w:t>
      </w:r>
      <w:proofErr w:type="spellStart"/>
      <w:r w:rsidRPr="00EF606C">
        <w:t>là</w:t>
      </w:r>
      <w:proofErr w:type="spellEnd"/>
      <w:r w:rsidRPr="00EF606C">
        <w:t xml:space="preserve"> </w:t>
      </w:r>
      <w:proofErr w:type="spellStart"/>
      <w:r w:rsidRPr="00EF606C">
        <w:t>bước</w:t>
      </w:r>
      <w:proofErr w:type="spellEnd"/>
      <w:r w:rsidRPr="00EF606C">
        <w:t xml:space="preserve"> </w:t>
      </w:r>
      <w:proofErr w:type="spellStart"/>
      <w:r w:rsidRPr="00EF606C">
        <w:t>tổng</w:t>
      </w:r>
      <w:proofErr w:type="spellEnd"/>
      <w:r w:rsidRPr="00EF606C">
        <w:t xml:space="preserve"> </w:t>
      </w:r>
      <w:proofErr w:type="spellStart"/>
      <w:r w:rsidRPr="00EF606C">
        <w:t>hợp</w:t>
      </w:r>
      <w:proofErr w:type="spellEnd"/>
      <w:r w:rsidRPr="00EF606C">
        <w:t xml:space="preserve"> </w:t>
      </w:r>
      <w:proofErr w:type="spellStart"/>
      <w:r w:rsidRPr="00EF606C">
        <w:t>kết</w:t>
      </w:r>
      <w:proofErr w:type="spellEnd"/>
      <w:r w:rsidRPr="00EF606C">
        <w:t xml:space="preserve"> </w:t>
      </w:r>
      <w:proofErr w:type="spellStart"/>
      <w:r w:rsidRPr="00EF606C">
        <w:t>quả</w:t>
      </w:r>
      <w:proofErr w:type="spellEnd"/>
      <w:r w:rsidRPr="00EF606C">
        <w:t xml:space="preserve"> </w:t>
      </w:r>
      <w:proofErr w:type="spellStart"/>
      <w:r w:rsidRPr="00EF606C">
        <w:t>từ</w:t>
      </w:r>
      <w:proofErr w:type="spellEnd"/>
      <w:r w:rsidRPr="00EF606C">
        <w:t xml:space="preserve"> </w:t>
      </w:r>
      <w:proofErr w:type="spellStart"/>
      <w:r w:rsidRPr="00EF606C">
        <w:t>nhiều</w:t>
      </w:r>
      <w:proofErr w:type="spellEnd"/>
      <w:r w:rsidRPr="00EF606C">
        <w:t xml:space="preserve"> </w:t>
      </w:r>
      <w:proofErr w:type="spellStart"/>
      <w:r w:rsidRPr="00EF606C">
        <w:t>quan</w:t>
      </w:r>
      <w:proofErr w:type="spellEnd"/>
      <w:r w:rsidRPr="00EF606C">
        <w:t xml:space="preserve"> </w:t>
      </w:r>
      <w:proofErr w:type="spellStart"/>
      <w:r w:rsidRPr="00EF606C">
        <w:t>sát</w:t>
      </w:r>
      <w:proofErr w:type="spellEnd"/>
      <w:r w:rsidRPr="00EF606C">
        <w:t xml:space="preserve"> </w:t>
      </w:r>
      <w:proofErr w:type="spellStart"/>
      <w:r w:rsidRPr="00EF606C">
        <w:t>nhằm</w:t>
      </w:r>
      <w:proofErr w:type="spellEnd"/>
      <w:r w:rsidRPr="00EF606C">
        <w:t xml:space="preserve"> </w:t>
      </w:r>
      <w:proofErr w:type="spellStart"/>
      <w:r w:rsidRPr="00EF606C">
        <w:t>quản</w:t>
      </w:r>
      <w:proofErr w:type="spellEnd"/>
      <w:r w:rsidRPr="00EF606C">
        <w:t xml:space="preserve"> </w:t>
      </w:r>
      <w:proofErr w:type="spellStart"/>
      <w:r w:rsidRPr="00EF606C">
        <w:t>lý</w:t>
      </w:r>
      <w:proofErr w:type="spellEnd"/>
      <w:r w:rsidRPr="00EF606C">
        <w:t xml:space="preserve"> </w:t>
      </w:r>
      <w:proofErr w:type="spellStart"/>
      <w:r w:rsidRPr="00EF606C">
        <w:t>quá</w:t>
      </w:r>
      <w:proofErr w:type="spellEnd"/>
      <w:r w:rsidRPr="00EF606C">
        <w:t xml:space="preserve"> </w:t>
      </w:r>
      <w:proofErr w:type="spellStart"/>
      <w:r w:rsidRPr="00EF606C">
        <w:t>trình</w:t>
      </w:r>
      <w:proofErr w:type="spellEnd"/>
      <w:r w:rsidRPr="00EF606C">
        <w:t xml:space="preserve"> </w:t>
      </w:r>
      <w:proofErr w:type="spellStart"/>
      <w:r w:rsidRPr="00EF606C">
        <w:t>xử</w:t>
      </w:r>
      <w:proofErr w:type="spellEnd"/>
      <w:r w:rsidRPr="00EF606C">
        <w:t xml:space="preserve"> </w:t>
      </w:r>
      <w:proofErr w:type="spellStart"/>
      <w:r w:rsidRPr="00EF606C">
        <w:t>lý</w:t>
      </w:r>
      <w:proofErr w:type="spellEnd"/>
      <w:r w:rsidRPr="00EF606C">
        <w:t xml:space="preserve"> </w:t>
      </w:r>
      <w:proofErr w:type="spellStart"/>
      <w:r w:rsidRPr="00EF606C">
        <w:t>một</w:t>
      </w:r>
      <w:proofErr w:type="spellEnd"/>
      <w:r w:rsidRPr="00EF606C">
        <w:t xml:space="preserve"> </w:t>
      </w:r>
      <w:proofErr w:type="spellStart"/>
      <w:r w:rsidRPr="00EF606C">
        <w:t>tình</w:t>
      </w:r>
      <w:proofErr w:type="spellEnd"/>
      <w:r w:rsidRPr="00EF606C">
        <w:t xml:space="preserve"> </w:t>
      </w:r>
      <w:proofErr w:type="spellStart"/>
      <w:r w:rsidRPr="00EF606C">
        <w:t>huống</w:t>
      </w:r>
      <w:proofErr w:type="spellEnd"/>
      <w:r w:rsidRPr="00EF606C">
        <w:t xml:space="preserve"> </w:t>
      </w:r>
      <w:proofErr w:type="spellStart"/>
      <w:r w:rsidRPr="00EF606C">
        <w:t>nghi</w:t>
      </w:r>
      <w:proofErr w:type="spellEnd"/>
      <w:r w:rsidRPr="00EF606C">
        <w:t xml:space="preserve"> </w:t>
      </w:r>
      <w:proofErr w:type="spellStart"/>
      <w:r w:rsidRPr="00EF606C">
        <w:t>ngờ</w:t>
      </w:r>
      <w:proofErr w:type="spellEnd"/>
      <w:r w:rsidRPr="00EF606C">
        <w:t xml:space="preserve">. Thay </w:t>
      </w:r>
      <w:proofErr w:type="spellStart"/>
      <w:r w:rsidRPr="00EF606C">
        <w:t>vì</w:t>
      </w:r>
      <w:proofErr w:type="spellEnd"/>
      <w:r w:rsidRPr="00EF606C">
        <w:t xml:space="preserve"> </w:t>
      </w:r>
      <w:proofErr w:type="spellStart"/>
      <w:r w:rsidRPr="00EF606C">
        <w:t>coi</w:t>
      </w:r>
      <w:proofErr w:type="spellEnd"/>
      <w:r w:rsidRPr="00EF606C">
        <w:t xml:space="preserve"> </w:t>
      </w:r>
      <w:proofErr w:type="spellStart"/>
      <w:r w:rsidRPr="00EF606C">
        <w:t>một</w:t>
      </w:r>
      <w:proofErr w:type="spellEnd"/>
      <w:r w:rsidRPr="00EF606C">
        <w:t xml:space="preserve"> </w:t>
      </w:r>
      <w:proofErr w:type="spellStart"/>
      <w:r w:rsidRPr="00EF606C">
        <w:t>dự</w:t>
      </w:r>
      <w:proofErr w:type="spellEnd"/>
      <w:r w:rsidRPr="00EF606C">
        <w:t xml:space="preserve"> </w:t>
      </w:r>
      <w:proofErr w:type="spellStart"/>
      <w:r w:rsidRPr="00EF606C">
        <w:t>đoán</w:t>
      </w:r>
      <w:proofErr w:type="spellEnd"/>
      <w:r w:rsidRPr="00EF606C">
        <w:t xml:space="preserve"> </w:t>
      </w:r>
      <w:proofErr w:type="spellStart"/>
      <w:r w:rsidRPr="00EF606C">
        <w:t>đơn</w:t>
      </w:r>
      <w:proofErr w:type="spellEnd"/>
      <w:r w:rsidRPr="00EF606C">
        <w:t xml:space="preserve"> </w:t>
      </w:r>
      <w:proofErr w:type="spellStart"/>
      <w:r w:rsidRPr="00EF606C">
        <w:t>lẻ</w:t>
      </w:r>
      <w:proofErr w:type="spellEnd"/>
      <w:r w:rsidRPr="00EF606C">
        <w:t xml:space="preserve"> </w:t>
      </w:r>
      <w:proofErr w:type="spellStart"/>
      <w:r w:rsidRPr="00EF606C">
        <w:t>là</w:t>
      </w:r>
      <w:proofErr w:type="spellEnd"/>
      <w:r w:rsidRPr="00EF606C">
        <w:t xml:space="preserve"> </w:t>
      </w:r>
      <w:proofErr w:type="spellStart"/>
      <w:r w:rsidRPr="00EF606C">
        <w:t>kết</w:t>
      </w:r>
      <w:proofErr w:type="spellEnd"/>
      <w:r w:rsidRPr="00EF606C">
        <w:t xml:space="preserve"> </w:t>
      </w:r>
      <w:proofErr w:type="spellStart"/>
      <w:r w:rsidRPr="00EF606C">
        <w:t>luận</w:t>
      </w:r>
      <w:proofErr w:type="spellEnd"/>
      <w:r w:rsidRPr="00EF606C">
        <w:t xml:space="preserve"> </w:t>
      </w:r>
      <w:proofErr w:type="spellStart"/>
      <w:r w:rsidRPr="00EF606C">
        <w:t>cuối</w:t>
      </w:r>
      <w:proofErr w:type="spellEnd"/>
      <w:r w:rsidRPr="00EF606C">
        <w:t xml:space="preserve"> </w:t>
      </w:r>
      <w:proofErr w:type="spellStart"/>
      <w:r w:rsidRPr="00EF606C">
        <w:t>cùng</w:t>
      </w:r>
      <w:proofErr w:type="spellEnd"/>
      <w:r w:rsidRPr="00EF606C">
        <w:t xml:space="preserve">, </w:t>
      </w:r>
      <w:proofErr w:type="spellStart"/>
      <w:r w:rsidRPr="00EF606C">
        <w:t>hệ</w:t>
      </w:r>
      <w:proofErr w:type="spellEnd"/>
      <w:r w:rsidRPr="00EF606C">
        <w:t xml:space="preserve"> </w:t>
      </w:r>
      <w:proofErr w:type="spellStart"/>
      <w:r w:rsidRPr="00EF606C">
        <w:t>thống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thể</w:t>
      </w:r>
      <w:proofErr w:type="spellEnd"/>
      <w:r w:rsidRPr="00EF606C">
        <w:t xml:space="preserve"> </w:t>
      </w:r>
      <w:proofErr w:type="spellStart"/>
      <w:r w:rsidRPr="00EF606C">
        <w:t>duy</w:t>
      </w:r>
      <w:proofErr w:type="spellEnd"/>
      <w:r w:rsidRPr="00EF606C">
        <w:t xml:space="preserve"> </w:t>
      </w:r>
      <w:proofErr w:type="spellStart"/>
      <w:r w:rsidRPr="00EF606C">
        <w:t>trì</w:t>
      </w:r>
      <w:proofErr w:type="spellEnd"/>
      <w:r w:rsidRPr="00EF606C">
        <w:t xml:space="preserve"> </w:t>
      </w:r>
      <w:proofErr w:type="spellStart"/>
      <w:r w:rsidRPr="00EF606C">
        <w:t>trạng</w:t>
      </w:r>
      <w:proofErr w:type="spellEnd"/>
      <w:r w:rsidRPr="00EF606C">
        <w:t xml:space="preserve"> </w:t>
      </w:r>
      <w:proofErr w:type="spellStart"/>
      <w:r w:rsidRPr="00EF606C">
        <w:t>thái</w:t>
      </w:r>
      <w:proofErr w:type="spellEnd"/>
      <w:r w:rsidRPr="00EF606C">
        <w:t xml:space="preserve"> </w:t>
      </w:r>
      <w:proofErr w:type="spellStart"/>
      <w:r w:rsidRPr="00EF606C">
        <w:t>sự</w:t>
      </w:r>
      <w:proofErr w:type="spellEnd"/>
      <w:r w:rsidRPr="00EF606C">
        <w:t xml:space="preserve"> </w:t>
      </w:r>
      <w:proofErr w:type="spellStart"/>
      <w:r w:rsidRPr="00EF606C">
        <w:t>kiện</w:t>
      </w:r>
      <w:proofErr w:type="spellEnd"/>
      <w:r w:rsidRPr="00EF606C">
        <w:t xml:space="preserve">, </w:t>
      </w:r>
      <w:proofErr w:type="spellStart"/>
      <w:r w:rsidRPr="00EF606C">
        <w:t>cập</w:t>
      </w:r>
      <w:proofErr w:type="spellEnd"/>
      <w:r w:rsidRPr="00EF606C">
        <w:t xml:space="preserve"> </w:t>
      </w:r>
      <w:proofErr w:type="spellStart"/>
      <w:r w:rsidRPr="00EF606C">
        <w:t>nhật</w:t>
      </w:r>
      <w:proofErr w:type="spellEnd"/>
      <w:r w:rsidRPr="00EF606C">
        <w:t xml:space="preserve"> </w:t>
      </w:r>
      <w:proofErr w:type="spellStart"/>
      <w:r w:rsidRPr="00EF606C">
        <w:t>bằng</w:t>
      </w:r>
      <w:proofErr w:type="spellEnd"/>
      <w:r w:rsidRPr="00EF606C">
        <w:t xml:space="preserve"> </w:t>
      </w:r>
      <w:proofErr w:type="spellStart"/>
      <w:r w:rsidRPr="00EF606C">
        <w:t>chứng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yêu</w:t>
      </w:r>
      <w:proofErr w:type="spellEnd"/>
      <w:r w:rsidRPr="00EF606C">
        <w:t xml:space="preserve"> </w:t>
      </w:r>
      <w:proofErr w:type="spellStart"/>
      <w:r w:rsidRPr="00EF606C">
        <w:t>cầu</w:t>
      </w:r>
      <w:proofErr w:type="spellEnd"/>
      <w:r w:rsidRPr="00EF606C">
        <w:t xml:space="preserve"> </w:t>
      </w:r>
      <w:proofErr w:type="spellStart"/>
      <w:r w:rsidRPr="00EF606C">
        <w:t>người</w:t>
      </w:r>
      <w:proofErr w:type="spellEnd"/>
      <w:r w:rsidRPr="00EF606C">
        <w:t xml:space="preserve"> </w:t>
      </w:r>
      <w:proofErr w:type="spellStart"/>
      <w:r w:rsidRPr="00EF606C">
        <w:t>vận</w:t>
      </w:r>
      <w:proofErr w:type="spellEnd"/>
      <w:r w:rsidRPr="00EF606C">
        <w:t xml:space="preserve"> </w:t>
      </w:r>
      <w:proofErr w:type="spellStart"/>
      <w:r w:rsidRPr="00EF606C">
        <w:t>hành</w:t>
      </w:r>
      <w:proofErr w:type="spellEnd"/>
      <w:r w:rsidRPr="00EF606C">
        <w:t xml:space="preserve"> </w:t>
      </w:r>
      <w:proofErr w:type="spellStart"/>
      <w:r w:rsidRPr="00EF606C">
        <w:t>kiểm</w:t>
      </w:r>
      <w:proofErr w:type="spellEnd"/>
      <w:r w:rsidRPr="00EF606C">
        <w:t xml:space="preserve"> </w:t>
      </w:r>
      <w:proofErr w:type="spellStart"/>
      <w:r w:rsidRPr="00EF606C">
        <w:t>tra</w:t>
      </w:r>
      <w:proofErr w:type="spellEnd"/>
      <w:r w:rsidRPr="00EF606C">
        <w:t xml:space="preserve"> </w:t>
      </w:r>
      <w:proofErr w:type="spellStart"/>
      <w:r w:rsidRPr="00EF606C">
        <w:t>khi</w:t>
      </w:r>
      <w:proofErr w:type="spellEnd"/>
      <w:r w:rsidRPr="00EF606C">
        <w:t xml:space="preserve"> </w:t>
      </w:r>
      <w:proofErr w:type="spellStart"/>
      <w:r w:rsidRPr="00EF606C">
        <w:t>dữ</w:t>
      </w:r>
      <w:proofErr w:type="spellEnd"/>
      <w:r w:rsidRPr="00EF606C">
        <w:t xml:space="preserve"> </w:t>
      </w:r>
      <w:proofErr w:type="spellStart"/>
      <w:r w:rsidRPr="00EF606C">
        <w:t>liệu</w:t>
      </w:r>
      <w:proofErr w:type="spellEnd"/>
      <w:r w:rsidRPr="00EF606C">
        <w:t xml:space="preserve"> </w:t>
      </w:r>
      <w:proofErr w:type="spellStart"/>
      <w:r w:rsidRPr="00EF606C">
        <w:t>chưa</w:t>
      </w:r>
      <w:proofErr w:type="spellEnd"/>
      <w:r w:rsidRPr="00EF606C">
        <w:t xml:space="preserve"> </w:t>
      </w:r>
      <w:proofErr w:type="spellStart"/>
      <w:r w:rsidRPr="00EF606C">
        <w:t>đủ</w:t>
      </w:r>
      <w:proofErr w:type="spellEnd"/>
      <w:r w:rsidRPr="00EF606C">
        <w:t>.</w:t>
      </w:r>
    </w:p>
    <w:p w14:paraId="3CC82660" w14:textId="77777777" w:rsidR="00EF606C" w:rsidRPr="00EF606C" w:rsidRDefault="00EF606C" w:rsidP="00EF606C">
      <w:r w:rsidRPr="00EF606C">
        <w:t xml:space="preserve">Trong ATADS,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trạng</w:t>
      </w:r>
      <w:proofErr w:type="spellEnd"/>
      <w:r w:rsidRPr="00EF606C">
        <w:t xml:space="preserve"> </w:t>
      </w:r>
      <w:proofErr w:type="spellStart"/>
      <w:r w:rsidRPr="00EF606C">
        <w:t>thái</w:t>
      </w:r>
      <w:proofErr w:type="spellEnd"/>
      <w:r w:rsidRPr="00EF606C">
        <w:t xml:space="preserve"> </w:t>
      </w:r>
      <w:proofErr w:type="spellStart"/>
      <w:r w:rsidRPr="00EF606C">
        <w:t>quan</w:t>
      </w:r>
      <w:proofErr w:type="spellEnd"/>
      <w:r w:rsidRPr="00EF606C">
        <w:t xml:space="preserve"> </w:t>
      </w:r>
      <w:proofErr w:type="spellStart"/>
      <w:r w:rsidRPr="00EF606C">
        <w:t>trọng</w:t>
      </w:r>
      <w:proofErr w:type="spellEnd"/>
      <w:r w:rsidRPr="00EF606C">
        <w:t xml:space="preserve"> </w:t>
      </w:r>
      <w:proofErr w:type="spellStart"/>
      <w:r w:rsidRPr="00EF606C">
        <w:t>gồm</w:t>
      </w:r>
      <w:proofErr w:type="spellEnd"/>
      <w:r w:rsidRPr="00EF606C">
        <w:t>:</w:t>
      </w:r>
    </w:p>
    <w:p w14:paraId="6574FDE6" w14:textId="77777777" w:rsidR="00EF606C" w:rsidRPr="00EF606C" w:rsidRDefault="00EF606C" w:rsidP="00751D39">
      <w:pPr>
        <w:pStyle w:val="ListParagraph"/>
        <w:numPr>
          <w:ilvl w:val="0"/>
          <w:numId w:val="16"/>
        </w:numPr>
        <w:spacing w:after="160" w:line="278" w:lineRule="auto"/>
        <w:jc w:val="both"/>
      </w:pPr>
      <w:r w:rsidRPr="00EF606C">
        <w:t xml:space="preserve">SUSPECTED: </w:t>
      </w:r>
      <w:proofErr w:type="spellStart"/>
      <w:r w:rsidRPr="00EF606C">
        <w:t>hệ</w:t>
      </w:r>
      <w:proofErr w:type="spellEnd"/>
      <w:r w:rsidRPr="00EF606C">
        <w:t xml:space="preserve"> </w:t>
      </w:r>
      <w:proofErr w:type="spellStart"/>
      <w:r w:rsidRPr="00EF606C">
        <w:t>thống</w:t>
      </w:r>
      <w:proofErr w:type="spellEnd"/>
      <w:r w:rsidRPr="00EF606C">
        <w:t xml:space="preserve"> </w:t>
      </w:r>
      <w:proofErr w:type="spellStart"/>
      <w:r w:rsidRPr="00EF606C">
        <w:t>phát</w:t>
      </w:r>
      <w:proofErr w:type="spellEnd"/>
      <w:r w:rsidRPr="00EF606C">
        <w:t xml:space="preserve"> </w:t>
      </w:r>
      <w:proofErr w:type="spellStart"/>
      <w:r w:rsidRPr="00EF606C">
        <w:t>hiện</w:t>
      </w:r>
      <w:proofErr w:type="spellEnd"/>
      <w:r w:rsidRPr="00EF606C">
        <w:t xml:space="preserve"> </w:t>
      </w:r>
      <w:proofErr w:type="spellStart"/>
      <w:r w:rsidRPr="00EF606C">
        <w:t>dấu</w:t>
      </w:r>
      <w:proofErr w:type="spellEnd"/>
      <w:r w:rsidRPr="00EF606C">
        <w:t xml:space="preserve"> </w:t>
      </w:r>
      <w:proofErr w:type="spellStart"/>
      <w:r w:rsidRPr="00EF606C">
        <w:t>hiệu</w:t>
      </w:r>
      <w:proofErr w:type="spellEnd"/>
      <w:r w:rsidRPr="00EF606C">
        <w:t xml:space="preserve"> </w:t>
      </w:r>
      <w:proofErr w:type="spellStart"/>
      <w:r w:rsidRPr="00EF606C">
        <w:t>cần</w:t>
      </w:r>
      <w:proofErr w:type="spellEnd"/>
      <w:r w:rsidRPr="00EF606C">
        <w:t xml:space="preserve"> </w:t>
      </w:r>
      <w:proofErr w:type="spellStart"/>
      <w:r w:rsidRPr="00EF606C">
        <w:t>kiểm</w:t>
      </w:r>
      <w:proofErr w:type="spellEnd"/>
      <w:r w:rsidRPr="00EF606C">
        <w:t xml:space="preserve"> </w:t>
      </w:r>
      <w:proofErr w:type="spellStart"/>
      <w:r w:rsidRPr="00EF606C">
        <w:t>tra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tạo</w:t>
      </w:r>
      <w:proofErr w:type="spellEnd"/>
      <w:r w:rsidRPr="00EF606C">
        <w:t xml:space="preserve"> </w:t>
      </w:r>
      <w:proofErr w:type="spellStart"/>
      <w:r w:rsidRPr="00EF606C">
        <w:t>sự</w:t>
      </w:r>
      <w:proofErr w:type="spellEnd"/>
      <w:r w:rsidRPr="00EF606C">
        <w:t xml:space="preserve"> </w:t>
      </w:r>
      <w:proofErr w:type="spellStart"/>
      <w:r w:rsidRPr="00EF606C">
        <w:t>kiện</w:t>
      </w:r>
      <w:proofErr w:type="spellEnd"/>
      <w:r w:rsidRPr="00EF606C">
        <w:t xml:space="preserve"> </w:t>
      </w:r>
      <w:proofErr w:type="spellStart"/>
      <w:r w:rsidRPr="00EF606C">
        <w:t>nghi</w:t>
      </w:r>
      <w:proofErr w:type="spellEnd"/>
      <w:r w:rsidRPr="00EF606C">
        <w:t xml:space="preserve"> </w:t>
      </w:r>
      <w:proofErr w:type="spellStart"/>
      <w:r w:rsidRPr="00EF606C">
        <w:t>ngờ</w:t>
      </w:r>
      <w:proofErr w:type="spellEnd"/>
      <w:r w:rsidRPr="00EF606C">
        <w:t>.</w:t>
      </w:r>
    </w:p>
    <w:p w14:paraId="543D5644" w14:textId="77777777" w:rsidR="00EF606C" w:rsidRPr="00EF606C" w:rsidRDefault="00EF606C" w:rsidP="00751D39">
      <w:pPr>
        <w:pStyle w:val="ListParagraph"/>
        <w:numPr>
          <w:ilvl w:val="0"/>
          <w:numId w:val="16"/>
        </w:numPr>
        <w:spacing w:after="160" w:line="278" w:lineRule="auto"/>
        <w:jc w:val="both"/>
      </w:pPr>
      <w:r w:rsidRPr="00EF606C">
        <w:t xml:space="preserve">UNCERTAIN: </w:t>
      </w:r>
      <w:proofErr w:type="spellStart"/>
      <w:r w:rsidRPr="00EF606C">
        <w:t>bằng</w:t>
      </w:r>
      <w:proofErr w:type="spellEnd"/>
      <w:r w:rsidRPr="00EF606C">
        <w:t xml:space="preserve"> </w:t>
      </w:r>
      <w:proofErr w:type="spellStart"/>
      <w:r w:rsidRPr="00EF606C">
        <w:t>chứng</w:t>
      </w:r>
      <w:proofErr w:type="spellEnd"/>
      <w:r w:rsidRPr="00EF606C">
        <w:t xml:space="preserve"> </w:t>
      </w:r>
      <w:proofErr w:type="spellStart"/>
      <w:r w:rsidRPr="00EF606C">
        <w:t>thu</w:t>
      </w:r>
      <w:proofErr w:type="spellEnd"/>
      <w:r w:rsidRPr="00EF606C">
        <w:t xml:space="preserve"> </w:t>
      </w:r>
      <w:proofErr w:type="spellStart"/>
      <w:r w:rsidRPr="00EF606C">
        <w:t>thập</w:t>
      </w:r>
      <w:proofErr w:type="spellEnd"/>
      <w:r w:rsidRPr="00EF606C">
        <w:t xml:space="preserve"> </w:t>
      </w:r>
      <w:proofErr w:type="spellStart"/>
      <w:r w:rsidRPr="00EF606C">
        <w:t>chưa</w:t>
      </w:r>
      <w:proofErr w:type="spellEnd"/>
      <w:r w:rsidRPr="00EF606C">
        <w:t xml:space="preserve"> </w:t>
      </w:r>
      <w:proofErr w:type="spellStart"/>
      <w:r w:rsidRPr="00EF606C">
        <w:t>đủ</w:t>
      </w:r>
      <w:proofErr w:type="spellEnd"/>
      <w:r w:rsidRPr="00EF606C">
        <w:t xml:space="preserve"> </w:t>
      </w:r>
      <w:proofErr w:type="spellStart"/>
      <w:r w:rsidRPr="00EF606C">
        <w:t>để</w:t>
      </w:r>
      <w:proofErr w:type="spellEnd"/>
      <w:r w:rsidRPr="00EF606C">
        <w:t xml:space="preserve"> </w:t>
      </w:r>
      <w:proofErr w:type="spellStart"/>
      <w:r w:rsidRPr="00EF606C">
        <w:t>kết</w:t>
      </w:r>
      <w:proofErr w:type="spellEnd"/>
      <w:r w:rsidRPr="00EF606C">
        <w:t xml:space="preserve"> </w:t>
      </w:r>
      <w:proofErr w:type="spellStart"/>
      <w:r w:rsidRPr="00EF606C">
        <w:t>luận</w:t>
      </w:r>
      <w:proofErr w:type="spellEnd"/>
      <w:r w:rsidRPr="00EF606C">
        <w:t xml:space="preserve"> </w:t>
      </w:r>
      <w:proofErr w:type="spellStart"/>
      <w:r w:rsidRPr="00EF606C">
        <w:t>tự</w:t>
      </w:r>
      <w:proofErr w:type="spellEnd"/>
      <w:r w:rsidRPr="00EF606C">
        <w:t xml:space="preserve"> </w:t>
      </w:r>
      <w:proofErr w:type="spellStart"/>
      <w:r w:rsidRPr="00EF606C">
        <w:t>động</w:t>
      </w:r>
      <w:proofErr w:type="spellEnd"/>
      <w:r w:rsidRPr="00EF606C">
        <w:t xml:space="preserve"> </w:t>
      </w:r>
      <w:proofErr w:type="spellStart"/>
      <w:r w:rsidRPr="00EF606C">
        <w:t>trong</w:t>
      </w:r>
      <w:proofErr w:type="spellEnd"/>
      <w:r w:rsidRPr="00EF606C">
        <w:t xml:space="preserve"> </w:t>
      </w:r>
      <w:proofErr w:type="spellStart"/>
      <w:r w:rsidRPr="00EF606C">
        <w:t>thời</w:t>
      </w:r>
      <w:proofErr w:type="spellEnd"/>
      <w:r w:rsidRPr="00EF606C">
        <w:t xml:space="preserve"> </w:t>
      </w:r>
      <w:proofErr w:type="spellStart"/>
      <w:r w:rsidRPr="00EF606C">
        <w:t>gian</w:t>
      </w:r>
      <w:proofErr w:type="spellEnd"/>
      <w:r w:rsidRPr="00EF606C">
        <w:t xml:space="preserve"> </w:t>
      </w:r>
      <w:proofErr w:type="spellStart"/>
      <w:r w:rsidRPr="00EF606C">
        <w:t>xác</w:t>
      </w:r>
      <w:proofErr w:type="spellEnd"/>
      <w:r w:rsidRPr="00EF606C">
        <w:t xml:space="preserve"> </w:t>
      </w:r>
      <w:proofErr w:type="spellStart"/>
      <w:r w:rsidRPr="00EF606C">
        <w:t>minh</w:t>
      </w:r>
      <w:proofErr w:type="spellEnd"/>
      <w:r w:rsidRPr="00EF606C">
        <w:t>.</w:t>
      </w:r>
    </w:p>
    <w:p w14:paraId="50235641" w14:textId="77777777" w:rsidR="00EF606C" w:rsidRPr="00EF606C" w:rsidRDefault="00EF606C" w:rsidP="00751D39">
      <w:pPr>
        <w:pStyle w:val="ListParagraph"/>
        <w:numPr>
          <w:ilvl w:val="0"/>
          <w:numId w:val="16"/>
        </w:numPr>
        <w:spacing w:after="160" w:line="278" w:lineRule="auto"/>
        <w:jc w:val="both"/>
      </w:pPr>
      <w:r w:rsidRPr="00EF606C">
        <w:t xml:space="preserve">CONFIRMED: </w:t>
      </w:r>
      <w:proofErr w:type="spellStart"/>
      <w:r w:rsidRPr="00EF606C">
        <w:t>người</w:t>
      </w:r>
      <w:proofErr w:type="spellEnd"/>
      <w:r w:rsidRPr="00EF606C">
        <w:t xml:space="preserve"> </w:t>
      </w:r>
      <w:proofErr w:type="spellStart"/>
      <w:r w:rsidRPr="00EF606C">
        <w:t>vận</w:t>
      </w:r>
      <w:proofErr w:type="spellEnd"/>
      <w:r w:rsidRPr="00EF606C">
        <w:t xml:space="preserve"> </w:t>
      </w:r>
      <w:proofErr w:type="spellStart"/>
      <w:r w:rsidRPr="00EF606C">
        <w:t>hành</w:t>
      </w:r>
      <w:proofErr w:type="spellEnd"/>
      <w:r w:rsidRPr="00EF606C">
        <w:t xml:space="preserve"> </w:t>
      </w:r>
      <w:proofErr w:type="spellStart"/>
      <w:r w:rsidRPr="00EF606C">
        <w:t>xác</w:t>
      </w:r>
      <w:proofErr w:type="spellEnd"/>
      <w:r w:rsidRPr="00EF606C">
        <w:t xml:space="preserve"> </w:t>
      </w:r>
      <w:proofErr w:type="spellStart"/>
      <w:r w:rsidRPr="00EF606C">
        <w:t>nhận</w:t>
      </w:r>
      <w:proofErr w:type="spellEnd"/>
      <w:r w:rsidRPr="00EF606C">
        <w:t xml:space="preserve"> </w:t>
      </w:r>
      <w:proofErr w:type="spellStart"/>
      <w:r w:rsidRPr="00EF606C">
        <w:t>sự</w:t>
      </w:r>
      <w:proofErr w:type="spellEnd"/>
      <w:r w:rsidRPr="00EF606C">
        <w:t xml:space="preserve"> </w:t>
      </w:r>
      <w:proofErr w:type="spellStart"/>
      <w:r w:rsidRPr="00EF606C">
        <w:t>kiện</w:t>
      </w:r>
      <w:proofErr w:type="spellEnd"/>
      <w:r w:rsidRPr="00EF606C">
        <w:t xml:space="preserve"> </w:t>
      </w:r>
      <w:proofErr w:type="spellStart"/>
      <w:r w:rsidRPr="00EF606C">
        <w:t>là</w:t>
      </w:r>
      <w:proofErr w:type="spellEnd"/>
      <w:r w:rsidRPr="00EF606C">
        <w:t xml:space="preserve"> tai </w:t>
      </w:r>
      <w:proofErr w:type="spellStart"/>
      <w:r w:rsidRPr="00EF606C">
        <w:t>nạn</w:t>
      </w:r>
      <w:proofErr w:type="spellEnd"/>
      <w:r w:rsidRPr="00EF606C">
        <w:t>.</w:t>
      </w:r>
    </w:p>
    <w:p w14:paraId="76B0D680" w14:textId="77777777" w:rsidR="00EF606C" w:rsidRPr="00EF606C" w:rsidRDefault="00EF606C" w:rsidP="00751D39">
      <w:pPr>
        <w:pStyle w:val="ListParagraph"/>
        <w:numPr>
          <w:ilvl w:val="0"/>
          <w:numId w:val="16"/>
        </w:numPr>
        <w:spacing w:after="160" w:line="278" w:lineRule="auto"/>
        <w:jc w:val="both"/>
      </w:pPr>
      <w:r w:rsidRPr="00EF606C">
        <w:t xml:space="preserve">REJECTED: </w:t>
      </w:r>
      <w:proofErr w:type="spellStart"/>
      <w:r w:rsidRPr="00EF606C">
        <w:t>người</w:t>
      </w:r>
      <w:proofErr w:type="spellEnd"/>
      <w:r w:rsidRPr="00EF606C">
        <w:t xml:space="preserve"> </w:t>
      </w:r>
      <w:proofErr w:type="spellStart"/>
      <w:r w:rsidRPr="00EF606C">
        <w:t>vận</w:t>
      </w:r>
      <w:proofErr w:type="spellEnd"/>
      <w:r w:rsidRPr="00EF606C">
        <w:t xml:space="preserve"> </w:t>
      </w:r>
      <w:proofErr w:type="spellStart"/>
      <w:r w:rsidRPr="00EF606C">
        <w:t>hành</w:t>
      </w:r>
      <w:proofErr w:type="spellEnd"/>
      <w:r w:rsidRPr="00EF606C">
        <w:t xml:space="preserve"> </w:t>
      </w:r>
      <w:proofErr w:type="spellStart"/>
      <w:r w:rsidRPr="00EF606C">
        <w:t>bác</w:t>
      </w:r>
      <w:proofErr w:type="spellEnd"/>
      <w:r w:rsidRPr="00EF606C">
        <w:t xml:space="preserve"> </w:t>
      </w:r>
      <w:proofErr w:type="spellStart"/>
      <w:r w:rsidRPr="00EF606C">
        <w:t>bỏ</w:t>
      </w:r>
      <w:proofErr w:type="spellEnd"/>
      <w:r w:rsidRPr="00EF606C">
        <w:t xml:space="preserve"> </w:t>
      </w:r>
      <w:proofErr w:type="spellStart"/>
      <w:r w:rsidRPr="00EF606C">
        <w:t>sự</w:t>
      </w:r>
      <w:proofErr w:type="spellEnd"/>
      <w:r w:rsidRPr="00EF606C">
        <w:t xml:space="preserve"> </w:t>
      </w:r>
      <w:proofErr w:type="spellStart"/>
      <w:r w:rsidRPr="00EF606C">
        <w:t>kiện</w:t>
      </w:r>
      <w:proofErr w:type="spellEnd"/>
      <w:r w:rsidRPr="00EF606C">
        <w:t xml:space="preserve"> </w:t>
      </w:r>
      <w:proofErr w:type="spellStart"/>
      <w:r w:rsidRPr="00EF606C">
        <w:t>nghi</w:t>
      </w:r>
      <w:proofErr w:type="spellEnd"/>
      <w:r w:rsidRPr="00EF606C">
        <w:t xml:space="preserve"> </w:t>
      </w:r>
      <w:proofErr w:type="spellStart"/>
      <w:r w:rsidRPr="00EF606C">
        <w:t>ngờ</w:t>
      </w:r>
      <w:proofErr w:type="spellEnd"/>
      <w:r w:rsidRPr="00EF606C">
        <w:t>.</w:t>
      </w:r>
    </w:p>
    <w:p w14:paraId="7921D300" w14:textId="77777777" w:rsidR="00EF606C" w:rsidRPr="00EF606C" w:rsidRDefault="00EF606C" w:rsidP="00EF606C">
      <w:r w:rsidRPr="00EF606C">
        <w:t xml:space="preserve">Khi </w:t>
      </w:r>
      <w:proofErr w:type="spellStart"/>
      <w:r w:rsidRPr="00EF606C">
        <w:t>mô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accident </w:t>
      </w:r>
      <w:proofErr w:type="spellStart"/>
      <w:r w:rsidRPr="00EF606C">
        <w:t>trả</w:t>
      </w:r>
      <w:proofErr w:type="spellEnd"/>
      <w:r w:rsidRPr="00EF606C">
        <w:t xml:space="preserve"> </w:t>
      </w:r>
      <w:proofErr w:type="spellStart"/>
      <w:r w:rsidRPr="00EF606C">
        <w:t>về</w:t>
      </w:r>
      <w:proofErr w:type="spellEnd"/>
      <w:r w:rsidRPr="00EF606C">
        <w:t xml:space="preserve"> </w:t>
      </w:r>
      <w:proofErr w:type="spellStart"/>
      <w:r w:rsidRPr="00EF606C">
        <w:t>dự</w:t>
      </w:r>
      <w:proofErr w:type="spellEnd"/>
      <w:r w:rsidRPr="00EF606C">
        <w:t xml:space="preserve"> </w:t>
      </w:r>
      <w:proofErr w:type="spellStart"/>
      <w:r w:rsidRPr="00EF606C">
        <w:t>đoán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độ</w:t>
      </w:r>
      <w:proofErr w:type="spellEnd"/>
      <w:r w:rsidRPr="00EF606C">
        <w:t xml:space="preserve"> tin </w:t>
      </w:r>
      <w:proofErr w:type="spellStart"/>
      <w:r w:rsidRPr="00EF606C">
        <w:t>cậy</w:t>
      </w:r>
      <w:proofErr w:type="spellEnd"/>
      <w:r w:rsidRPr="00EF606C">
        <w:t xml:space="preserve"> </w:t>
      </w:r>
      <w:proofErr w:type="spellStart"/>
      <w:r w:rsidRPr="00EF606C">
        <w:t>vượt</w:t>
      </w:r>
      <w:proofErr w:type="spellEnd"/>
      <w:r w:rsidRPr="00EF606C">
        <w:t xml:space="preserve"> </w:t>
      </w:r>
      <w:proofErr w:type="spellStart"/>
      <w:r w:rsidRPr="00EF606C">
        <w:t>ngưỡng</w:t>
      </w:r>
      <w:proofErr w:type="spellEnd"/>
      <w:r w:rsidRPr="00EF606C">
        <w:t xml:space="preserve">, </w:t>
      </w:r>
      <w:proofErr w:type="spellStart"/>
      <w:r w:rsidRPr="00EF606C">
        <w:t>kết</w:t>
      </w:r>
      <w:proofErr w:type="spellEnd"/>
      <w:r w:rsidRPr="00EF606C">
        <w:t xml:space="preserve"> </w:t>
      </w:r>
      <w:proofErr w:type="spellStart"/>
      <w:r w:rsidRPr="00EF606C">
        <w:t>quả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thể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ghi</w:t>
      </w:r>
      <w:proofErr w:type="spellEnd"/>
      <w:r w:rsidRPr="00EF606C">
        <w:t xml:space="preserve"> </w:t>
      </w:r>
      <w:proofErr w:type="spellStart"/>
      <w:r w:rsidRPr="00EF606C">
        <w:t>nhận</w:t>
      </w:r>
      <w:proofErr w:type="spellEnd"/>
      <w:r w:rsidRPr="00EF606C">
        <w:t xml:space="preserve"> </w:t>
      </w:r>
      <w:proofErr w:type="spellStart"/>
      <w:r w:rsidRPr="00EF606C">
        <w:t>là</w:t>
      </w:r>
      <w:proofErr w:type="spellEnd"/>
      <w:r w:rsidRPr="00EF606C">
        <w:t xml:space="preserve"> </w:t>
      </w:r>
      <w:proofErr w:type="spellStart"/>
      <w:r w:rsidRPr="00EF606C">
        <w:t>một</w:t>
      </w:r>
      <w:proofErr w:type="spellEnd"/>
      <w:r w:rsidRPr="00EF606C">
        <w:t xml:space="preserve"> </w:t>
      </w:r>
      <w:proofErr w:type="spellStart"/>
      <w:r w:rsidRPr="00EF606C">
        <w:t>quan</w:t>
      </w:r>
      <w:proofErr w:type="spellEnd"/>
      <w:r w:rsidRPr="00EF606C">
        <w:t xml:space="preserve"> </w:t>
      </w:r>
      <w:proofErr w:type="spellStart"/>
      <w:r w:rsidRPr="00EF606C">
        <w:t>sát</w:t>
      </w:r>
      <w:proofErr w:type="spellEnd"/>
      <w:r w:rsidRPr="00EF606C">
        <w:t xml:space="preserve"> </w:t>
      </w:r>
      <w:proofErr w:type="spellStart"/>
      <w:r w:rsidRPr="00EF606C">
        <w:t>tích</w:t>
      </w:r>
      <w:proofErr w:type="spellEnd"/>
      <w:r w:rsidRPr="00EF606C">
        <w:t xml:space="preserve"> </w:t>
      </w:r>
      <w:proofErr w:type="spellStart"/>
      <w:r w:rsidRPr="00EF606C">
        <w:t>cực</w:t>
      </w:r>
      <w:proofErr w:type="spellEnd"/>
      <w:r w:rsidRPr="00EF606C">
        <w:t xml:space="preserve">. </w:t>
      </w:r>
      <w:proofErr w:type="spellStart"/>
      <w:r w:rsidRPr="00EF606C">
        <w:t>Nhiều</w:t>
      </w:r>
      <w:proofErr w:type="spellEnd"/>
      <w:r w:rsidRPr="00EF606C">
        <w:t xml:space="preserve"> </w:t>
      </w:r>
      <w:proofErr w:type="spellStart"/>
      <w:r w:rsidRPr="00EF606C">
        <w:t>quan</w:t>
      </w:r>
      <w:proofErr w:type="spellEnd"/>
      <w:r w:rsidRPr="00EF606C">
        <w:t xml:space="preserve"> </w:t>
      </w:r>
      <w:proofErr w:type="spellStart"/>
      <w:r w:rsidRPr="00EF606C">
        <w:t>sát</w:t>
      </w:r>
      <w:proofErr w:type="spellEnd"/>
      <w:r w:rsidRPr="00EF606C">
        <w:t xml:space="preserve"> </w:t>
      </w:r>
      <w:proofErr w:type="spellStart"/>
      <w:r w:rsidRPr="00EF606C">
        <w:t>tích</w:t>
      </w:r>
      <w:proofErr w:type="spellEnd"/>
      <w:r w:rsidRPr="00EF606C">
        <w:t xml:space="preserve"> </w:t>
      </w:r>
      <w:proofErr w:type="spellStart"/>
      <w:r w:rsidRPr="00EF606C">
        <w:t>cực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thể</w:t>
      </w:r>
      <w:proofErr w:type="spellEnd"/>
      <w:r w:rsidRPr="00EF606C">
        <w:t xml:space="preserve"> </w:t>
      </w:r>
      <w:proofErr w:type="spellStart"/>
      <w:r w:rsidRPr="00EF606C">
        <w:t>làm</w:t>
      </w:r>
      <w:proofErr w:type="spellEnd"/>
      <w:r w:rsidRPr="00EF606C">
        <w:t xml:space="preserve"> </w:t>
      </w:r>
      <w:proofErr w:type="spellStart"/>
      <w:r w:rsidRPr="00EF606C">
        <w:t>sự</w:t>
      </w:r>
      <w:proofErr w:type="spellEnd"/>
      <w:r w:rsidRPr="00EF606C">
        <w:t xml:space="preserve"> </w:t>
      </w:r>
      <w:proofErr w:type="spellStart"/>
      <w:r w:rsidRPr="00EF606C">
        <w:t>kiện</w:t>
      </w:r>
      <w:proofErr w:type="spellEnd"/>
      <w:r w:rsidRPr="00EF606C">
        <w:t xml:space="preserve"> </w:t>
      </w:r>
      <w:proofErr w:type="spellStart"/>
      <w:r w:rsidRPr="00EF606C">
        <w:t>đạt</w:t>
      </w:r>
      <w:proofErr w:type="spellEnd"/>
      <w:r w:rsidRPr="00EF606C">
        <w:t xml:space="preserve"> </w:t>
      </w:r>
      <w:proofErr w:type="spellStart"/>
      <w:r w:rsidRPr="00EF606C">
        <w:t>điều</w:t>
      </w:r>
      <w:proofErr w:type="spellEnd"/>
      <w:r w:rsidRPr="00EF606C">
        <w:t xml:space="preserve"> </w:t>
      </w:r>
      <w:proofErr w:type="spellStart"/>
      <w:r w:rsidRPr="00EF606C">
        <w:t>kiện</w:t>
      </w:r>
      <w:proofErr w:type="spellEnd"/>
      <w:r w:rsidRPr="00EF606C">
        <w:t xml:space="preserve"> </w:t>
      </w:r>
      <w:proofErr w:type="spellStart"/>
      <w:r w:rsidRPr="00EF606C">
        <w:t>sẵn</w:t>
      </w:r>
      <w:proofErr w:type="spellEnd"/>
      <w:r w:rsidRPr="00EF606C">
        <w:t xml:space="preserve"> </w:t>
      </w:r>
      <w:proofErr w:type="spellStart"/>
      <w:r w:rsidRPr="00EF606C">
        <w:t>sàng</w:t>
      </w:r>
      <w:proofErr w:type="spellEnd"/>
      <w:r w:rsidRPr="00EF606C">
        <w:t xml:space="preserve"> </w:t>
      </w:r>
      <w:proofErr w:type="spellStart"/>
      <w:r w:rsidRPr="00EF606C">
        <w:t>để</w:t>
      </w:r>
      <w:proofErr w:type="spellEnd"/>
      <w:r w:rsidRPr="00EF606C">
        <w:t xml:space="preserve"> </w:t>
      </w:r>
      <w:proofErr w:type="spellStart"/>
      <w:r w:rsidRPr="00EF606C">
        <w:t>người</w:t>
      </w:r>
      <w:proofErr w:type="spellEnd"/>
      <w:r w:rsidRPr="00EF606C">
        <w:t xml:space="preserve"> </w:t>
      </w:r>
      <w:proofErr w:type="spellStart"/>
      <w:r w:rsidRPr="00EF606C">
        <w:t>vận</w:t>
      </w:r>
      <w:proofErr w:type="spellEnd"/>
      <w:r w:rsidRPr="00EF606C">
        <w:t xml:space="preserve"> </w:t>
      </w:r>
      <w:proofErr w:type="spellStart"/>
      <w:r w:rsidRPr="00EF606C">
        <w:t>hành</w:t>
      </w:r>
      <w:proofErr w:type="spellEnd"/>
      <w:r w:rsidRPr="00EF606C">
        <w:t xml:space="preserve"> </w:t>
      </w:r>
      <w:proofErr w:type="spellStart"/>
      <w:r w:rsidRPr="00EF606C">
        <w:t>xem</w:t>
      </w:r>
      <w:proofErr w:type="spellEnd"/>
      <w:r w:rsidRPr="00EF606C">
        <w:t xml:space="preserve"> </w:t>
      </w:r>
      <w:proofErr w:type="spellStart"/>
      <w:r w:rsidRPr="00EF606C">
        <w:t>xét</w:t>
      </w:r>
      <w:proofErr w:type="spellEnd"/>
      <w:r w:rsidRPr="00EF606C">
        <w:t xml:space="preserve">, </w:t>
      </w:r>
      <w:proofErr w:type="spellStart"/>
      <w:r w:rsidRPr="00EF606C">
        <w:t>nhưng</w:t>
      </w:r>
      <w:proofErr w:type="spellEnd"/>
      <w:r w:rsidRPr="00EF606C">
        <w:t xml:space="preserve"> </w:t>
      </w:r>
      <w:proofErr w:type="spellStart"/>
      <w:r w:rsidRPr="00EF606C">
        <w:t>không</w:t>
      </w:r>
      <w:proofErr w:type="spellEnd"/>
      <w:r w:rsidRPr="00EF606C">
        <w:t xml:space="preserve"> </w:t>
      </w:r>
      <w:proofErr w:type="spellStart"/>
      <w:r w:rsidRPr="00EF606C">
        <w:t>tự</w:t>
      </w:r>
      <w:proofErr w:type="spellEnd"/>
      <w:r w:rsidRPr="00EF606C">
        <w:t xml:space="preserve"> </w:t>
      </w:r>
      <w:proofErr w:type="spellStart"/>
      <w:r w:rsidRPr="00EF606C">
        <w:t>động</w:t>
      </w:r>
      <w:proofErr w:type="spellEnd"/>
      <w:r w:rsidRPr="00EF606C">
        <w:t xml:space="preserve"> </w:t>
      </w:r>
      <w:proofErr w:type="spellStart"/>
      <w:r w:rsidRPr="00EF606C">
        <w:t>chứng</w:t>
      </w:r>
      <w:proofErr w:type="spellEnd"/>
      <w:r w:rsidRPr="00EF606C">
        <w:t xml:space="preserve"> </w:t>
      </w:r>
      <w:proofErr w:type="spellStart"/>
      <w:r w:rsidRPr="00EF606C">
        <w:t>minh</w:t>
      </w:r>
      <w:proofErr w:type="spellEnd"/>
      <w:r w:rsidRPr="00EF606C">
        <w:t xml:space="preserve"> </w:t>
      </w:r>
      <w:proofErr w:type="spellStart"/>
      <w:r w:rsidRPr="00EF606C">
        <w:t>rằng</w:t>
      </w:r>
      <w:proofErr w:type="spellEnd"/>
      <w:r w:rsidRPr="00EF606C">
        <w:t xml:space="preserve"> tai </w:t>
      </w:r>
      <w:proofErr w:type="spellStart"/>
      <w:r w:rsidRPr="00EF606C">
        <w:t>nạn</w:t>
      </w:r>
      <w:proofErr w:type="spellEnd"/>
      <w:r w:rsidRPr="00EF606C">
        <w:t xml:space="preserve"> </w:t>
      </w:r>
      <w:proofErr w:type="spellStart"/>
      <w:r w:rsidRPr="00EF606C">
        <w:t>đã</w:t>
      </w:r>
      <w:proofErr w:type="spellEnd"/>
      <w:r w:rsidRPr="00EF606C">
        <w:t xml:space="preserve"> </w:t>
      </w:r>
      <w:proofErr w:type="spellStart"/>
      <w:r w:rsidRPr="00EF606C">
        <w:t>xảy</w:t>
      </w:r>
      <w:proofErr w:type="spellEnd"/>
      <w:r w:rsidRPr="00EF606C">
        <w:t xml:space="preserve"> </w:t>
      </w:r>
      <w:proofErr w:type="spellStart"/>
      <w:r w:rsidRPr="00EF606C">
        <w:t>ra.</w:t>
      </w:r>
      <w:proofErr w:type="spellEnd"/>
    </w:p>
    <w:p w14:paraId="21A8936C" w14:textId="77777777" w:rsidR="00EF606C" w:rsidRPr="00EF606C" w:rsidRDefault="00EF606C" w:rsidP="00EF606C">
      <w:proofErr w:type="spellStart"/>
      <w:r w:rsidRPr="00EF606C">
        <w:t>Cách</w:t>
      </w:r>
      <w:proofErr w:type="spellEnd"/>
      <w:r w:rsidRPr="00EF606C">
        <w:t xml:space="preserve"> </w:t>
      </w:r>
      <w:proofErr w:type="spellStart"/>
      <w:r w:rsidRPr="00EF606C">
        <w:t>tổ</w:t>
      </w:r>
      <w:proofErr w:type="spellEnd"/>
      <w:r w:rsidRPr="00EF606C">
        <w:t xml:space="preserve"> </w:t>
      </w:r>
      <w:proofErr w:type="spellStart"/>
      <w:r w:rsidRPr="00EF606C">
        <w:t>chức</w:t>
      </w:r>
      <w:proofErr w:type="spellEnd"/>
      <w:r w:rsidRPr="00EF606C">
        <w:t xml:space="preserve"> </w:t>
      </w:r>
      <w:proofErr w:type="spellStart"/>
      <w:r w:rsidRPr="00EF606C">
        <w:t>này</w:t>
      </w:r>
      <w:proofErr w:type="spellEnd"/>
      <w:r w:rsidRPr="00EF606C">
        <w:t xml:space="preserve"> </w:t>
      </w:r>
      <w:proofErr w:type="spellStart"/>
      <w:r w:rsidRPr="00EF606C">
        <w:t>giúp</w:t>
      </w:r>
      <w:proofErr w:type="spellEnd"/>
      <w:r w:rsidRPr="00EF606C">
        <w:t xml:space="preserve"> </w:t>
      </w:r>
      <w:proofErr w:type="spellStart"/>
      <w:r w:rsidRPr="00EF606C">
        <w:t>phân</w:t>
      </w:r>
      <w:proofErr w:type="spellEnd"/>
      <w:r w:rsidRPr="00EF606C">
        <w:t xml:space="preserve"> </w:t>
      </w:r>
      <w:proofErr w:type="spellStart"/>
      <w:r w:rsidRPr="00EF606C">
        <w:t>biệt</w:t>
      </w:r>
      <w:proofErr w:type="spellEnd"/>
      <w:r w:rsidRPr="00EF606C">
        <w:t xml:space="preserve"> </w:t>
      </w:r>
      <w:proofErr w:type="spellStart"/>
      <w:r w:rsidRPr="00EF606C">
        <w:t>rõ</w:t>
      </w:r>
      <w:proofErr w:type="spellEnd"/>
      <w:r w:rsidRPr="00EF606C">
        <w:t xml:space="preserve"> </w:t>
      </w:r>
      <w:proofErr w:type="spellStart"/>
      <w:r w:rsidRPr="00EF606C">
        <w:t>kết</w:t>
      </w:r>
      <w:proofErr w:type="spellEnd"/>
      <w:r w:rsidRPr="00EF606C">
        <w:t xml:space="preserve"> </w:t>
      </w:r>
      <w:proofErr w:type="spellStart"/>
      <w:r w:rsidRPr="00EF606C">
        <w:t>quả</w:t>
      </w:r>
      <w:proofErr w:type="spellEnd"/>
      <w:r w:rsidRPr="00EF606C">
        <w:t xml:space="preserve"> </w:t>
      </w:r>
      <w:proofErr w:type="spellStart"/>
      <w:r w:rsidRPr="00EF606C">
        <w:t>của</w:t>
      </w:r>
      <w:proofErr w:type="spellEnd"/>
      <w:r w:rsidRPr="00EF606C">
        <w:t xml:space="preserve"> </w:t>
      </w:r>
      <w:proofErr w:type="spellStart"/>
      <w:r w:rsidRPr="00EF606C">
        <w:t>mô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quyết</w:t>
      </w:r>
      <w:proofErr w:type="spellEnd"/>
      <w:r w:rsidRPr="00EF606C">
        <w:t xml:space="preserve"> </w:t>
      </w:r>
      <w:proofErr w:type="spellStart"/>
      <w:r w:rsidRPr="00EF606C">
        <w:t>định</w:t>
      </w:r>
      <w:proofErr w:type="spellEnd"/>
      <w:r w:rsidRPr="00EF606C">
        <w:t xml:space="preserve"> </w:t>
      </w:r>
      <w:proofErr w:type="spellStart"/>
      <w:r w:rsidRPr="00EF606C">
        <w:t>nghiệp</w:t>
      </w:r>
      <w:proofErr w:type="spellEnd"/>
      <w:r w:rsidRPr="00EF606C">
        <w:t xml:space="preserve"> </w:t>
      </w:r>
      <w:proofErr w:type="spellStart"/>
      <w:r w:rsidRPr="00EF606C">
        <w:t>vụ</w:t>
      </w:r>
      <w:proofErr w:type="spellEnd"/>
      <w:r w:rsidRPr="00EF606C">
        <w:t xml:space="preserve">. </w:t>
      </w:r>
      <w:proofErr w:type="spellStart"/>
      <w:r w:rsidRPr="00EF606C">
        <w:t>Trạng</w:t>
      </w:r>
      <w:proofErr w:type="spellEnd"/>
      <w:r w:rsidRPr="00EF606C">
        <w:t xml:space="preserve"> </w:t>
      </w:r>
      <w:proofErr w:type="spellStart"/>
      <w:r w:rsidRPr="00EF606C">
        <w:t>thái</w:t>
      </w:r>
      <w:proofErr w:type="spellEnd"/>
      <w:r w:rsidRPr="00EF606C">
        <w:t xml:space="preserve"> UNCERTAIN </w:t>
      </w:r>
      <w:proofErr w:type="spellStart"/>
      <w:r w:rsidRPr="00EF606C">
        <w:t>không</w:t>
      </w:r>
      <w:proofErr w:type="spellEnd"/>
      <w:r w:rsidRPr="00EF606C">
        <w:t xml:space="preserve"> </w:t>
      </w:r>
      <w:proofErr w:type="spellStart"/>
      <w:r w:rsidRPr="00EF606C">
        <w:t>đồng</w:t>
      </w:r>
      <w:proofErr w:type="spellEnd"/>
      <w:r w:rsidRPr="00EF606C">
        <w:t xml:space="preserve"> </w:t>
      </w:r>
      <w:proofErr w:type="spellStart"/>
      <w:r w:rsidRPr="00EF606C">
        <w:t>nghĩa</w:t>
      </w:r>
      <w:proofErr w:type="spellEnd"/>
      <w:r w:rsidRPr="00EF606C">
        <w:t xml:space="preserve"> </w:t>
      </w:r>
      <w:proofErr w:type="spellStart"/>
      <w:r w:rsidRPr="00EF606C">
        <w:t>với</w:t>
      </w:r>
      <w:proofErr w:type="spellEnd"/>
      <w:r w:rsidRPr="00EF606C">
        <w:t xml:space="preserve"> </w:t>
      </w:r>
      <w:proofErr w:type="spellStart"/>
      <w:r w:rsidRPr="00EF606C">
        <w:t>việc</w:t>
      </w:r>
      <w:proofErr w:type="spellEnd"/>
      <w:r w:rsidRPr="00EF606C">
        <w:t xml:space="preserve"> </w:t>
      </w:r>
      <w:proofErr w:type="spellStart"/>
      <w:r w:rsidRPr="00EF606C">
        <w:t>không</w:t>
      </w:r>
      <w:proofErr w:type="spellEnd"/>
      <w:r w:rsidRPr="00EF606C">
        <w:t xml:space="preserve"> </w:t>
      </w:r>
      <w:proofErr w:type="spellStart"/>
      <w:r w:rsidRPr="00EF606C">
        <w:t>xảy</w:t>
      </w:r>
      <w:proofErr w:type="spellEnd"/>
      <w:r w:rsidRPr="00EF606C">
        <w:t xml:space="preserve"> </w:t>
      </w:r>
      <w:proofErr w:type="spellStart"/>
      <w:r w:rsidRPr="00EF606C">
        <w:t>ra</w:t>
      </w:r>
      <w:proofErr w:type="spellEnd"/>
      <w:r w:rsidRPr="00EF606C">
        <w:t xml:space="preserve"> tai </w:t>
      </w:r>
      <w:proofErr w:type="spellStart"/>
      <w:r w:rsidRPr="00EF606C">
        <w:t>nạn</w:t>
      </w:r>
      <w:proofErr w:type="spellEnd"/>
      <w:r w:rsidRPr="00EF606C">
        <w:t xml:space="preserve">; </w:t>
      </w:r>
      <w:proofErr w:type="spellStart"/>
      <w:r w:rsidRPr="00EF606C">
        <w:t>nó</w:t>
      </w:r>
      <w:proofErr w:type="spellEnd"/>
      <w:r w:rsidRPr="00EF606C">
        <w:t xml:space="preserve"> </w:t>
      </w:r>
      <w:proofErr w:type="spellStart"/>
      <w:r w:rsidRPr="00EF606C">
        <w:t>thể</w:t>
      </w:r>
      <w:proofErr w:type="spellEnd"/>
      <w:r w:rsidRPr="00EF606C">
        <w:t xml:space="preserve"> </w:t>
      </w:r>
      <w:proofErr w:type="spellStart"/>
      <w:r w:rsidRPr="00EF606C">
        <w:t>hiện</w:t>
      </w:r>
      <w:proofErr w:type="spellEnd"/>
      <w:r w:rsidRPr="00EF606C">
        <w:t xml:space="preserve"> </w:t>
      </w:r>
      <w:proofErr w:type="spellStart"/>
      <w:r w:rsidRPr="00EF606C">
        <w:t>rằng</w:t>
      </w:r>
      <w:proofErr w:type="spellEnd"/>
      <w:r w:rsidRPr="00EF606C">
        <w:t xml:space="preserve"> </w:t>
      </w:r>
      <w:proofErr w:type="spellStart"/>
      <w:r w:rsidRPr="00EF606C">
        <w:t>hệ</w:t>
      </w:r>
      <w:proofErr w:type="spellEnd"/>
      <w:r w:rsidRPr="00EF606C">
        <w:t xml:space="preserve"> </w:t>
      </w:r>
      <w:proofErr w:type="spellStart"/>
      <w:r w:rsidRPr="00EF606C">
        <w:t>thống</w:t>
      </w:r>
      <w:proofErr w:type="spellEnd"/>
      <w:r w:rsidRPr="00EF606C">
        <w:t xml:space="preserve"> </w:t>
      </w:r>
      <w:proofErr w:type="spellStart"/>
      <w:r w:rsidRPr="00EF606C">
        <w:t>chưa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đủ</w:t>
      </w:r>
      <w:proofErr w:type="spellEnd"/>
      <w:r w:rsidRPr="00EF606C">
        <w:t xml:space="preserve"> </w:t>
      </w:r>
      <w:proofErr w:type="spellStart"/>
      <w:r w:rsidRPr="00EF606C">
        <w:t>căn</w:t>
      </w:r>
      <w:proofErr w:type="spellEnd"/>
      <w:r w:rsidRPr="00EF606C">
        <w:t xml:space="preserve"> </w:t>
      </w:r>
      <w:proofErr w:type="spellStart"/>
      <w:r w:rsidRPr="00EF606C">
        <w:t>cứ</w:t>
      </w:r>
      <w:proofErr w:type="spellEnd"/>
      <w:r w:rsidRPr="00EF606C">
        <w:t xml:space="preserve"> </w:t>
      </w:r>
      <w:proofErr w:type="spellStart"/>
      <w:r w:rsidRPr="00EF606C">
        <w:t>để</w:t>
      </w:r>
      <w:proofErr w:type="spellEnd"/>
      <w:r w:rsidRPr="00EF606C">
        <w:t xml:space="preserve"> </w:t>
      </w:r>
      <w:proofErr w:type="spellStart"/>
      <w:r w:rsidRPr="00EF606C">
        <w:t>kết</w:t>
      </w:r>
      <w:proofErr w:type="spellEnd"/>
      <w:r w:rsidRPr="00EF606C">
        <w:t xml:space="preserve"> </w:t>
      </w:r>
      <w:proofErr w:type="spellStart"/>
      <w:r w:rsidRPr="00EF606C">
        <w:t>luận</w:t>
      </w:r>
      <w:proofErr w:type="spellEnd"/>
      <w:r w:rsidRPr="00EF606C">
        <w:t xml:space="preserve">. </w:t>
      </w:r>
      <w:proofErr w:type="spellStart"/>
      <w:r w:rsidRPr="00EF606C">
        <w:t>Tương</w:t>
      </w:r>
      <w:proofErr w:type="spellEnd"/>
      <w:r w:rsidRPr="00EF606C">
        <w:t xml:space="preserve"> </w:t>
      </w:r>
      <w:proofErr w:type="spellStart"/>
      <w:r w:rsidRPr="00EF606C">
        <w:t>tự</w:t>
      </w:r>
      <w:proofErr w:type="spellEnd"/>
      <w:r w:rsidRPr="00EF606C">
        <w:t xml:space="preserve">, CONFIRMED </w:t>
      </w:r>
      <w:proofErr w:type="spellStart"/>
      <w:r w:rsidRPr="00EF606C">
        <w:t>và</w:t>
      </w:r>
      <w:proofErr w:type="spellEnd"/>
      <w:r w:rsidRPr="00EF606C">
        <w:t xml:space="preserve"> REJECTED </w:t>
      </w:r>
      <w:proofErr w:type="spellStart"/>
      <w:r w:rsidRPr="00EF606C">
        <w:t>trong</w:t>
      </w:r>
      <w:proofErr w:type="spellEnd"/>
      <w:r w:rsidRPr="00EF606C">
        <w:t xml:space="preserve"> implementation </w:t>
      </w:r>
      <w:proofErr w:type="spellStart"/>
      <w:r w:rsidRPr="00EF606C">
        <w:t>hiện</w:t>
      </w:r>
      <w:proofErr w:type="spellEnd"/>
      <w:r w:rsidRPr="00EF606C">
        <w:t xml:space="preserve"> </w:t>
      </w:r>
      <w:proofErr w:type="spellStart"/>
      <w:r w:rsidRPr="00EF606C">
        <w:t>tại</w:t>
      </w:r>
      <w:proofErr w:type="spellEnd"/>
      <w:r w:rsidRPr="00EF606C">
        <w:t xml:space="preserve"> </w:t>
      </w:r>
      <w:proofErr w:type="spellStart"/>
      <w:r w:rsidRPr="00EF606C">
        <w:t>là</w:t>
      </w:r>
      <w:proofErr w:type="spellEnd"/>
      <w:r w:rsidRPr="00EF606C">
        <w:t xml:space="preserve"> </w:t>
      </w:r>
      <w:proofErr w:type="spellStart"/>
      <w:r w:rsidRPr="00EF606C">
        <w:t>quyết</w:t>
      </w:r>
      <w:proofErr w:type="spellEnd"/>
      <w:r w:rsidRPr="00EF606C">
        <w:t xml:space="preserve"> </w:t>
      </w:r>
      <w:proofErr w:type="spellStart"/>
      <w:r w:rsidRPr="00EF606C">
        <w:t>định</w:t>
      </w:r>
      <w:proofErr w:type="spellEnd"/>
      <w:r w:rsidRPr="00EF606C">
        <w:t xml:space="preserve"> </w:t>
      </w:r>
      <w:proofErr w:type="spellStart"/>
      <w:r w:rsidRPr="00EF606C">
        <w:t>của</w:t>
      </w:r>
      <w:proofErr w:type="spellEnd"/>
      <w:r w:rsidRPr="00EF606C">
        <w:t xml:space="preserve"> </w:t>
      </w:r>
      <w:proofErr w:type="spellStart"/>
      <w:r w:rsidRPr="00EF606C">
        <w:t>người</w:t>
      </w:r>
      <w:proofErr w:type="spellEnd"/>
      <w:r w:rsidRPr="00EF606C">
        <w:t xml:space="preserve"> </w:t>
      </w:r>
      <w:proofErr w:type="spellStart"/>
      <w:r w:rsidRPr="00EF606C">
        <w:t>vận</w:t>
      </w:r>
      <w:proofErr w:type="spellEnd"/>
      <w:r w:rsidRPr="00EF606C">
        <w:t xml:space="preserve"> </w:t>
      </w:r>
      <w:proofErr w:type="spellStart"/>
      <w:r w:rsidRPr="00EF606C">
        <w:t>hành</w:t>
      </w:r>
      <w:proofErr w:type="spellEnd"/>
      <w:r w:rsidRPr="00EF606C">
        <w:t xml:space="preserve">, </w:t>
      </w:r>
      <w:proofErr w:type="spellStart"/>
      <w:r w:rsidRPr="00EF606C">
        <w:t>không</w:t>
      </w:r>
      <w:proofErr w:type="spellEnd"/>
      <w:r w:rsidRPr="00EF606C">
        <w:t xml:space="preserve"> </w:t>
      </w:r>
      <w:proofErr w:type="spellStart"/>
      <w:r w:rsidRPr="00EF606C">
        <w:t>phải</w:t>
      </w:r>
      <w:proofErr w:type="spellEnd"/>
      <w:r w:rsidRPr="00EF606C">
        <w:t xml:space="preserve"> </w:t>
      </w:r>
      <w:proofErr w:type="spellStart"/>
      <w:r w:rsidRPr="00EF606C">
        <w:t>nhãn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tự</w:t>
      </w:r>
      <w:proofErr w:type="spellEnd"/>
      <w:r w:rsidRPr="00EF606C">
        <w:t xml:space="preserve"> </w:t>
      </w:r>
      <w:proofErr w:type="spellStart"/>
      <w:r w:rsidRPr="00EF606C">
        <w:t>động</w:t>
      </w:r>
      <w:proofErr w:type="spellEnd"/>
      <w:r w:rsidRPr="00EF606C">
        <w:t xml:space="preserve"> </w:t>
      </w:r>
      <w:proofErr w:type="spellStart"/>
      <w:r w:rsidRPr="00EF606C">
        <w:t>xác</w:t>
      </w:r>
      <w:proofErr w:type="spellEnd"/>
      <w:r w:rsidRPr="00EF606C">
        <w:t xml:space="preserve"> </w:t>
      </w:r>
      <w:proofErr w:type="spellStart"/>
      <w:r w:rsidRPr="00EF606C">
        <w:t>lập</w:t>
      </w:r>
      <w:proofErr w:type="spellEnd"/>
      <w:r w:rsidRPr="00EF606C">
        <w:t xml:space="preserve"> </w:t>
      </w:r>
      <w:proofErr w:type="spellStart"/>
      <w:r w:rsidRPr="00EF606C">
        <w:t>chỉ</w:t>
      </w:r>
      <w:proofErr w:type="spellEnd"/>
      <w:r w:rsidRPr="00EF606C">
        <w:t xml:space="preserve"> </w:t>
      </w:r>
      <w:proofErr w:type="spellStart"/>
      <w:r w:rsidRPr="00EF606C">
        <w:t>từ</w:t>
      </w:r>
      <w:proofErr w:type="spellEnd"/>
      <w:r w:rsidRPr="00EF606C">
        <w:t xml:space="preserve"> confidence </w:t>
      </w:r>
      <w:proofErr w:type="spellStart"/>
      <w:r w:rsidRPr="00EF606C">
        <w:t>của</w:t>
      </w:r>
      <w:proofErr w:type="spellEnd"/>
      <w:r w:rsidRPr="00EF606C">
        <w:t xml:space="preserve"> </w:t>
      </w:r>
      <w:proofErr w:type="spellStart"/>
      <w:r w:rsidRPr="00EF606C">
        <w:t>mô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>.</w:t>
      </w:r>
    </w:p>
    <w:p w14:paraId="5B2C69C7" w14:textId="77777777" w:rsidR="00EF606C" w:rsidRPr="00EF606C" w:rsidRDefault="00EF606C" w:rsidP="00EF606C">
      <w:pPr>
        <w:rPr>
          <w:b/>
          <w:bCs/>
        </w:rPr>
      </w:pPr>
      <w:r w:rsidRPr="00EF606C">
        <w:rPr>
          <w:b/>
          <w:bCs/>
        </w:rPr>
        <w:lastRenderedPageBreak/>
        <w:t xml:space="preserve">2.1.10. </w:t>
      </w:r>
      <w:proofErr w:type="spellStart"/>
      <w:r w:rsidRPr="00EF606C">
        <w:rPr>
          <w:b/>
          <w:bCs/>
        </w:rPr>
        <w:t>Vùng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quan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tâm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và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thu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thập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bằng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chứng</w:t>
      </w:r>
      <w:proofErr w:type="spellEnd"/>
    </w:p>
    <w:p w14:paraId="51E2E570" w14:textId="77777777" w:rsidR="00EF606C" w:rsidRPr="00EF606C" w:rsidRDefault="00EF606C" w:rsidP="00EF606C">
      <w:proofErr w:type="spellStart"/>
      <w:r w:rsidRPr="00EF606C">
        <w:t>Vùng</w:t>
      </w:r>
      <w:proofErr w:type="spellEnd"/>
      <w:r w:rsidRPr="00EF606C">
        <w:t xml:space="preserve"> </w:t>
      </w:r>
      <w:proofErr w:type="spellStart"/>
      <w:r w:rsidRPr="00EF606C">
        <w:t>quan</w:t>
      </w:r>
      <w:proofErr w:type="spellEnd"/>
      <w:r w:rsidRPr="00EF606C">
        <w:t xml:space="preserve"> </w:t>
      </w:r>
      <w:proofErr w:type="spellStart"/>
      <w:r w:rsidRPr="00EF606C">
        <w:t>tâm</w:t>
      </w:r>
      <w:proofErr w:type="spellEnd"/>
      <w:r w:rsidRPr="00EF606C">
        <w:t xml:space="preserve"> (Region of Interest – ROI) </w:t>
      </w:r>
      <w:proofErr w:type="spellStart"/>
      <w:r w:rsidRPr="00EF606C">
        <w:t>là</w:t>
      </w:r>
      <w:proofErr w:type="spellEnd"/>
      <w:r w:rsidRPr="00EF606C">
        <w:t xml:space="preserve"> </w:t>
      </w:r>
      <w:proofErr w:type="spellStart"/>
      <w:r w:rsidRPr="00EF606C">
        <w:t>vùng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xác</w:t>
      </w:r>
      <w:proofErr w:type="spellEnd"/>
      <w:r w:rsidRPr="00EF606C">
        <w:t xml:space="preserve"> </w:t>
      </w:r>
      <w:proofErr w:type="spellStart"/>
      <w:r w:rsidRPr="00EF606C">
        <w:t>định</w:t>
      </w:r>
      <w:proofErr w:type="spellEnd"/>
      <w:r w:rsidRPr="00EF606C">
        <w:t xml:space="preserve"> </w:t>
      </w:r>
      <w:proofErr w:type="spellStart"/>
      <w:r w:rsidRPr="00EF606C">
        <w:t>trước</w:t>
      </w:r>
      <w:proofErr w:type="spellEnd"/>
      <w:r w:rsidRPr="00EF606C">
        <w:t xml:space="preserve"> </w:t>
      </w:r>
      <w:proofErr w:type="spellStart"/>
      <w:r w:rsidRPr="00EF606C">
        <w:t>trong</w:t>
      </w:r>
      <w:proofErr w:type="spellEnd"/>
      <w:r w:rsidRPr="00EF606C">
        <w:t xml:space="preserve"> </w:t>
      </w:r>
      <w:proofErr w:type="spellStart"/>
      <w:r w:rsidRPr="00EF606C">
        <w:t>ảnh</w:t>
      </w:r>
      <w:proofErr w:type="spellEnd"/>
      <w:r w:rsidRPr="00EF606C">
        <w:t xml:space="preserve"> </w:t>
      </w:r>
      <w:proofErr w:type="spellStart"/>
      <w:r w:rsidRPr="00EF606C">
        <w:t>để</w:t>
      </w:r>
      <w:proofErr w:type="spellEnd"/>
      <w:r w:rsidRPr="00EF606C">
        <w:t xml:space="preserve"> </w:t>
      </w:r>
      <w:proofErr w:type="spellStart"/>
      <w:r w:rsidRPr="00EF606C">
        <w:t>giới</w:t>
      </w:r>
      <w:proofErr w:type="spellEnd"/>
      <w:r w:rsidRPr="00EF606C">
        <w:t xml:space="preserve"> </w:t>
      </w:r>
      <w:proofErr w:type="spellStart"/>
      <w:r w:rsidRPr="00EF606C">
        <w:t>hạn</w:t>
      </w:r>
      <w:proofErr w:type="spellEnd"/>
      <w:r w:rsidRPr="00EF606C">
        <w:t xml:space="preserve"> </w:t>
      </w:r>
      <w:proofErr w:type="spellStart"/>
      <w:r w:rsidRPr="00EF606C">
        <w:t>không</w:t>
      </w:r>
      <w:proofErr w:type="spellEnd"/>
      <w:r w:rsidRPr="00EF606C">
        <w:t xml:space="preserve"> </w:t>
      </w:r>
      <w:proofErr w:type="spellStart"/>
      <w:r w:rsidRPr="00EF606C">
        <w:t>gian</w:t>
      </w:r>
      <w:proofErr w:type="spellEnd"/>
      <w:r w:rsidRPr="00EF606C">
        <w:t xml:space="preserve"> </w:t>
      </w:r>
      <w:proofErr w:type="spellStart"/>
      <w:r w:rsidRPr="00EF606C">
        <w:t>xử</w:t>
      </w:r>
      <w:proofErr w:type="spellEnd"/>
      <w:r w:rsidRPr="00EF606C">
        <w:t xml:space="preserve"> </w:t>
      </w:r>
      <w:proofErr w:type="spellStart"/>
      <w:r w:rsidRPr="00EF606C">
        <w:t>lý</w:t>
      </w:r>
      <w:proofErr w:type="spellEnd"/>
      <w:r w:rsidRPr="00EF606C">
        <w:t xml:space="preserve"> </w:t>
      </w:r>
      <w:proofErr w:type="spellStart"/>
      <w:r w:rsidRPr="00EF606C">
        <w:t>hoặc</w:t>
      </w:r>
      <w:proofErr w:type="spellEnd"/>
      <w:r w:rsidRPr="00EF606C">
        <w:t xml:space="preserve"> </w:t>
      </w:r>
      <w:proofErr w:type="spellStart"/>
      <w:r w:rsidRPr="00EF606C">
        <w:t>tập</w:t>
      </w:r>
      <w:proofErr w:type="spellEnd"/>
      <w:r w:rsidRPr="00EF606C">
        <w:t xml:space="preserve"> </w:t>
      </w:r>
      <w:proofErr w:type="spellStart"/>
      <w:r w:rsidRPr="00EF606C">
        <w:t>trung</w:t>
      </w:r>
      <w:proofErr w:type="spellEnd"/>
      <w:r w:rsidRPr="00EF606C">
        <w:t xml:space="preserve"> </w:t>
      </w:r>
      <w:proofErr w:type="spellStart"/>
      <w:r w:rsidRPr="00EF606C">
        <w:t>vào</w:t>
      </w:r>
      <w:proofErr w:type="spellEnd"/>
      <w:r w:rsidRPr="00EF606C">
        <w:t xml:space="preserve"> </w:t>
      </w:r>
      <w:proofErr w:type="spellStart"/>
      <w:r w:rsidRPr="00EF606C">
        <w:t>khu</w:t>
      </w:r>
      <w:proofErr w:type="spellEnd"/>
      <w:r w:rsidRPr="00EF606C">
        <w:t xml:space="preserve"> </w:t>
      </w:r>
      <w:proofErr w:type="spellStart"/>
      <w:r w:rsidRPr="00EF606C">
        <w:t>vực</w:t>
      </w:r>
      <w:proofErr w:type="spellEnd"/>
      <w:r w:rsidRPr="00EF606C">
        <w:t xml:space="preserve"> </w:t>
      </w:r>
      <w:proofErr w:type="spellStart"/>
      <w:r w:rsidRPr="00EF606C">
        <w:t>quan</w:t>
      </w:r>
      <w:proofErr w:type="spellEnd"/>
      <w:r w:rsidRPr="00EF606C">
        <w:t xml:space="preserve"> </w:t>
      </w:r>
      <w:proofErr w:type="spellStart"/>
      <w:r w:rsidRPr="00EF606C">
        <w:t>trọng</w:t>
      </w:r>
      <w:proofErr w:type="spellEnd"/>
      <w:r w:rsidRPr="00EF606C">
        <w:t xml:space="preserve">. Trong </w:t>
      </w:r>
      <w:proofErr w:type="spellStart"/>
      <w:r w:rsidRPr="00EF606C">
        <w:t>giám</w:t>
      </w:r>
      <w:proofErr w:type="spellEnd"/>
      <w:r w:rsidRPr="00EF606C">
        <w:t xml:space="preserve"> </w:t>
      </w:r>
      <w:proofErr w:type="spellStart"/>
      <w:r w:rsidRPr="00EF606C">
        <w:t>sát</w:t>
      </w:r>
      <w:proofErr w:type="spellEnd"/>
      <w:r w:rsidRPr="00EF606C">
        <w:t xml:space="preserve"> </w:t>
      </w:r>
      <w:proofErr w:type="spellStart"/>
      <w:r w:rsidRPr="00EF606C">
        <w:t>giao</w:t>
      </w:r>
      <w:proofErr w:type="spellEnd"/>
      <w:r w:rsidRPr="00EF606C">
        <w:t xml:space="preserve"> </w:t>
      </w:r>
      <w:proofErr w:type="spellStart"/>
      <w:r w:rsidRPr="00EF606C">
        <w:t>thông</w:t>
      </w:r>
      <w:proofErr w:type="spellEnd"/>
      <w:r w:rsidRPr="00EF606C">
        <w:t xml:space="preserve">, ROI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thể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sử</w:t>
      </w:r>
      <w:proofErr w:type="spellEnd"/>
      <w:r w:rsidRPr="00EF606C">
        <w:t xml:space="preserve"> </w:t>
      </w:r>
      <w:proofErr w:type="spellStart"/>
      <w:r w:rsidRPr="00EF606C">
        <w:t>dụng</w:t>
      </w:r>
      <w:proofErr w:type="spellEnd"/>
      <w:r w:rsidRPr="00EF606C">
        <w:t xml:space="preserve"> </w:t>
      </w:r>
      <w:proofErr w:type="spellStart"/>
      <w:r w:rsidRPr="00EF606C">
        <w:t>để</w:t>
      </w:r>
      <w:proofErr w:type="spellEnd"/>
      <w:r w:rsidRPr="00EF606C">
        <w:t xml:space="preserve"> </w:t>
      </w:r>
      <w:proofErr w:type="spellStart"/>
      <w:r w:rsidRPr="00EF606C">
        <w:t>loại</w:t>
      </w:r>
      <w:proofErr w:type="spellEnd"/>
      <w:r w:rsidRPr="00EF606C">
        <w:t xml:space="preserve"> </w:t>
      </w:r>
      <w:proofErr w:type="spellStart"/>
      <w:r w:rsidRPr="00EF606C">
        <w:t>bỏ</w:t>
      </w:r>
      <w:proofErr w:type="spellEnd"/>
      <w:r w:rsidRPr="00EF606C">
        <w:t xml:space="preserve"> </w:t>
      </w:r>
      <w:proofErr w:type="spellStart"/>
      <w:r w:rsidRPr="00EF606C">
        <w:t>những</w:t>
      </w:r>
      <w:proofErr w:type="spellEnd"/>
      <w:r w:rsidRPr="00EF606C">
        <w:t xml:space="preserve"> </w:t>
      </w:r>
      <w:proofErr w:type="spellStart"/>
      <w:r w:rsidRPr="00EF606C">
        <w:t>đối</w:t>
      </w:r>
      <w:proofErr w:type="spellEnd"/>
      <w:r w:rsidRPr="00EF606C">
        <w:t xml:space="preserve"> </w:t>
      </w:r>
      <w:proofErr w:type="spellStart"/>
      <w:r w:rsidRPr="00EF606C">
        <w:t>tượng</w:t>
      </w:r>
      <w:proofErr w:type="spellEnd"/>
      <w:r w:rsidRPr="00EF606C">
        <w:t xml:space="preserve"> </w:t>
      </w:r>
      <w:proofErr w:type="spellStart"/>
      <w:r w:rsidRPr="00EF606C">
        <w:t>nằm</w:t>
      </w:r>
      <w:proofErr w:type="spellEnd"/>
      <w:r w:rsidRPr="00EF606C">
        <w:t xml:space="preserve"> </w:t>
      </w:r>
      <w:proofErr w:type="spellStart"/>
      <w:r w:rsidRPr="00EF606C">
        <w:t>ngoài</w:t>
      </w:r>
      <w:proofErr w:type="spellEnd"/>
      <w:r w:rsidRPr="00EF606C">
        <w:t xml:space="preserve"> </w:t>
      </w:r>
      <w:proofErr w:type="spellStart"/>
      <w:r w:rsidRPr="00EF606C">
        <w:t>khu</w:t>
      </w:r>
      <w:proofErr w:type="spellEnd"/>
      <w:r w:rsidRPr="00EF606C">
        <w:t xml:space="preserve"> </w:t>
      </w:r>
      <w:proofErr w:type="spellStart"/>
      <w:r w:rsidRPr="00EF606C">
        <w:t>vực</w:t>
      </w:r>
      <w:proofErr w:type="spellEnd"/>
      <w:r w:rsidRPr="00EF606C">
        <w:t xml:space="preserve"> </w:t>
      </w:r>
      <w:proofErr w:type="spellStart"/>
      <w:r w:rsidRPr="00EF606C">
        <w:t>cần</w:t>
      </w:r>
      <w:proofErr w:type="spellEnd"/>
      <w:r w:rsidRPr="00EF606C">
        <w:t xml:space="preserve"> </w:t>
      </w:r>
      <w:proofErr w:type="spellStart"/>
      <w:r w:rsidRPr="00EF606C">
        <w:t>theo</w:t>
      </w:r>
      <w:proofErr w:type="spellEnd"/>
      <w:r w:rsidRPr="00EF606C">
        <w:t xml:space="preserve"> </w:t>
      </w:r>
      <w:proofErr w:type="spellStart"/>
      <w:r w:rsidRPr="00EF606C">
        <w:t>dõi</w:t>
      </w:r>
      <w:proofErr w:type="spellEnd"/>
      <w:r w:rsidRPr="00EF606C">
        <w:t xml:space="preserve">, </w:t>
      </w:r>
      <w:proofErr w:type="spellStart"/>
      <w:r w:rsidRPr="00EF606C">
        <w:t>chẳng</w:t>
      </w:r>
      <w:proofErr w:type="spellEnd"/>
      <w:r w:rsidRPr="00EF606C">
        <w:t xml:space="preserve"> </w:t>
      </w:r>
      <w:proofErr w:type="spellStart"/>
      <w:r w:rsidRPr="00EF606C">
        <w:t>hạn</w:t>
      </w:r>
      <w:proofErr w:type="spellEnd"/>
      <w:r w:rsidRPr="00EF606C">
        <w:t xml:space="preserve"> </w:t>
      </w:r>
      <w:proofErr w:type="spellStart"/>
      <w:r w:rsidRPr="00EF606C">
        <w:t>phần</w:t>
      </w:r>
      <w:proofErr w:type="spellEnd"/>
      <w:r w:rsidRPr="00EF606C">
        <w:t xml:space="preserve"> </w:t>
      </w:r>
      <w:proofErr w:type="spellStart"/>
      <w:r w:rsidRPr="00EF606C">
        <w:t>nền</w:t>
      </w:r>
      <w:proofErr w:type="spellEnd"/>
      <w:r w:rsidRPr="00EF606C">
        <w:t xml:space="preserve"> </w:t>
      </w:r>
      <w:proofErr w:type="spellStart"/>
      <w:r w:rsidRPr="00EF606C">
        <w:t>không</w:t>
      </w:r>
      <w:proofErr w:type="spellEnd"/>
      <w:r w:rsidRPr="00EF606C">
        <w:t xml:space="preserve"> </w:t>
      </w:r>
      <w:proofErr w:type="spellStart"/>
      <w:r w:rsidRPr="00EF606C">
        <w:t>thuộc</w:t>
      </w:r>
      <w:proofErr w:type="spellEnd"/>
      <w:r w:rsidRPr="00EF606C">
        <w:t xml:space="preserve"> </w:t>
      </w:r>
      <w:proofErr w:type="spellStart"/>
      <w:r w:rsidRPr="00EF606C">
        <w:t>phạm</w:t>
      </w:r>
      <w:proofErr w:type="spellEnd"/>
      <w:r w:rsidRPr="00EF606C">
        <w:t xml:space="preserve"> vi </w:t>
      </w:r>
      <w:proofErr w:type="spellStart"/>
      <w:r w:rsidRPr="00EF606C">
        <w:t>mặt</w:t>
      </w:r>
      <w:proofErr w:type="spellEnd"/>
      <w:r w:rsidRPr="00EF606C">
        <w:t xml:space="preserve"> </w:t>
      </w:r>
      <w:proofErr w:type="spellStart"/>
      <w:r w:rsidRPr="00EF606C">
        <w:t>đường</w:t>
      </w:r>
      <w:proofErr w:type="spellEnd"/>
      <w:r w:rsidRPr="00EF606C">
        <w:t xml:space="preserve"> </w:t>
      </w:r>
      <w:proofErr w:type="spellStart"/>
      <w:r w:rsidRPr="00EF606C">
        <w:t>quan</w:t>
      </w:r>
      <w:proofErr w:type="spellEnd"/>
      <w:r w:rsidRPr="00EF606C">
        <w:t xml:space="preserve"> </w:t>
      </w:r>
      <w:proofErr w:type="spellStart"/>
      <w:r w:rsidRPr="00EF606C">
        <w:t>sát</w:t>
      </w:r>
      <w:proofErr w:type="spellEnd"/>
      <w:r w:rsidRPr="00EF606C">
        <w:t>.</w:t>
      </w:r>
    </w:p>
    <w:p w14:paraId="0888D3FB" w14:textId="77777777" w:rsidR="00EF606C" w:rsidRPr="00EF606C" w:rsidRDefault="00EF606C" w:rsidP="00EF606C">
      <w:r w:rsidRPr="00EF606C">
        <w:t xml:space="preserve">Trong ATADS, ROI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biểu</w:t>
      </w:r>
      <w:proofErr w:type="spellEnd"/>
      <w:r w:rsidRPr="00EF606C">
        <w:t xml:space="preserve"> </w:t>
      </w:r>
      <w:proofErr w:type="spellStart"/>
      <w:r w:rsidRPr="00EF606C">
        <w:t>diễn</w:t>
      </w:r>
      <w:proofErr w:type="spellEnd"/>
      <w:r w:rsidRPr="00EF606C">
        <w:t xml:space="preserve"> </w:t>
      </w:r>
      <w:proofErr w:type="spellStart"/>
      <w:r w:rsidRPr="00EF606C">
        <w:t>bằng</w:t>
      </w:r>
      <w:proofErr w:type="spellEnd"/>
      <w:r w:rsidRPr="00EF606C">
        <w:t xml:space="preserve"> </w:t>
      </w:r>
      <w:proofErr w:type="spellStart"/>
      <w:r w:rsidRPr="00EF606C">
        <w:t>một</w:t>
      </w:r>
      <w:proofErr w:type="spellEnd"/>
      <w:r w:rsidRPr="00EF606C">
        <w:t xml:space="preserve"> </w:t>
      </w:r>
      <w:proofErr w:type="spellStart"/>
      <w:r w:rsidRPr="00EF606C">
        <w:t>đa</w:t>
      </w:r>
      <w:proofErr w:type="spellEnd"/>
      <w:r w:rsidRPr="00EF606C">
        <w:t xml:space="preserve"> </w:t>
      </w:r>
      <w:proofErr w:type="spellStart"/>
      <w:r w:rsidRPr="00EF606C">
        <w:t>giác</w:t>
      </w:r>
      <w:proofErr w:type="spellEnd"/>
      <w:r w:rsidRPr="00EF606C">
        <w:t xml:space="preserve"> </w:t>
      </w:r>
      <w:proofErr w:type="spellStart"/>
      <w:r w:rsidRPr="00EF606C">
        <w:t>trên</w:t>
      </w:r>
      <w:proofErr w:type="spellEnd"/>
      <w:r w:rsidRPr="00EF606C">
        <w:t xml:space="preserve"> </w:t>
      </w:r>
      <w:proofErr w:type="spellStart"/>
      <w:r w:rsidRPr="00EF606C">
        <w:t>ảnh</w:t>
      </w:r>
      <w:proofErr w:type="spellEnd"/>
      <w:r w:rsidRPr="00EF606C">
        <w:t xml:space="preserve">. Các </w:t>
      </w:r>
      <w:proofErr w:type="spellStart"/>
      <w:r w:rsidRPr="00EF606C">
        <w:t>điểm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lưu</w:t>
      </w:r>
      <w:proofErr w:type="spellEnd"/>
      <w:r w:rsidRPr="00EF606C">
        <w:t xml:space="preserve"> </w:t>
      </w:r>
      <w:proofErr w:type="spellStart"/>
      <w:r w:rsidRPr="00EF606C">
        <w:t>dưới</w:t>
      </w:r>
      <w:proofErr w:type="spellEnd"/>
      <w:r w:rsidRPr="00EF606C">
        <w:t xml:space="preserve"> </w:t>
      </w:r>
      <w:proofErr w:type="spellStart"/>
      <w:r w:rsidRPr="00EF606C">
        <w:t>dạng</w:t>
      </w:r>
      <w:proofErr w:type="spellEnd"/>
      <w:r w:rsidRPr="00EF606C">
        <w:t xml:space="preserve"> </w:t>
      </w:r>
      <w:proofErr w:type="spellStart"/>
      <w:r w:rsidRPr="00EF606C">
        <w:t>tọa</w:t>
      </w:r>
      <w:proofErr w:type="spellEnd"/>
      <w:r w:rsidRPr="00EF606C">
        <w:t xml:space="preserve"> </w:t>
      </w:r>
      <w:proofErr w:type="spellStart"/>
      <w:r w:rsidRPr="00EF606C">
        <w:t>độ</w:t>
      </w:r>
      <w:proofErr w:type="spellEnd"/>
      <w:r w:rsidRPr="00EF606C">
        <w:t xml:space="preserve"> </w:t>
      </w:r>
      <w:proofErr w:type="spellStart"/>
      <w:r w:rsidRPr="00EF606C">
        <w:t>chuẩn</w:t>
      </w:r>
      <w:proofErr w:type="spellEnd"/>
      <w:r w:rsidRPr="00EF606C">
        <w:t xml:space="preserve"> </w:t>
      </w:r>
      <w:proofErr w:type="spellStart"/>
      <w:r w:rsidRPr="00EF606C">
        <w:t>hóa</w:t>
      </w:r>
      <w:proofErr w:type="spellEnd"/>
      <w:r w:rsidRPr="00EF606C">
        <w:t xml:space="preserve"> </w:t>
      </w:r>
      <w:proofErr w:type="spellStart"/>
      <w:r w:rsidRPr="00EF606C">
        <w:t>trong</w:t>
      </w:r>
      <w:proofErr w:type="spellEnd"/>
      <w:r w:rsidRPr="00EF606C">
        <w:t xml:space="preserve"> </w:t>
      </w:r>
      <w:proofErr w:type="spellStart"/>
      <w:r w:rsidRPr="00EF606C">
        <w:t>khoảng</w:t>
      </w:r>
      <w:proofErr w:type="spellEnd"/>
      <w:r w:rsidRPr="00EF606C">
        <w:t xml:space="preserve"> </w:t>
      </w:r>
      <w:proofErr w:type="spellStart"/>
      <w:r w:rsidRPr="00EF606C">
        <w:t>từ</w:t>
      </w:r>
      <w:proofErr w:type="spellEnd"/>
      <w:r w:rsidRPr="00EF606C">
        <w:t xml:space="preserve"> 0 </w:t>
      </w:r>
      <w:proofErr w:type="spellStart"/>
      <w:r w:rsidRPr="00EF606C">
        <w:t>đến</w:t>
      </w:r>
      <w:proofErr w:type="spellEnd"/>
      <w:r w:rsidRPr="00EF606C">
        <w:t xml:space="preserve"> 1, </w:t>
      </w:r>
      <w:proofErr w:type="spellStart"/>
      <w:r w:rsidRPr="00EF606C">
        <w:t>giúp</w:t>
      </w:r>
      <w:proofErr w:type="spellEnd"/>
      <w:r w:rsidRPr="00EF606C">
        <w:t xml:space="preserve"> </w:t>
      </w:r>
      <w:proofErr w:type="spellStart"/>
      <w:r w:rsidRPr="00EF606C">
        <w:t>việc</w:t>
      </w:r>
      <w:proofErr w:type="spellEnd"/>
      <w:r w:rsidRPr="00EF606C">
        <w:t xml:space="preserve"> </w:t>
      </w:r>
      <w:proofErr w:type="spellStart"/>
      <w:r w:rsidRPr="00EF606C">
        <w:t>biểu</w:t>
      </w:r>
      <w:proofErr w:type="spellEnd"/>
      <w:r w:rsidRPr="00EF606C">
        <w:t xml:space="preserve"> </w:t>
      </w:r>
      <w:proofErr w:type="spellStart"/>
      <w:r w:rsidRPr="00EF606C">
        <w:t>diễn</w:t>
      </w:r>
      <w:proofErr w:type="spellEnd"/>
      <w:r w:rsidRPr="00EF606C">
        <w:t xml:space="preserve"> </w:t>
      </w:r>
      <w:proofErr w:type="spellStart"/>
      <w:r w:rsidRPr="00EF606C">
        <w:t>vùng</w:t>
      </w:r>
      <w:proofErr w:type="spellEnd"/>
      <w:r w:rsidRPr="00EF606C">
        <w:t xml:space="preserve"> </w:t>
      </w:r>
      <w:proofErr w:type="spellStart"/>
      <w:r w:rsidRPr="00EF606C">
        <w:t>ít</w:t>
      </w:r>
      <w:proofErr w:type="spellEnd"/>
      <w:r w:rsidRPr="00EF606C">
        <w:t xml:space="preserve"> </w:t>
      </w:r>
      <w:proofErr w:type="spellStart"/>
      <w:r w:rsidRPr="00EF606C">
        <w:t>phụ</w:t>
      </w:r>
      <w:proofErr w:type="spellEnd"/>
      <w:r w:rsidRPr="00EF606C">
        <w:t xml:space="preserve"> </w:t>
      </w:r>
      <w:proofErr w:type="spellStart"/>
      <w:r w:rsidRPr="00EF606C">
        <w:t>thuộc</w:t>
      </w:r>
      <w:proofErr w:type="spellEnd"/>
      <w:r w:rsidRPr="00EF606C">
        <w:t xml:space="preserve"> </w:t>
      </w:r>
      <w:proofErr w:type="spellStart"/>
      <w:r w:rsidRPr="00EF606C">
        <w:t>trực</w:t>
      </w:r>
      <w:proofErr w:type="spellEnd"/>
      <w:r w:rsidRPr="00EF606C">
        <w:t xml:space="preserve"> </w:t>
      </w:r>
      <w:proofErr w:type="spellStart"/>
      <w:r w:rsidRPr="00EF606C">
        <w:t>tiếp</w:t>
      </w:r>
      <w:proofErr w:type="spellEnd"/>
      <w:r w:rsidRPr="00EF606C">
        <w:t xml:space="preserve"> </w:t>
      </w:r>
      <w:proofErr w:type="spellStart"/>
      <w:r w:rsidRPr="00EF606C">
        <w:t>vào</w:t>
      </w:r>
      <w:proofErr w:type="spellEnd"/>
      <w:r w:rsidRPr="00EF606C">
        <w:t xml:space="preserve"> </w:t>
      </w:r>
      <w:proofErr w:type="spellStart"/>
      <w:r w:rsidRPr="00EF606C">
        <w:t>kích</w:t>
      </w:r>
      <w:proofErr w:type="spellEnd"/>
      <w:r w:rsidRPr="00EF606C">
        <w:t xml:space="preserve"> </w:t>
      </w:r>
      <w:proofErr w:type="spellStart"/>
      <w:r w:rsidRPr="00EF606C">
        <w:t>thước</w:t>
      </w:r>
      <w:proofErr w:type="spellEnd"/>
      <w:r w:rsidRPr="00EF606C">
        <w:t xml:space="preserve"> </w:t>
      </w:r>
      <w:proofErr w:type="spellStart"/>
      <w:r w:rsidRPr="00EF606C">
        <w:t>ảnh</w:t>
      </w:r>
      <w:proofErr w:type="spellEnd"/>
      <w:r w:rsidRPr="00EF606C">
        <w:t xml:space="preserve">. </w:t>
      </w:r>
      <w:proofErr w:type="spellStart"/>
      <w:r w:rsidRPr="00EF606C">
        <w:t>Việc</w:t>
      </w:r>
      <w:proofErr w:type="spellEnd"/>
      <w:r w:rsidRPr="00EF606C">
        <w:t xml:space="preserve"> </w:t>
      </w:r>
      <w:proofErr w:type="spellStart"/>
      <w:r w:rsidRPr="00EF606C">
        <w:t>lọc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thực</w:t>
      </w:r>
      <w:proofErr w:type="spellEnd"/>
      <w:r w:rsidRPr="00EF606C">
        <w:t xml:space="preserve"> </w:t>
      </w:r>
      <w:proofErr w:type="spellStart"/>
      <w:r w:rsidRPr="00EF606C">
        <w:t>hiện</w:t>
      </w:r>
      <w:proofErr w:type="spellEnd"/>
      <w:r w:rsidRPr="00EF606C">
        <w:t xml:space="preserve"> </w:t>
      </w:r>
      <w:proofErr w:type="spellStart"/>
      <w:r w:rsidRPr="00EF606C">
        <w:t>dựa</w:t>
      </w:r>
      <w:proofErr w:type="spellEnd"/>
      <w:r w:rsidRPr="00EF606C">
        <w:t xml:space="preserve"> </w:t>
      </w:r>
      <w:proofErr w:type="spellStart"/>
      <w:r w:rsidRPr="00EF606C">
        <w:t>trên</w:t>
      </w:r>
      <w:proofErr w:type="spellEnd"/>
      <w:r w:rsidRPr="00EF606C">
        <w:t xml:space="preserve"> </w:t>
      </w:r>
      <w:proofErr w:type="spellStart"/>
      <w:r w:rsidRPr="00EF606C">
        <w:t>vị</w:t>
      </w:r>
      <w:proofErr w:type="spellEnd"/>
      <w:r w:rsidRPr="00EF606C">
        <w:t xml:space="preserve"> </w:t>
      </w:r>
      <w:proofErr w:type="spellStart"/>
      <w:r w:rsidRPr="00EF606C">
        <w:t>trí</w:t>
      </w:r>
      <w:proofErr w:type="spellEnd"/>
      <w:r w:rsidRPr="00EF606C">
        <w:t xml:space="preserve"> </w:t>
      </w:r>
      <w:proofErr w:type="spellStart"/>
      <w:r w:rsidRPr="00EF606C">
        <w:t>tâm</w:t>
      </w:r>
      <w:proofErr w:type="spellEnd"/>
      <w:r w:rsidRPr="00EF606C">
        <w:t xml:space="preserve"> </w:t>
      </w:r>
      <w:proofErr w:type="spellStart"/>
      <w:r w:rsidRPr="00EF606C">
        <w:t>hộp</w:t>
      </w:r>
      <w:proofErr w:type="spellEnd"/>
      <w:r w:rsidRPr="00EF606C">
        <w:t xml:space="preserve"> </w:t>
      </w:r>
      <w:proofErr w:type="spellStart"/>
      <w:r w:rsidRPr="00EF606C">
        <w:t>giới</w:t>
      </w:r>
      <w:proofErr w:type="spellEnd"/>
      <w:r w:rsidRPr="00EF606C">
        <w:t xml:space="preserve"> </w:t>
      </w:r>
      <w:proofErr w:type="spellStart"/>
      <w:r w:rsidRPr="00EF606C">
        <w:t>hạn</w:t>
      </w:r>
      <w:proofErr w:type="spellEnd"/>
      <w:r w:rsidRPr="00EF606C">
        <w:t xml:space="preserve"> </w:t>
      </w:r>
      <w:proofErr w:type="spellStart"/>
      <w:r w:rsidRPr="00EF606C">
        <w:t>theo</w:t>
      </w:r>
      <w:proofErr w:type="spellEnd"/>
      <w:r w:rsidRPr="00EF606C">
        <w:t xml:space="preserve"> logic </w:t>
      </w:r>
      <w:proofErr w:type="spellStart"/>
      <w:r w:rsidRPr="00EF606C">
        <w:t>hiện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của</w:t>
      </w:r>
      <w:proofErr w:type="spellEnd"/>
      <w:r w:rsidRPr="00EF606C">
        <w:t xml:space="preserve"> </w:t>
      </w:r>
      <w:proofErr w:type="spellStart"/>
      <w:r w:rsidRPr="00EF606C">
        <w:t>hệ</w:t>
      </w:r>
      <w:proofErr w:type="spellEnd"/>
      <w:r w:rsidRPr="00EF606C">
        <w:t xml:space="preserve"> </w:t>
      </w:r>
      <w:proofErr w:type="spellStart"/>
      <w:r w:rsidRPr="00EF606C">
        <w:t>thống</w:t>
      </w:r>
      <w:proofErr w:type="spellEnd"/>
      <w:r w:rsidRPr="00EF606C">
        <w:t>.</w:t>
      </w:r>
    </w:p>
    <w:p w14:paraId="0438F2F1" w14:textId="77777777" w:rsidR="00EF606C" w:rsidRPr="00EF606C" w:rsidRDefault="00EF606C" w:rsidP="00EF606C">
      <w:r w:rsidRPr="00EF606C">
        <w:t xml:space="preserve">ROI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thể</w:t>
      </w:r>
      <w:proofErr w:type="spellEnd"/>
      <w:r w:rsidRPr="00EF606C">
        <w:t xml:space="preserve"> </w:t>
      </w:r>
      <w:proofErr w:type="spellStart"/>
      <w:r w:rsidRPr="00EF606C">
        <w:t>giúp</w:t>
      </w:r>
      <w:proofErr w:type="spellEnd"/>
      <w:r w:rsidRPr="00EF606C">
        <w:t xml:space="preserve"> </w:t>
      </w:r>
      <w:proofErr w:type="spellStart"/>
      <w:r w:rsidRPr="00EF606C">
        <w:t>giảm</w:t>
      </w:r>
      <w:proofErr w:type="spellEnd"/>
      <w:r w:rsidRPr="00EF606C">
        <w:t xml:space="preserve"> </w:t>
      </w:r>
      <w:proofErr w:type="spellStart"/>
      <w:r w:rsidRPr="00EF606C">
        <w:t>những</w:t>
      </w:r>
      <w:proofErr w:type="spellEnd"/>
      <w:r w:rsidRPr="00EF606C">
        <w:t xml:space="preserve"> </w:t>
      </w:r>
      <w:proofErr w:type="spellStart"/>
      <w:r w:rsidRPr="00EF606C">
        <w:t>đối</w:t>
      </w:r>
      <w:proofErr w:type="spellEnd"/>
      <w:r w:rsidRPr="00EF606C">
        <w:t xml:space="preserve"> </w:t>
      </w:r>
      <w:proofErr w:type="spellStart"/>
      <w:r w:rsidRPr="00EF606C">
        <w:t>tượng</w:t>
      </w:r>
      <w:proofErr w:type="spellEnd"/>
      <w:r w:rsidRPr="00EF606C">
        <w:t xml:space="preserve"> </w:t>
      </w:r>
      <w:proofErr w:type="spellStart"/>
      <w:r w:rsidRPr="00EF606C">
        <w:t>không</w:t>
      </w:r>
      <w:proofErr w:type="spellEnd"/>
      <w:r w:rsidRPr="00EF606C">
        <w:t xml:space="preserve"> </w:t>
      </w:r>
      <w:proofErr w:type="spellStart"/>
      <w:r w:rsidRPr="00EF606C">
        <w:t>liên</w:t>
      </w:r>
      <w:proofErr w:type="spellEnd"/>
      <w:r w:rsidRPr="00EF606C">
        <w:t xml:space="preserve"> </w:t>
      </w:r>
      <w:proofErr w:type="spellStart"/>
      <w:r w:rsidRPr="00EF606C">
        <w:t>quan</w:t>
      </w:r>
      <w:proofErr w:type="spellEnd"/>
      <w:r w:rsidRPr="00EF606C">
        <w:t xml:space="preserve"> </w:t>
      </w:r>
      <w:proofErr w:type="spellStart"/>
      <w:r w:rsidRPr="00EF606C">
        <w:t>đến</w:t>
      </w:r>
      <w:proofErr w:type="spellEnd"/>
      <w:r w:rsidRPr="00EF606C">
        <w:t xml:space="preserve"> </w:t>
      </w:r>
      <w:proofErr w:type="spellStart"/>
      <w:r w:rsidRPr="00EF606C">
        <w:t>khu</w:t>
      </w:r>
      <w:proofErr w:type="spellEnd"/>
      <w:r w:rsidRPr="00EF606C">
        <w:t xml:space="preserve"> </w:t>
      </w:r>
      <w:proofErr w:type="spellStart"/>
      <w:r w:rsidRPr="00EF606C">
        <w:t>vực</w:t>
      </w:r>
      <w:proofErr w:type="spellEnd"/>
      <w:r w:rsidRPr="00EF606C">
        <w:t xml:space="preserve"> </w:t>
      </w:r>
      <w:proofErr w:type="spellStart"/>
      <w:r w:rsidRPr="00EF606C">
        <w:t>giám</w:t>
      </w:r>
      <w:proofErr w:type="spellEnd"/>
      <w:r w:rsidRPr="00EF606C">
        <w:t xml:space="preserve"> </w:t>
      </w:r>
      <w:proofErr w:type="spellStart"/>
      <w:r w:rsidRPr="00EF606C">
        <w:t>sát</w:t>
      </w:r>
      <w:proofErr w:type="spellEnd"/>
      <w:r w:rsidRPr="00EF606C">
        <w:t xml:space="preserve">, </w:t>
      </w:r>
      <w:proofErr w:type="spellStart"/>
      <w:r w:rsidRPr="00EF606C">
        <w:t>nhưng</w:t>
      </w:r>
      <w:proofErr w:type="spellEnd"/>
      <w:r w:rsidRPr="00EF606C">
        <w:t xml:space="preserve"> </w:t>
      </w:r>
      <w:proofErr w:type="spellStart"/>
      <w:r w:rsidRPr="00EF606C">
        <w:t>hiệu</w:t>
      </w:r>
      <w:proofErr w:type="spellEnd"/>
      <w:r w:rsidRPr="00EF606C">
        <w:t xml:space="preserve"> </w:t>
      </w:r>
      <w:proofErr w:type="spellStart"/>
      <w:r w:rsidRPr="00EF606C">
        <w:t>quả</w:t>
      </w:r>
      <w:proofErr w:type="spellEnd"/>
      <w:r w:rsidRPr="00EF606C">
        <w:t xml:space="preserve"> </w:t>
      </w:r>
      <w:proofErr w:type="spellStart"/>
      <w:r w:rsidRPr="00EF606C">
        <w:t>phụ</w:t>
      </w:r>
      <w:proofErr w:type="spellEnd"/>
      <w:r w:rsidRPr="00EF606C">
        <w:t xml:space="preserve"> </w:t>
      </w:r>
      <w:proofErr w:type="spellStart"/>
      <w:r w:rsidRPr="00EF606C">
        <w:t>thuộc</w:t>
      </w:r>
      <w:proofErr w:type="spellEnd"/>
      <w:r w:rsidRPr="00EF606C">
        <w:t xml:space="preserve"> </w:t>
      </w:r>
      <w:proofErr w:type="spellStart"/>
      <w:r w:rsidRPr="00EF606C">
        <w:t>vào</w:t>
      </w:r>
      <w:proofErr w:type="spellEnd"/>
      <w:r w:rsidRPr="00EF606C">
        <w:t xml:space="preserve"> </w:t>
      </w:r>
      <w:proofErr w:type="spellStart"/>
      <w:r w:rsidRPr="00EF606C">
        <w:t>cách</w:t>
      </w:r>
      <w:proofErr w:type="spellEnd"/>
      <w:r w:rsidRPr="00EF606C">
        <w:t xml:space="preserve"> </w:t>
      </w:r>
      <w:proofErr w:type="spellStart"/>
      <w:r w:rsidRPr="00EF606C">
        <w:t>xác</w:t>
      </w:r>
      <w:proofErr w:type="spellEnd"/>
      <w:r w:rsidRPr="00EF606C">
        <w:t xml:space="preserve"> </w:t>
      </w:r>
      <w:proofErr w:type="spellStart"/>
      <w:r w:rsidRPr="00EF606C">
        <w:t>định</w:t>
      </w:r>
      <w:proofErr w:type="spellEnd"/>
      <w:r w:rsidRPr="00EF606C">
        <w:t xml:space="preserve"> </w:t>
      </w:r>
      <w:proofErr w:type="spellStart"/>
      <w:r w:rsidRPr="00EF606C">
        <w:t>vùng</w:t>
      </w:r>
      <w:proofErr w:type="spellEnd"/>
      <w:r w:rsidRPr="00EF606C">
        <w:t xml:space="preserve">. </w:t>
      </w:r>
      <w:proofErr w:type="spellStart"/>
      <w:r w:rsidRPr="00EF606C">
        <w:t>Nếu</w:t>
      </w:r>
      <w:proofErr w:type="spellEnd"/>
      <w:r w:rsidRPr="00EF606C">
        <w:t xml:space="preserve"> ROI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vẽ</w:t>
      </w:r>
      <w:proofErr w:type="spellEnd"/>
      <w:r w:rsidRPr="00EF606C">
        <w:t xml:space="preserve"> </w:t>
      </w:r>
      <w:proofErr w:type="spellStart"/>
      <w:r w:rsidRPr="00EF606C">
        <w:t>không</w:t>
      </w:r>
      <w:proofErr w:type="spellEnd"/>
      <w:r w:rsidRPr="00EF606C">
        <w:t xml:space="preserve"> </w:t>
      </w:r>
      <w:proofErr w:type="spellStart"/>
      <w:r w:rsidRPr="00EF606C">
        <w:t>chính</w:t>
      </w:r>
      <w:proofErr w:type="spellEnd"/>
      <w:r w:rsidRPr="00EF606C">
        <w:t xml:space="preserve"> </w:t>
      </w:r>
      <w:proofErr w:type="spellStart"/>
      <w:r w:rsidRPr="00EF606C">
        <w:t>xác</w:t>
      </w:r>
      <w:proofErr w:type="spellEnd"/>
      <w:r w:rsidRPr="00EF606C">
        <w:t xml:space="preserve">, </w:t>
      </w:r>
      <w:proofErr w:type="spellStart"/>
      <w:r w:rsidRPr="00EF606C">
        <w:t>phương</w:t>
      </w:r>
      <w:proofErr w:type="spellEnd"/>
      <w:r w:rsidRPr="00EF606C">
        <w:t xml:space="preserve"> </w:t>
      </w:r>
      <w:proofErr w:type="spellStart"/>
      <w:r w:rsidRPr="00EF606C">
        <w:t>tiện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thể</w:t>
      </w:r>
      <w:proofErr w:type="spellEnd"/>
      <w:r w:rsidRPr="00EF606C">
        <w:t xml:space="preserve"> </w:t>
      </w:r>
      <w:proofErr w:type="spellStart"/>
      <w:r w:rsidRPr="00EF606C">
        <w:t>bị</w:t>
      </w:r>
      <w:proofErr w:type="spellEnd"/>
      <w:r w:rsidRPr="00EF606C">
        <w:t xml:space="preserve"> </w:t>
      </w:r>
      <w:proofErr w:type="spellStart"/>
      <w:r w:rsidRPr="00EF606C">
        <w:t>loại</w:t>
      </w:r>
      <w:proofErr w:type="spellEnd"/>
      <w:r w:rsidRPr="00EF606C">
        <w:t xml:space="preserve"> </w:t>
      </w:r>
      <w:proofErr w:type="spellStart"/>
      <w:r w:rsidRPr="00EF606C">
        <w:t>bỏ</w:t>
      </w:r>
      <w:proofErr w:type="spellEnd"/>
      <w:r w:rsidRPr="00EF606C">
        <w:t xml:space="preserve"> </w:t>
      </w:r>
      <w:proofErr w:type="spellStart"/>
      <w:r w:rsidRPr="00EF606C">
        <w:t>khỏi</w:t>
      </w:r>
      <w:proofErr w:type="spellEnd"/>
      <w:r w:rsidRPr="00EF606C">
        <w:t xml:space="preserve"> </w:t>
      </w:r>
      <w:proofErr w:type="spellStart"/>
      <w:r w:rsidRPr="00EF606C">
        <w:t>quá</w:t>
      </w:r>
      <w:proofErr w:type="spellEnd"/>
      <w:r w:rsidRPr="00EF606C">
        <w:t xml:space="preserve"> </w:t>
      </w:r>
      <w:proofErr w:type="spellStart"/>
      <w:r w:rsidRPr="00EF606C">
        <w:t>trình</w:t>
      </w:r>
      <w:proofErr w:type="spellEnd"/>
      <w:r w:rsidRPr="00EF606C">
        <w:t xml:space="preserve"> </w:t>
      </w:r>
      <w:proofErr w:type="spellStart"/>
      <w:r w:rsidRPr="00EF606C">
        <w:t>xử</w:t>
      </w:r>
      <w:proofErr w:type="spellEnd"/>
      <w:r w:rsidRPr="00EF606C">
        <w:t xml:space="preserve"> </w:t>
      </w:r>
      <w:proofErr w:type="spellStart"/>
      <w:r w:rsidRPr="00EF606C">
        <w:t>lý</w:t>
      </w:r>
      <w:proofErr w:type="spellEnd"/>
      <w:r w:rsidRPr="00EF606C">
        <w:t xml:space="preserve"> </w:t>
      </w:r>
      <w:proofErr w:type="spellStart"/>
      <w:r w:rsidRPr="00EF606C">
        <w:t>dù</w:t>
      </w:r>
      <w:proofErr w:type="spellEnd"/>
      <w:r w:rsidRPr="00EF606C">
        <w:t xml:space="preserve"> </w:t>
      </w:r>
      <w:proofErr w:type="spellStart"/>
      <w:r w:rsidRPr="00EF606C">
        <w:t>vẫn</w:t>
      </w:r>
      <w:proofErr w:type="spellEnd"/>
      <w:r w:rsidRPr="00EF606C">
        <w:t xml:space="preserve"> </w:t>
      </w:r>
      <w:proofErr w:type="spellStart"/>
      <w:r w:rsidRPr="00EF606C">
        <w:t>nằm</w:t>
      </w:r>
      <w:proofErr w:type="spellEnd"/>
      <w:r w:rsidRPr="00EF606C">
        <w:t xml:space="preserve"> </w:t>
      </w:r>
      <w:proofErr w:type="spellStart"/>
      <w:r w:rsidRPr="00EF606C">
        <w:t>trên</w:t>
      </w:r>
      <w:proofErr w:type="spellEnd"/>
      <w:r w:rsidRPr="00EF606C">
        <w:t xml:space="preserve"> </w:t>
      </w:r>
      <w:proofErr w:type="spellStart"/>
      <w:r w:rsidRPr="00EF606C">
        <w:t>khu</w:t>
      </w:r>
      <w:proofErr w:type="spellEnd"/>
      <w:r w:rsidRPr="00EF606C">
        <w:t xml:space="preserve"> </w:t>
      </w:r>
      <w:proofErr w:type="spellStart"/>
      <w:r w:rsidRPr="00EF606C">
        <w:t>vực</w:t>
      </w:r>
      <w:proofErr w:type="spellEnd"/>
      <w:r w:rsidRPr="00EF606C">
        <w:t xml:space="preserve"> </w:t>
      </w:r>
      <w:proofErr w:type="spellStart"/>
      <w:r w:rsidRPr="00EF606C">
        <w:t>cần</w:t>
      </w:r>
      <w:proofErr w:type="spellEnd"/>
      <w:r w:rsidRPr="00EF606C">
        <w:t xml:space="preserve"> </w:t>
      </w:r>
      <w:proofErr w:type="spellStart"/>
      <w:r w:rsidRPr="00EF606C">
        <w:t>theo</w:t>
      </w:r>
      <w:proofErr w:type="spellEnd"/>
      <w:r w:rsidRPr="00EF606C">
        <w:t xml:space="preserve"> </w:t>
      </w:r>
      <w:proofErr w:type="spellStart"/>
      <w:r w:rsidRPr="00EF606C">
        <w:t>dõi</w:t>
      </w:r>
      <w:proofErr w:type="spellEnd"/>
      <w:r w:rsidRPr="00EF606C">
        <w:t>.</w:t>
      </w:r>
    </w:p>
    <w:p w14:paraId="17CCC837" w14:textId="77777777" w:rsidR="00EF606C" w:rsidRPr="00EF606C" w:rsidRDefault="00EF606C" w:rsidP="00EF606C">
      <w:proofErr w:type="spellStart"/>
      <w:r w:rsidRPr="00EF606C">
        <w:t>Bên</w:t>
      </w:r>
      <w:proofErr w:type="spellEnd"/>
      <w:r w:rsidRPr="00EF606C">
        <w:t xml:space="preserve"> </w:t>
      </w:r>
      <w:proofErr w:type="spellStart"/>
      <w:r w:rsidRPr="00EF606C">
        <w:t>cạnh</w:t>
      </w:r>
      <w:proofErr w:type="spellEnd"/>
      <w:r w:rsidRPr="00EF606C">
        <w:t xml:space="preserve"> ROI, </w:t>
      </w:r>
      <w:proofErr w:type="spellStart"/>
      <w:r w:rsidRPr="00EF606C">
        <w:t>hệ</w:t>
      </w:r>
      <w:proofErr w:type="spellEnd"/>
      <w:r w:rsidRPr="00EF606C">
        <w:t xml:space="preserve"> </w:t>
      </w:r>
      <w:proofErr w:type="spellStart"/>
      <w:r w:rsidRPr="00EF606C">
        <w:t>thống</w:t>
      </w:r>
      <w:proofErr w:type="spellEnd"/>
      <w:r w:rsidRPr="00EF606C">
        <w:t xml:space="preserve"> </w:t>
      </w:r>
      <w:proofErr w:type="spellStart"/>
      <w:r w:rsidRPr="00EF606C">
        <w:t>còn</w:t>
      </w:r>
      <w:proofErr w:type="spellEnd"/>
      <w:r w:rsidRPr="00EF606C">
        <w:t xml:space="preserve"> </w:t>
      </w:r>
      <w:proofErr w:type="spellStart"/>
      <w:r w:rsidRPr="00EF606C">
        <w:t>sử</w:t>
      </w:r>
      <w:proofErr w:type="spellEnd"/>
      <w:r w:rsidRPr="00EF606C">
        <w:t xml:space="preserve"> </w:t>
      </w:r>
      <w:proofErr w:type="spellStart"/>
      <w:r w:rsidRPr="00EF606C">
        <w:t>dụng</w:t>
      </w:r>
      <w:proofErr w:type="spellEnd"/>
      <w:r w:rsidRPr="00EF606C">
        <w:t xml:space="preserve"> </w:t>
      </w:r>
      <w:proofErr w:type="spellStart"/>
      <w:r w:rsidRPr="00EF606C">
        <w:t>bộ</w:t>
      </w:r>
      <w:proofErr w:type="spellEnd"/>
      <w:r w:rsidRPr="00EF606C">
        <w:t xml:space="preserve"> </w:t>
      </w:r>
      <w:proofErr w:type="spellStart"/>
      <w:r w:rsidRPr="00EF606C">
        <w:t>đệm</w:t>
      </w:r>
      <w:proofErr w:type="spellEnd"/>
      <w:r w:rsidRPr="00EF606C">
        <w:t xml:space="preserve"> </w:t>
      </w:r>
      <w:proofErr w:type="spellStart"/>
      <w:r w:rsidRPr="00EF606C">
        <w:t>bằng</w:t>
      </w:r>
      <w:proofErr w:type="spellEnd"/>
      <w:r w:rsidRPr="00EF606C">
        <w:t xml:space="preserve"> </w:t>
      </w:r>
      <w:proofErr w:type="spellStart"/>
      <w:r w:rsidRPr="00EF606C">
        <w:t>chứng</w:t>
      </w:r>
      <w:proofErr w:type="spellEnd"/>
      <w:r w:rsidRPr="00EF606C">
        <w:t xml:space="preserve"> </w:t>
      </w:r>
      <w:proofErr w:type="spellStart"/>
      <w:r w:rsidRPr="00EF606C">
        <w:t>để</w:t>
      </w:r>
      <w:proofErr w:type="spellEnd"/>
      <w:r w:rsidRPr="00EF606C">
        <w:t xml:space="preserve"> </w:t>
      </w:r>
      <w:proofErr w:type="spellStart"/>
      <w:r w:rsidRPr="00EF606C">
        <w:t>lưu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khung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</w:t>
      </w:r>
      <w:proofErr w:type="spellStart"/>
      <w:r w:rsidRPr="00EF606C">
        <w:t>trước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sau</w:t>
      </w:r>
      <w:proofErr w:type="spellEnd"/>
      <w:r w:rsidRPr="00EF606C">
        <w:t xml:space="preserve"> </w:t>
      </w:r>
      <w:proofErr w:type="spellStart"/>
      <w:r w:rsidRPr="00EF606C">
        <w:t>thời</w:t>
      </w:r>
      <w:proofErr w:type="spellEnd"/>
      <w:r w:rsidRPr="00EF606C">
        <w:t xml:space="preserve"> </w:t>
      </w:r>
      <w:proofErr w:type="spellStart"/>
      <w:r w:rsidRPr="00EF606C">
        <w:t>điểm</w:t>
      </w:r>
      <w:proofErr w:type="spellEnd"/>
      <w:r w:rsidRPr="00EF606C">
        <w:t xml:space="preserve"> </w:t>
      </w:r>
      <w:proofErr w:type="spellStart"/>
      <w:r w:rsidRPr="00EF606C">
        <w:t>phát</w:t>
      </w:r>
      <w:proofErr w:type="spellEnd"/>
      <w:r w:rsidRPr="00EF606C">
        <w:t xml:space="preserve"> </w:t>
      </w:r>
      <w:proofErr w:type="spellStart"/>
      <w:r w:rsidRPr="00EF606C">
        <w:t>hiện</w:t>
      </w:r>
      <w:proofErr w:type="spellEnd"/>
      <w:r w:rsidRPr="00EF606C">
        <w:t xml:space="preserve"> </w:t>
      </w:r>
      <w:proofErr w:type="spellStart"/>
      <w:r w:rsidRPr="00EF606C">
        <w:t>sự</w:t>
      </w:r>
      <w:proofErr w:type="spellEnd"/>
      <w:r w:rsidRPr="00EF606C">
        <w:t xml:space="preserve"> </w:t>
      </w:r>
      <w:proofErr w:type="spellStart"/>
      <w:r w:rsidRPr="00EF606C">
        <w:t>kiện</w:t>
      </w:r>
      <w:proofErr w:type="spellEnd"/>
      <w:r w:rsidRPr="00EF606C">
        <w:t xml:space="preserve">. </w:t>
      </w:r>
      <w:proofErr w:type="spellStart"/>
      <w:r w:rsidRPr="00EF606C">
        <w:t>Cơ</w:t>
      </w:r>
      <w:proofErr w:type="spellEnd"/>
      <w:r w:rsidRPr="00EF606C">
        <w:t xml:space="preserve"> </w:t>
      </w:r>
      <w:proofErr w:type="spellStart"/>
      <w:r w:rsidRPr="00EF606C">
        <w:t>chế</w:t>
      </w:r>
      <w:proofErr w:type="spellEnd"/>
      <w:r w:rsidRPr="00EF606C">
        <w:t xml:space="preserve"> </w:t>
      </w:r>
      <w:proofErr w:type="spellStart"/>
      <w:r w:rsidRPr="00EF606C">
        <w:t>này</w:t>
      </w:r>
      <w:proofErr w:type="spellEnd"/>
      <w:r w:rsidRPr="00EF606C">
        <w:t xml:space="preserve"> </w:t>
      </w:r>
      <w:proofErr w:type="spellStart"/>
      <w:r w:rsidRPr="00EF606C">
        <w:t>giúp</w:t>
      </w:r>
      <w:proofErr w:type="spellEnd"/>
      <w:r w:rsidRPr="00EF606C">
        <w:t xml:space="preserve"> </w:t>
      </w:r>
      <w:proofErr w:type="spellStart"/>
      <w:r w:rsidRPr="00EF606C">
        <w:t>người</w:t>
      </w:r>
      <w:proofErr w:type="spellEnd"/>
      <w:r w:rsidRPr="00EF606C">
        <w:t xml:space="preserve"> </w:t>
      </w:r>
      <w:proofErr w:type="spellStart"/>
      <w:r w:rsidRPr="00EF606C">
        <w:t>vận</w:t>
      </w:r>
      <w:proofErr w:type="spellEnd"/>
      <w:r w:rsidRPr="00EF606C">
        <w:t xml:space="preserve"> </w:t>
      </w:r>
      <w:proofErr w:type="spellStart"/>
      <w:r w:rsidRPr="00EF606C">
        <w:t>hành</w:t>
      </w:r>
      <w:proofErr w:type="spellEnd"/>
      <w:r w:rsidRPr="00EF606C">
        <w:t xml:space="preserve"> </w:t>
      </w:r>
      <w:proofErr w:type="spellStart"/>
      <w:r w:rsidRPr="00EF606C">
        <w:t>xem</w:t>
      </w:r>
      <w:proofErr w:type="spellEnd"/>
      <w:r w:rsidRPr="00EF606C">
        <w:t xml:space="preserve"> </w:t>
      </w:r>
      <w:proofErr w:type="spellStart"/>
      <w:r w:rsidRPr="00EF606C">
        <w:t>xét</w:t>
      </w:r>
      <w:proofErr w:type="spellEnd"/>
      <w:r w:rsidRPr="00EF606C">
        <w:t xml:space="preserve"> </w:t>
      </w:r>
      <w:proofErr w:type="spellStart"/>
      <w:r w:rsidRPr="00EF606C">
        <w:t>diễn</w:t>
      </w:r>
      <w:proofErr w:type="spellEnd"/>
      <w:r w:rsidRPr="00EF606C">
        <w:t xml:space="preserve"> </w:t>
      </w:r>
      <w:proofErr w:type="spellStart"/>
      <w:r w:rsidRPr="00EF606C">
        <w:t>biến</w:t>
      </w:r>
      <w:proofErr w:type="spellEnd"/>
      <w:r w:rsidRPr="00EF606C">
        <w:t xml:space="preserve"> </w:t>
      </w:r>
      <w:proofErr w:type="spellStart"/>
      <w:r w:rsidRPr="00EF606C">
        <w:t>xung</w:t>
      </w:r>
      <w:proofErr w:type="spellEnd"/>
      <w:r w:rsidRPr="00EF606C">
        <w:t xml:space="preserve"> </w:t>
      </w:r>
      <w:proofErr w:type="spellStart"/>
      <w:r w:rsidRPr="00EF606C">
        <w:t>quanh</w:t>
      </w:r>
      <w:proofErr w:type="spellEnd"/>
      <w:r w:rsidRPr="00EF606C">
        <w:t xml:space="preserve"> </w:t>
      </w:r>
      <w:proofErr w:type="spellStart"/>
      <w:r w:rsidRPr="00EF606C">
        <w:t>sự</w:t>
      </w:r>
      <w:proofErr w:type="spellEnd"/>
      <w:r w:rsidRPr="00EF606C">
        <w:t xml:space="preserve"> </w:t>
      </w:r>
      <w:proofErr w:type="spellStart"/>
      <w:r w:rsidRPr="00EF606C">
        <w:t>kiện</w:t>
      </w:r>
      <w:proofErr w:type="spellEnd"/>
      <w:r w:rsidRPr="00EF606C">
        <w:t xml:space="preserve"> </w:t>
      </w:r>
      <w:proofErr w:type="spellStart"/>
      <w:r w:rsidRPr="00EF606C">
        <w:t>thay</w:t>
      </w:r>
      <w:proofErr w:type="spellEnd"/>
      <w:r w:rsidRPr="00EF606C">
        <w:t xml:space="preserve"> </w:t>
      </w:r>
      <w:proofErr w:type="spellStart"/>
      <w:r w:rsidRPr="00EF606C">
        <w:t>vì</w:t>
      </w:r>
      <w:proofErr w:type="spellEnd"/>
      <w:r w:rsidRPr="00EF606C">
        <w:t xml:space="preserve"> </w:t>
      </w:r>
      <w:proofErr w:type="spellStart"/>
      <w:r w:rsidRPr="00EF606C">
        <w:t>chỉ</w:t>
      </w:r>
      <w:proofErr w:type="spellEnd"/>
      <w:r w:rsidRPr="00EF606C">
        <w:t xml:space="preserve"> </w:t>
      </w:r>
      <w:proofErr w:type="spellStart"/>
      <w:r w:rsidRPr="00EF606C">
        <w:t>quan</w:t>
      </w:r>
      <w:proofErr w:type="spellEnd"/>
      <w:r w:rsidRPr="00EF606C">
        <w:t xml:space="preserve"> </w:t>
      </w:r>
      <w:proofErr w:type="spellStart"/>
      <w:r w:rsidRPr="00EF606C">
        <w:t>sát</w:t>
      </w:r>
      <w:proofErr w:type="spellEnd"/>
      <w:r w:rsidRPr="00EF606C">
        <w:t xml:space="preserve"> </w:t>
      </w:r>
      <w:proofErr w:type="spellStart"/>
      <w:r w:rsidRPr="00EF606C">
        <w:t>một</w:t>
      </w:r>
      <w:proofErr w:type="spellEnd"/>
      <w:r w:rsidRPr="00EF606C">
        <w:t xml:space="preserve"> </w:t>
      </w:r>
      <w:proofErr w:type="spellStart"/>
      <w:r w:rsidRPr="00EF606C">
        <w:t>ảnh</w:t>
      </w:r>
      <w:proofErr w:type="spellEnd"/>
      <w:r w:rsidRPr="00EF606C">
        <w:t xml:space="preserve"> </w:t>
      </w:r>
      <w:proofErr w:type="spellStart"/>
      <w:r w:rsidRPr="00EF606C">
        <w:t>tại</w:t>
      </w:r>
      <w:proofErr w:type="spellEnd"/>
      <w:r w:rsidRPr="00EF606C">
        <w:t xml:space="preserve"> </w:t>
      </w:r>
      <w:proofErr w:type="spellStart"/>
      <w:r w:rsidRPr="00EF606C">
        <w:t>thời</w:t>
      </w:r>
      <w:proofErr w:type="spellEnd"/>
      <w:r w:rsidRPr="00EF606C">
        <w:t xml:space="preserve"> </w:t>
      </w:r>
      <w:proofErr w:type="spellStart"/>
      <w:r w:rsidRPr="00EF606C">
        <w:t>điểm</w:t>
      </w:r>
      <w:proofErr w:type="spellEnd"/>
      <w:r w:rsidRPr="00EF606C">
        <w:t xml:space="preserve"> </w:t>
      </w:r>
      <w:proofErr w:type="spellStart"/>
      <w:r w:rsidRPr="00EF606C">
        <w:t>nghi</w:t>
      </w:r>
      <w:proofErr w:type="spellEnd"/>
      <w:r w:rsidRPr="00EF606C">
        <w:t xml:space="preserve"> </w:t>
      </w:r>
      <w:proofErr w:type="spellStart"/>
      <w:r w:rsidRPr="00EF606C">
        <w:t>ngờ</w:t>
      </w:r>
      <w:proofErr w:type="spellEnd"/>
      <w:r w:rsidRPr="00EF606C">
        <w:t xml:space="preserve">. Trong </w:t>
      </w:r>
      <w:proofErr w:type="spellStart"/>
      <w:r w:rsidRPr="00EF606C">
        <w:t>cấu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</w:t>
      </w:r>
      <w:proofErr w:type="spellStart"/>
      <w:r w:rsidRPr="00EF606C">
        <w:t>khảo</w:t>
      </w:r>
      <w:proofErr w:type="spellEnd"/>
      <w:r w:rsidRPr="00EF606C">
        <w:t xml:space="preserve"> </w:t>
      </w:r>
      <w:proofErr w:type="spellStart"/>
      <w:r w:rsidRPr="00EF606C">
        <w:t>sát</w:t>
      </w:r>
      <w:proofErr w:type="spellEnd"/>
      <w:r w:rsidRPr="00EF606C">
        <w:t xml:space="preserve"> </w:t>
      </w:r>
      <w:proofErr w:type="spellStart"/>
      <w:r w:rsidRPr="00EF606C">
        <w:t>của</w:t>
      </w:r>
      <w:proofErr w:type="spellEnd"/>
      <w:r w:rsidRPr="00EF606C">
        <w:t xml:space="preserve"> ATADS, </w:t>
      </w:r>
      <w:proofErr w:type="spellStart"/>
      <w:r w:rsidRPr="00EF606C">
        <w:t>thời</w:t>
      </w:r>
      <w:proofErr w:type="spellEnd"/>
      <w:r w:rsidRPr="00EF606C">
        <w:t xml:space="preserve"> </w:t>
      </w:r>
      <w:proofErr w:type="spellStart"/>
      <w:r w:rsidRPr="00EF606C">
        <w:t>lượng</w:t>
      </w:r>
      <w:proofErr w:type="spellEnd"/>
      <w:r w:rsidRPr="00EF606C">
        <w:t xml:space="preserve"> </w:t>
      </w:r>
      <w:proofErr w:type="spellStart"/>
      <w:r w:rsidRPr="00EF606C">
        <w:t>trước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sau</w:t>
      </w:r>
      <w:proofErr w:type="spellEnd"/>
      <w:r w:rsidRPr="00EF606C">
        <w:t xml:space="preserve"> </w:t>
      </w:r>
      <w:proofErr w:type="spellStart"/>
      <w:r w:rsidRPr="00EF606C">
        <w:t>sự</w:t>
      </w:r>
      <w:proofErr w:type="spellEnd"/>
      <w:r w:rsidRPr="00EF606C">
        <w:t xml:space="preserve"> </w:t>
      </w:r>
      <w:proofErr w:type="spellStart"/>
      <w:r w:rsidRPr="00EF606C">
        <w:t>kiện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đặt</w:t>
      </w:r>
      <w:proofErr w:type="spellEnd"/>
      <w:r w:rsidRPr="00EF606C">
        <w:t xml:space="preserve"> </w:t>
      </w:r>
      <w:proofErr w:type="spellStart"/>
      <w:r w:rsidRPr="00EF606C">
        <w:t>lần</w:t>
      </w:r>
      <w:proofErr w:type="spellEnd"/>
      <w:r w:rsidRPr="00EF606C">
        <w:t xml:space="preserve"> </w:t>
      </w:r>
      <w:proofErr w:type="spellStart"/>
      <w:r w:rsidRPr="00EF606C">
        <w:t>lượt</w:t>
      </w:r>
      <w:proofErr w:type="spellEnd"/>
      <w:r w:rsidRPr="00EF606C">
        <w:t xml:space="preserve"> </w:t>
      </w:r>
      <w:proofErr w:type="spellStart"/>
      <w:r w:rsidRPr="00EF606C">
        <w:t>là</w:t>
      </w:r>
      <w:proofErr w:type="spellEnd"/>
      <w:r w:rsidRPr="00EF606C">
        <w:t xml:space="preserve"> 5 </w:t>
      </w:r>
      <w:proofErr w:type="spellStart"/>
      <w:r w:rsidRPr="00EF606C">
        <w:t>giây</w:t>
      </w:r>
      <w:proofErr w:type="spellEnd"/>
      <w:r w:rsidRPr="00EF606C">
        <w:t xml:space="preserve">. </w:t>
      </w:r>
      <w:proofErr w:type="spellStart"/>
      <w:r w:rsidRPr="00EF606C">
        <w:t>Khả</w:t>
      </w:r>
      <w:proofErr w:type="spellEnd"/>
      <w:r w:rsidRPr="00EF606C">
        <w:t xml:space="preserve"> </w:t>
      </w:r>
      <w:proofErr w:type="spellStart"/>
      <w:r w:rsidRPr="00EF606C">
        <w:t>năng</w:t>
      </w:r>
      <w:proofErr w:type="spellEnd"/>
      <w:r w:rsidRPr="00EF606C">
        <w:t xml:space="preserve"> </w:t>
      </w:r>
      <w:proofErr w:type="spellStart"/>
      <w:r w:rsidRPr="00EF606C">
        <w:t>tạo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video </w:t>
      </w:r>
      <w:proofErr w:type="spellStart"/>
      <w:r w:rsidRPr="00EF606C">
        <w:t>bằng</w:t>
      </w:r>
      <w:proofErr w:type="spellEnd"/>
      <w:r w:rsidRPr="00EF606C">
        <w:t xml:space="preserve"> </w:t>
      </w:r>
      <w:proofErr w:type="spellStart"/>
      <w:r w:rsidRPr="00EF606C">
        <w:t>chứng</w:t>
      </w:r>
      <w:proofErr w:type="spellEnd"/>
      <w:r w:rsidRPr="00EF606C">
        <w:t xml:space="preserve"> </w:t>
      </w:r>
      <w:proofErr w:type="spellStart"/>
      <w:r w:rsidRPr="00EF606C">
        <w:t>hoàn</w:t>
      </w:r>
      <w:proofErr w:type="spellEnd"/>
      <w:r w:rsidRPr="00EF606C">
        <w:t xml:space="preserve"> </w:t>
      </w:r>
      <w:proofErr w:type="spellStart"/>
      <w:r w:rsidRPr="00EF606C">
        <w:t>chỉnh</w:t>
      </w:r>
      <w:proofErr w:type="spellEnd"/>
      <w:r w:rsidRPr="00EF606C">
        <w:t xml:space="preserve"> </w:t>
      </w:r>
      <w:proofErr w:type="spellStart"/>
      <w:r w:rsidRPr="00EF606C">
        <w:t>còn</w:t>
      </w:r>
      <w:proofErr w:type="spellEnd"/>
      <w:r w:rsidRPr="00EF606C">
        <w:t xml:space="preserve"> </w:t>
      </w:r>
      <w:proofErr w:type="spellStart"/>
      <w:r w:rsidRPr="00EF606C">
        <w:t>phụ</w:t>
      </w:r>
      <w:proofErr w:type="spellEnd"/>
      <w:r w:rsidRPr="00EF606C">
        <w:t xml:space="preserve"> </w:t>
      </w:r>
      <w:proofErr w:type="spellStart"/>
      <w:r w:rsidRPr="00EF606C">
        <w:t>thuộc</w:t>
      </w:r>
      <w:proofErr w:type="spellEnd"/>
      <w:r w:rsidRPr="00EF606C">
        <w:t xml:space="preserve"> </w:t>
      </w:r>
      <w:proofErr w:type="spellStart"/>
      <w:r w:rsidRPr="00EF606C">
        <w:t>vào</w:t>
      </w:r>
      <w:proofErr w:type="spellEnd"/>
      <w:r w:rsidRPr="00EF606C">
        <w:t xml:space="preserve"> </w:t>
      </w:r>
      <w:proofErr w:type="spellStart"/>
      <w:r w:rsidRPr="00EF606C">
        <w:t>nguồn</w:t>
      </w:r>
      <w:proofErr w:type="spellEnd"/>
      <w:r w:rsidRPr="00EF606C">
        <w:t xml:space="preserve"> </w:t>
      </w:r>
      <w:proofErr w:type="spellStart"/>
      <w:r w:rsidRPr="00EF606C">
        <w:t>dữ</w:t>
      </w:r>
      <w:proofErr w:type="spellEnd"/>
      <w:r w:rsidRPr="00EF606C">
        <w:t xml:space="preserve"> </w:t>
      </w:r>
      <w:proofErr w:type="spellStart"/>
      <w:r w:rsidRPr="00EF606C">
        <w:t>liệu</w:t>
      </w:r>
      <w:proofErr w:type="spellEnd"/>
      <w:r w:rsidRPr="00EF606C">
        <w:t xml:space="preserve">, </w:t>
      </w:r>
      <w:proofErr w:type="spellStart"/>
      <w:r w:rsidRPr="00EF606C">
        <w:t>số</w:t>
      </w:r>
      <w:proofErr w:type="spellEnd"/>
      <w:r w:rsidRPr="00EF606C">
        <w:t xml:space="preserve"> </w:t>
      </w:r>
      <w:proofErr w:type="spellStart"/>
      <w:r w:rsidRPr="00EF606C">
        <w:t>khung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</w:t>
      </w:r>
      <w:proofErr w:type="spellStart"/>
      <w:r w:rsidRPr="00EF606C">
        <w:t>thu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khả</w:t>
      </w:r>
      <w:proofErr w:type="spellEnd"/>
      <w:r w:rsidRPr="00EF606C">
        <w:t xml:space="preserve"> </w:t>
      </w:r>
      <w:proofErr w:type="spellStart"/>
      <w:r w:rsidRPr="00EF606C">
        <w:t>năng</w:t>
      </w:r>
      <w:proofErr w:type="spellEnd"/>
      <w:r w:rsidRPr="00EF606C">
        <w:t xml:space="preserve"> </w:t>
      </w:r>
      <w:proofErr w:type="spellStart"/>
      <w:r w:rsidRPr="00EF606C">
        <w:t>ghi</w:t>
      </w:r>
      <w:proofErr w:type="spellEnd"/>
      <w:r w:rsidRPr="00EF606C">
        <w:t xml:space="preserve"> </w:t>
      </w:r>
      <w:proofErr w:type="spellStart"/>
      <w:r w:rsidRPr="00EF606C">
        <w:t>của</w:t>
      </w:r>
      <w:proofErr w:type="spellEnd"/>
      <w:r w:rsidRPr="00EF606C">
        <w:t xml:space="preserve"> codec.</w:t>
      </w:r>
    </w:p>
    <w:p w14:paraId="2629B675" w14:textId="77777777" w:rsidR="00EF606C" w:rsidRPr="00EF606C" w:rsidRDefault="00EF606C" w:rsidP="00EF606C">
      <w:pPr>
        <w:rPr>
          <w:b/>
          <w:bCs/>
        </w:rPr>
      </w:pPr>
      <w:r w:rsidRPr="00EF606C">
        <w:rPr>
          <w:b/>
          <w:bCs/>
        </w:rPr>
        <w:t xml:space="preserve">2.2. Các </w:t>
      </w:r>
      <w:proofErr w:type="spellStart"/>
      <w:r w:rsidRPr="00EF606C">
        <w:rPr>
          <w:b/>
          <w:bCs/>
        </w:rPr>
        <w:t>công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nghệ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sử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dụng</w:t>
      </w:r>
      <w:proofErr w:type="spellEnd"/>
    </w:p>
    <w:p w14:paraId="29495D21" w14:textId="77777777" w:rsidR="00EF606C" w:rsidRPr="00EF606C" w:rsidRDefault="00EF606C" w:rsidP="00EF606C">
      <w:pPr>
        <w:rPr>
          <w:b/>
          <w:bCs/>
        </w:rPr>
      </w:pPr>
      <w:r w:rsidRPr="00EF606C">
        <w:rPr>
          <w:b/>
          <w:bCs/>
        </w:rPr>
        <w:t xml:space="preserve">2.2.1. </w:t>
      </w:r>
      <w:proofErr w:type="spellStart"/>
      <w:r w:rsidRPr="00EF606C">
        <w:rPr>
          <w:b/>
          <w:bCs/>
        </w:rPr>
        <w:t>Ngôn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ngữ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lập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trình</w:t>
      </w:r>
      <w:proofErr w:type="spellEnd"/>
      <w:r w:rsidRPr="00EF606C">
        <w:rPr>
          <w:b/>
          <w:bCs/>
        </w:rPr>
        <w:t xml:space="preserve"> Python</w:t>
      </w:r>
    </w:p>
    <w:p w14:paraId="7E867E6C" w14:textId="77777777" w:rsidR="00EF606C" w:rsidRPr="00EF606C" w:rsidRDefault="00EF606C" w:rsidP="00EF606C">
      <w:r w:rsidRPr="00EF606C">
        <w:t xml:space="preserve">Python </w:t>
      </w:r>
      <w:proofErr w:type="spellStart"/>
      <w:r w:rsidRPr="00EF606C">
        <w:t>là</w:t>
      </w:r>
      <w:proofErr w:type="spellEnd"/>
      <w:r w:rsidRPr="00EF606C">
        <w:t xml:space="preserve"> </w:t>
      </w:r>
      <w:proofErr w:type="spellStart"/>
      <w:r w:rsidRPr="00EF606C">
        <w:t>ngôn</w:t>
      </w:r>
      <w:proofErr w:type="spellEnd"/>
      <w:r w:rsidRPr="00EF606C">
        <w:t xml:space="preserve"> </w:t>
      </w:r>
      <w:proofErr w:type="spellStart"/>
      <w:r w:rsidRPr="00EF606C">
        <w:t>ngữ</w:t>
      </w:r>
      <w:proofErr w:type="spellEnd"/>
      <w:r w:rsidRPr="00EF606C">
        <w:t xml:space="preserve"> </w:t>
      </w:r>
      <w:proofErr w:type="spellStart"/>
      <w:r w:rsidRPr="00EF606C">
        <w:t>lập</w:t>
      </w:r>
      <w:proofErr w:type="spellEnd"/>
      <w:r w:rsidRPr="00EF606C">
        <w:t xml:space="preserve"> </w:t>
      </w:r>
      <w:proofErr w:type="spellStart"/>
      <w:r w:rsidRPr="00EF606C">
        <w:t>trình</w:t>
      </w:r>
      <w:proofErr w:type="spellEnd"/>
      <w:r w:rsidRPr="00EF606C">
        <w:t xml:space="preserve"> </w:t>
      </w:r>
      <w:proofErr w:type="spellStart"/>
      <w:r w:rsidRPr="00EF606C">
        <w:t>bậc</w:t>
      </w:r>
      <w:proofErr w:type="spellEnd"/>
      <w:r w:rsidRPr="00EF606C">
        <w:t xml:space="preserve"> </w:t>
      </w:r>
      <w:proofErr w:type="spellStart"/>
      <w:r w:rsidRPr="00EF606C">
        <w:t>cao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sử</w:t>
      </w:r>
      <w:proofErr w:type="spellEnd"/>
      <w:r w:rsidRPr="00EF606C">
        <w:t xml:space="preserve"> </w:t>
      </w:r>
      <w:proofErr w:type="spellStart"/>
      <w:r w:rsidRPr="00EF606C">
        <w:t>dụng</w:t>
      </w:r>
      <w:proofErr w:type="spellEnd"/>
      <w:r w:rsidRPr="00EF606C">
        <w:t xml:space="preserve"> </w:t>
      </w:r>
      <w:proofErr w:type="spellStart"/>
      <w:r w:rsidRPr="00EF606C">
        <w:t>rộng</w:t>
      </w:r>
      <w:proofErr w:type="spellEnd"/>
      <w:r w:rsidRPr="00EF606C">
        <w:t xml:space="preserve"> </w:t>
      </w:r>
      <w:proofErr w:type="spellStart"/>
      <w:r w:rsidRPr="00EF606C">
        <w:t>rãi</w:t>
      </w:r>
      <w:proofErr w:type="spellEnd"/>
      <w:r w:rsidRPr="00EF606C">
        <w:t xml:space="preserve"> </w:t>
      </w:r>
      <w:proofErr w:type="spellStart"/>
      <w:r w:rsidRPr="00EF606C">
        <w:t>trong</w:t>
      </w:r>
      <w:proofErr w:type="spellEnd"/>
      <w:r w:rsidRPr="00EF606C">
        <w:t xml:space="preserve"> </w:t>
      </w:r>
      <w:proofErr w:type="spellStart"/>
      <w:r w:rsidRPr="00EF606C">
        <w:t>phát</w:t>
      </w:r>
      <w:proofErr w:type="spellEnd"/>
      <w:r w:rsidRPr="00EF606C">
        <w:t xml:space="preserve"> </w:t>
      </w:r>
      <w:proofErr w:type="spellStart"/>
      <w:r w:rsidRPr="00EF606C">
        <w:t>triển</w:t>
      </w:r>
      <w:proofErr w:type="spellEnd"/>
      <w:r w:rsidRPr="00EF606C">
        <w:t xml:space="preserve"> </w:t>
      </w:r>
      <w:proofErr w:type="spellStart"/>
      <w:r w:rsidRPr="00EF606C">
        <w:t>phần</w:t>
      </w:r>
      <w:proofErr w:type="spellEnd"/>
      <w:r w:rsidRPr="00EF606C">
        <w:t xml:space="preserve"> </w:t>
      </w:r>
      <w:proofErr w:type="spellStart"/>
      <w:r w:rsidRPr="00EF606C">
        <w:t>mềm</w:t>
      </w:r>
      <w:proofErr w:type="spellEnd"/>
      <w:r w:rsidRPr="00EF606C">
        <w:t xml:space="preserve">, </w:t>
      </w:r>
      <w:proofErr w:type="spellStart"/>
      <w:r w:rsidRPr="00EF606C">
        <w:t>xử</w:t>
      </w:r>
      <w:proofErr w:type="spellEnd"/>
      <w:r w:rsidRPr="00EF606C">
        <w:t xml:space="preserve"> </w:t>
      </w:r>
      <w:proofErr w:type="spellStart"/>
      <w:r w:rsidRPr="00EF606C">
        <w:t>lý</w:t>
      </w:r>
      <w:proofErr w:type="spellEnd"/>
      <w:r w:rsidRPr="00EF606C">
        <w:t xml:space="preserve"> </w:t>
      </w:r>
      <w:proofErr w:type="spellStart"/>
      <w:r w:rsidRPr="00EF606C">
        <w:t>dữ</w:t>
      </w:r>
      <w:proofErr w:type="spellEnd"/>
      <w:r w:rsidRPr="00EF606C">
        <w:t xml:space="preserve"> </w:t>
      </w:r>
      <w:proofErr w:type="spellStart"/>
      <w:r w:rsidRPr="00EF606C">
        <w:t>liệu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trí</w:t>
      </w:r>
      <w:proofErr w:type="spellEnd"/>
      <w:r w:rsidRPr="00EF606C">
        <w:t xml:space="preserve"> </w:t>
      </w:r>
      <w:proofErr w:type="spellStart"/>
      <w:r w:rsidRPr="00EF606C">
        <w:t>tuệ</w:t>
      </w:r>
      <w:proofErr w:type="spellEnd"/>
      <w:r w:rsidRPr="00EF606C">
        <w:t xml:space="preserve"> </w:t>
      </w:r>
      <w:proofErr w:type="spellStart"/>
      <w:r w:rsidRPr="00EF606C">
        <w:t>nhân</w:t>
      </w:r>
      <w:proofErr w:type="spellEnd"/>
      <w:r w:rsidRPr="00EF606C">
        <w:t xml:space="preserve"> </w:t>
      </w:r>
      <w:proofErr w:type="spellStart"/>
      <w:r w:rsidRPr="00EF606C">
        <w:t>tạo</w:t>
      </w:r>
      <w:proofErr w:type="spellEnd"/>
      <w:r w:rsidRPr="00EF606C">
        <w:t xml:space="preserve">. Python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cú</w:t>
      </w:r>
      <w:proofErr w:type="spellEnd"/>
      <w:r w:rsidRPr="00EF606C">
        <w:t xml:space="preserve"> </w:t>
      </w:r>
      <w:proofErr w:type="spellStart"/>
      <w:r w:rsidRPr="00EF606C">
        <w:t>pháp</w:t>
      </w:r>
      <w:proofErr w:type="spellEnd"/>
      <w:r w:rsidRPr="00EF606C">
        <w:t xml:space="preserve"> </w:t>
      </w:r>
      <w:proofErr w:type="spellStart"/>
      <w:r w:rsidRPr="00EF606C">
        <w:t>tương</w:t>
      </w:r>
      <w:proofErr w:type="spellEnd"/>
      <w:r w:rsidRPr="00EF606C">
        <w:t xml:space="preserve"> </w:t>
      </w:r>
      <w:proofErr w:type="spellStart"/>
      <w:r w:rsidRPr="00EF606C">
        <w:t>đối</w:t>
      </w:r>
      <w:proofErr w:type="spellEnd"/>
      <w:r w:rsidRPr="00EF606C">
        <w:t xml:space="preserve"> </w:t>
      </w:r>
      <w:proofErr w:type="spellStart"/>
      <w:r w:rsidRPr="00EF606C">
        <w:t>dễ</w:t>
      </w:r>
      <w:proofErr w:type="spellEnd"/>
      <w:r w:rsidRPr="00EF606C">
        <w:t xml:space="preserve"> </w:t>
      </w:r>
      <w:proofErr w:type="spellStart"/>
      <w:r w:rsidRPr="00EF606C">
        <w:t>đọc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hệ</w:t>
      </w:r>
      <w:proofErr w:type="spellEnd"/>
      <w:r w:rsidRPr="00EF606C">
        <w:t xml:space="preserve"> </w:t>
      </w:r>
      <w:proofErr w:type="spellStart"/>
      <w:r w:rsidRPr="00EF606C">
        <w:t>sinh</w:t>
      </w:r>
      <w:proofErr w:type="spellEnd"/>
      <w:r w:rsidRPr="00EF606C">
        <w:t xml:space="preserve"> </w:t>
      </w:r>
      <w:proofErr w:type="spellStart"/>
      <w:r w:rsidRPr="00EF606C">
        <w:t>thái</w:t>
      </w:r>
      <w:proofErr w:type="spellEnd"/>
      <w:r w:rsidRPr="00EF606C">
        <w:t xml:space="preserve"> </w:t>
      </w:r>
      <w:proofErr w:type="spellStart"/>
      <w:r w:rsidRPr="00EF606C">
        <w:t>thư</w:t>
      </w:r>
      <w:proofErr w:type="spellEnd"/>
      <w:r w:rsidRPr="00EF606C">
        <w:t xml:space="preserve"> </w:t>
      </w:r>
      <w:proofErr w:type="spellStart"/>
      <w:r w:rsidRPr="00EF606C">
        <w:t>viện</w:t>
      </w:r>
      <w:proofErr w:type="spellEnd"/>
      <w:r w:rsidRPr="00EF606C">
        <w:t xml:space="preserve"> </w:t>
      </w:r>
      <w:proofErr w:type="spellStart"/>
      <w:r w:rsidRPr="00EF606C">
        <w:t>phong</w:t>
      </w:r>
      <w:proofErr w:type="spellEnd"/>
      <w:r w:rsidRPr="00EF606C">
        <w:t xml:space="preserve"> </w:t>
      </w:r>
      <w:proofErr w:type="spellStart"/>
      <w:r w:rsidRPr="00EF606C">
        <w:t>phú</w:t>
      </w:r>
      <w:proofErr w:type="spellEnd"/>
      <w:r w:rsidRPr="00EF606C">
        <w:t xml:space="preserve">, </w:t>
      </w:r>
      <w:proofErr w:type="spellStart"/>
      <w:r w:rsidRPr="00EF606C">
        <w:t>phù</w:t>
      </w:r>
      <w:proofErr w:type="spellEnd"/>
      <w:r w:rsidRPr="00EF606C">
        <w:t xml:space="preserve"> </w:t>
      </w:r>
      <w:proofErr w:type="spellStart"/>
      <w:r w:rsidRPr="00EF606C">
        <w:t>hợp</w:t>
      </w:r>
      <w:proofErr w:type="spellEnd"/>
      <w:r w:rsidRPr="00EF606C">
        <w:t xml:space="preserve"> </w:t>
      </w:r>
      <w:proofErr w:type="spellStart"/>
      <w:r w:rsidRPr="00EF606C">
        <w:t>để</w:t>
      </w:r>
      <w:proofErr w:type="spellEnd"/>
      <w:r w:rsidRPr="00EF606C">
        <w:t xml:space="preserve"> </w:t>
      </w:r>
      <w:proofErr w:type="spellStart"/>
      <w:r w:rsidRPr="00EF606C">
        <w:t>kết</w:t>
      </w:r>
      <w:proofErr w:type="spellEnd"/>
      <w:r w:rsidRPr="00EF606C">
        <w:t xml:space="preserve"> </w:t>
      </w:r>
      <w:proofErr w:type="spellStart"/>
      <w:r w:rsidRPr="00EF606C">
        <w:t>hợp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thành</w:t>
      </w:r>
      <w:proofErr w:type="spellEnd"/>
      <w:r w:rsidRPr="00EF606C">
        <w:t xml:space="preserve"> </w:t>
      </w:r>
      <w:proofErr w:type="spellStart"/>
      <w:r w:rsidRPr="00EF606C">
        <w:t>phần</w:t>
      </w:r>
      <w:proofErr w:type="spellEnd"/>
      <w:r w:rsidRPr="00EF606C">
        <w:t xml:space="preserve"> </w:t>
      </w:r>
      <w:proofErr w:type="spellStart"/>
      <w:r w:rsidRPr="00EF606C">
        <w:t>xử</w:t>
      </w:r>
      <w:proofErr w:type="spellEnd"/>
      <w:r w:rsidRPr="00EF606C">
        <w:t xml:space="preserve"> </w:t>
      </w:r>
      <w:proofErr w:type="spellStart"/>
      <w:r w:rsidRPr="00EF606C">
        <w:t>lý</w:t>
      </w:r>
      <w:proofErr w:type="spellEnd"/>
      <w:r w:rsidRPr="00EF606C">
        <w:t xml:space="preserve"> </w:t>
      </w:r>
      <w:proofErr w:type="spellStart"/>
      <w:r w:rsidRPr="00EF606C">
        <w:t>ảnh</w:t>
      </w:r>
      <w:proofErr w:type="spellEnd"/>
      <w:r w:rsidRPr="00EF606C">
        <w:t xml:space="preserve">, </w:t>
      </w:r>
      <w:proofErr w:type="spellStart"/>
      <w:r w:rsidRPr="00EF606C">
        <w:t>mô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</w:t>
      </w:r>
      <w:proofErr w:type="spellStart"/>
      <w:r w:rsidRPr="00EF606C">
        <w:t>học</w:t>
      </w:r>
      <w:proofErr w:type="spellEnd"/>
      <w:r w:rsidRPr="00EF606C">
        <w:t xml:space="preserve"> </w:t>
      </w:r>
      <w:proofErr w:type="spellStart"/>
      <w:r w:rsidRPr="00EF606C">
        <w:t>sâu</w:t>
      </w:r>
      <w:proofErr w:type="spellEnd"/>
      <w:r w:rsidRPr="00EF606C">
        <w:t xml:space="preserve">, </w:t>
      </w:r>
      <w:proofErr w:type="spellStart"/>
      <w:r w:rsidRPr="00EF606C">
        <w:t>dịch</w:t>
      </w:r>
      <w:proofErr w:type="spellEnd"/>
      <w:r w:rsidRPr="00EF606C">
        <w:t xml:space="preserve"> </w:t>
      </w:r>
      <w:proofErr w:type="spellStart"/>
      <w:r w:rsidRPr="00EF606C">
        <w:t>vụ</w:t>
      </w:r>
      <w:proofErr w:type="spellEnd"/>
      <w:r w:rsidRPr="00EF606C">
        <w:t xml:space="preserve"> API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lưu</w:t>
      </w:r>
      <w:proofErr w:type="spellEnd"/>
      <w:r w:rsidRPr="00EF606C">
        <w:t xml:space="preserve"> </w:t>
      </w:r>
      <w:proofErr w:type="spellStart"/>
      <w:r w:rsidRPr="00EF606C">
        <w:t>trữ</w:t>
      </w:r>
      <w:proofErr w:type="spellEnd"/>
      <w:r w:rsidRPr="00EF606C">
        <w:t xml:space="preserve"> </w:t>
      </w:r>
      <w:proofErr w:type="spellStart"/>
      <w:r w:rsidRPr="00EF606C">
        <w:t>dữ</w:t>
      </w:r>
      <w:proofErr w:type="spellEnd"/>
      <w:r w:rsidRPr="00EF606C">
        <w:t xml:space="preserve"> </w:t>
      </w:r>
      <w:proofErr w:type="spellStart"/>
      <w:r w:rsidRPr="00EF606C">
        <w:t>liệu</w:t>
      </w:r>
      <w:proofErr w:type="spellEnd"/>
      <w:r w:rsidRPr="00EF606C">
        <w:t>.</w:t>
      </w:r>
    </w:p>
    <w:p w14:paraId="08ACE15C" w14:textId="77777777" w:rsidR="00EF606C" w:rsidRPr="00EF606C" w:rsidRDefault="00EF606C" w:rsidP="00EF606C">
      <w:r w:rsidRPr="00EF606C">
        <w:t xml:space="preserve">Trong ATADS, Python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sử</w:t>
      </w:r>
      <w:proofErr w:type="spellEnd"/>
      <w:r w:rsidRPr="00EF606C">
        <w:t xml:space="preserve"> </w:t>
      </w:r>
      <w:proofErr w:type="spellStart"/>
      <w:r w:rsidRPr="00EF606C">
        <w:t>dụng</w:t>
      </w:r>
      <w:proofErr w:type="spellEnd"/>
      <w:r w:rsidRPr="00EF606C">
        <w:t xml:space="preserve"> </w:t>
      </w:r>
      <w:proofErr w:type="spellStart"/>
      <w:r w:rsidRPr="00EF606C">
        <w:t>để</w:t>
      </w:r>
      <w:proofErr w:type="spellEnd"/>
      <w:r w:rsidRPr="00EF606C">
        <w:t xml:space="preserve"> </w:t>
      </w:r>
      <w:proofErr w:type="spellStart"/>
      <w:r w:rsidRPr="00EF606C">
        <w:t>triển</w:t>
      </w:r>
      <w:proofErr w:type="spellEnd"/>
      <w:r w:rsidRPr="00EF606C">
        <w:t xml:space="preserve"> </w:t>
      </w:r>
      <w:proofErr w:type="spellStart"/>
      <w:r w:rsidRPr="00EF606C">
        <w:t>khai</w:t>
      </w:r>
      <w:proofErr w:type="spellEnd"/>
      <w:r w:rsidRPr="00EF606C">
        <w:t xml:space="preserve"> backend, </w:t>
      </w:r>
      <w:proofErr w:type="spellStart"/>
      <w:r w:rsidRPr="00EF606C">
        <w:t>điều</w:t>
      </w:r>
      <w:proofErr w:type="spellEnd"/>
      <w:r w:rsidRPr="00EF606C">
        <w:t xml:space="preserve"> </w:t>
      </w:r>
      <w:proofErr w:type="spellStart"/>
      <w:r w:rsidRPr="00EF606C">
        <w:t>phối</w:t>
      </w:r>
      <w:proofErr w:type="spellEnd"/>
      <w:r w:rsidRPr="00EF606C">
        <w:t xml:space="preserve"> pipeline </w:t>
      </w:r>
      <w:proofErr w:type="spellStart"/>
      <w:r w:rsidRPr="00EF606C">
        <w:t>xử</w:t>
      </w:r>
      <w:proofErr w:type="spellEnd"/>
      <w:r w:rsidRPr="00EF606C">
        <w:t xml:space="preserve"> </w:t>
      </w:r>
      <w:proofErr w:type="spellStart"/>
      <w:r w:rsidRPr="00EF606C">
        <w:t>lý</w:t>
      </w:r>
      <w:proofErr w:type="spellEnd"/>
      <w:r w:rsidRPr="00EF606C">
        <w:t xml:space="preserve"> video, </w:t>
      </w:r>
      <w:proofErr w:type="spellStart"/>
      <w:r w:rsidRPr="00EF606C">
        <w:t>tích</w:t>
      </w:r>
      <w:proofErr w:type="spellEnd"/>
      <w:r w:rsidRPr="00EF606C">
        <w:t xml:space="preserve"> </w:t>
      </w:r>
      <w:proofErr w:type="spellStart"/>
      <w:r w:rsidRPr="00EF606C">
        <w:t>hợp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mô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YOLO, </w:t>
      </w:r>
      <w:proofErr w:type="spellStart"/>
      <w:r w:rsidRPr="00EF606C">
        <w:t>quản</w:t>
      </w:r>
      <w:proofErr w:type="spellEnd"/>
      <w:r w:rsidRPr="00EF606C">
        <w:t xml:space="preserve"> </w:t>
      </w:r>
      <w:proofErr w:type="spellStart"/>
      <w:r w:rsidRPr="00EF606C">
        <w:t>lý</w:t>
      </w:r>
      <w:proofErr w:type="spellEnd"/>
      <w:r w:rsidRPr="00EF606C">
        <w:t xml:space="preserve"> </w:t>
      </w:r>
      <w:proofErr w:type="spellStart"/>
      <w:r w:rsidRPr="00EF606C">
        <w:t>quá</w:t>
      </w:r>
      <w:proofErr w:type="spellEnd"/>
      <w:r w:rsidRPr="00EF606C">
        <w:t xml:space="preserve"> </w:t>
      </w:r>
      <w:proofErr w:type="spellStart"/>
      <w:r w:rsidRPr="00EF606C">
        <w:t>trình</w:t>
      </w:r>
      <w:proofErr w:type="spellEnd"/>
      <w:r w:rsidRPr="00EF606C">
        <w:t xml:space="preserve"> </w:t>
      </w:r>
      <w:proofErr w:type="spellStart"/>
      <w:r w:rsidRPr="00EF606C">
        <w:t>theo</w:t>
      </w:r>
      <w:proofErr w:type="spellEnd"/>
      <w:r w:rsidRPr="00EF606C">
        <w:t xml:space="preserve"> </w:t>
      </w:r>
      <w:proofErr w:type="spellStart"/>
      <w:r w:rsidRPr="00EF606C">
        <w:t>dõi</w:t>
      </w:r>
      <w:proofErr w:type="spellEnd"/>
      <w:r w:rsidRPr="00EF606C">
        <w:t xml:space="preserve"> </w:t>
      </w:r>
      <w:proofErr w:type="spellStart"/>
      <w:r w:rsidRPr="00EF606C">
        <w:t>đối</w:t>
      </w:r>
      <w:proofErr w:type="spellEnd"/>
      <w:r w:rsidRPr="00EF606C">
        <w:t xml:space="preserve"> </w:t>
      </w:r>
      <w:proofErr w:type="spellStart"/>
      <w:r w:rsidRPr="00EF606C">
        <w:t>tượng</w:t>
      </w:r>
      <w:proofErr w:type="spellEnd"/>
      <w:r w:rsidRPr="00EF606C">
        <w:t xml:space="preserve">, </w:t>
      </w:r>
      <w:proofErr w:type="spellStart"/>
      <w:r w:rsidRPr="00EF606C">
        <w:t>phân</w:t>
      </w:r>
      <w:proofErr w:type="spellEnd"/>
      <w:r w:rsidRPr="00EF606C">
        <w:t xml:space="preserve"> </w:t>
      </w:r>
      <w:proofErr w:type="spellStart"/>
      <w:r w:rsidRPr="00EF606C">
        <w:t>tích</w:t>
      </w:r>
      <w:proofErr w:type="spellEnd"/>
      <w:r w:rsidRPr="00EF606C">
        <w:t xml:space="preserve"> </w:t>
      </w:r>
      <w:proofErr w:type="spellStart"/>
      <w:r w:rsidRPr="00EF606C">
        <w:t>sự</w:t>
      </w:r>
      <w:proofErr w:type="spellEnd"/>
      <w:r w:rsidRPr="00EF606C">
        <w:t xml:space="preserve"> </w:t>
      </w:r>
      <w:proofErr w:type="spellStart"/>
      <w:r w:rsidRPr="00EF606C">
        <w:t>kiện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lưu</w:t>
      </w:r>
      <w:proofErr w:type="spellEnd"/>
      <w:r w:rsidRPr="00EF606C">
        <w:t xml:space="preserve"> </w:t>
      </w:r>
      <w:proofErr w:type="spellStart"/>
      <w:r w:rsidRPr="00EF606C">
        <w:t>trữ</w:t>
      </w:r>
      <w:proofErr w:type="spellEnd"/>
      <w:r w:rsidRPr="00EF606C">
        <w:t xml:space="preserve"> </w:t>
      </w:r>
      <w:proofErr w:type="spellStart"/>
      <w:r w:rsidRPr="00EF606C">
        <w:t>thông</w:t>
      </w:r>
      <w:proofErr w:type="spellEnd"/>
      <w:r w:rsidRPr="00EF606C">
        <w:t xml:space="preserve"> tin. </w:t>
      </w:r>
      <w:proofErr w:type="spellStart"/>
      <w:r w:rsidRPr="00EF606C">
        <w:t>Việc</w:t>
      </w:r>
      <w:proofErr w:type="spellEnd"/>
      <w:r w:rsidRPr="00EF606C">
        <w:t xml:space="preserve"> </w:t>
      </w:r>
      <w:proofErr w:type="spellStart"/>
      <w:r w:rsidRPr="00EF606C">
        <w:t>sử</w:t>
      </w:r>
      <w:proofErr w:type="spellEnd"/>
      <w:r w:rsidRPr="00EF606C">
        <w:t xml:space="preserve"> </w:t>
      </w:r>
      <w:proofErr w:type="spellStart"/>
      <w:r w:rsidRPr="00EF606C">
        <w:t>dụng</w:t>
      </w:r>
      <w:proofErr w:type="spellEnd"/>
      <w:r w:rsidRPr="00EF606C">
        <w:t xml:space="preserve"> Python </w:t>
      </w:r>
      <w:proofErr w:type="spellStart"/>
      <w:r w:rsidRPr="00EF606C">
        <w:t>cho</w:t>
      </w:r>
      <w:proofErr w:type="spellEnd"/>
      <w:r w:rsidRPr="00EF606C">
        <w:t xml:space="preserve"> </w:t>
      </w:r>
      <w:proofErr w:type="spellStart"/>
      <w:r w:rsidRPr="00EF606C">
        <w:t>phép</w:t>
      </w:r>
      <w:proofErr w:type="spellEnd"/>
      <w:r w:rsidRPr="00EF606C">
        <w:t xml:space="preserve"> </w:t>
      </w:r>
      <w:proofErr w:type="spellStart"/>
      <w:r w:rsidRPr="00EF606C">
        <w:t>tổ</w:t>
      </w:r>
      <w:proofErr w:type="spellEnd"/>
      <w:r w:rsidRPr="00EF606C">
        <w:t xml:space="preserve"> </w:t>
      </w:r>
      <w:proofErr w:type="spellStart"/>
      <w:r w:rsidRPr="00EF606C">
        <w:t>chức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thành</w:t>
      </w:r>
      <w:proofErr w:type="spellEnd"/>
      <w:r w:rsidRPr="00EF606C">
        <w:t xml:space="preserve"> </w:t>
      </w:r>
      <w:proofErr w:type="spellStart"/>
      <w:r w:rsidRPr="00EF606C">
        <w:t>phần</w:t>
      </w:r>
      <w:proofErr w:type="spellEnd"/>
      <w:r w:rsidRPr="00EF606C">
        <w:t xml:space="preserve"> </w:t>
      </w:r>
      <w:proofErr w:type="spellStart"/>
      <w:r w:rsidRPr="00EF606C">
        <w:t>thành</w:t>
      </w:r>
      <w:proofErr w:type="spellEnd"/>
      <w:r w:rsidRPr="00EF606C">
        <w:t xml:space="preserve"> module </w:t>
      </w:r>
      <w:proofErr w:type="spellStart"/>
      <w:r w:rsidRPr="00EF606C">
        <w:t>riêng</w:t>
      </w:r>
      <w:proofErr w:type="spellEnd"/>
      <w:r w:rsidRPr="00EF606C">
        <w:t xml:space="preserve"> </w:t>
      </w:r>
      <w:proofErr w:type="spellStart"/>
      <w:r w:rsidRPr="00EF606C">
        <w:t>biệt</w:t>
      </w:r>
      <w:proofErr w:type="spellEnd"/>
      <w:r w:rsidRPr="00EF606C">
        <w:t xml:space="preserve">, </w:t>
      </w:r>
      <w:proofErr w:type="spellStart"/>
      <w:r w:rsidRPr="00EF606C">
        <w:t>thuận</w:t>
      </w:r>
      <w:proofErr w:type="spellEnd"/>
      <w:r w:rsidRPr="00EF606C">
        <w:t xml:space="preserve"> </w:t>
      </w:r>
      <w:proofErr w:type="spellStart"/>
      <w:r w:rsidRPr="00EF606C">
        <w:t>tiện</w:t>
      </w:r>
      <w:proofErr w:type="spellEnd"/>
      <w:r w:rsidRPr="00EF606C">
        <w:t xml:space="preserve"> </w:t>
      </w:r>
      <w:proofErr w:type="spellStart"/>
      <w:r w:rsidRPr="00EF606C">
        <w:t>cho</w:t>
      </w:r>
      <w:proofErr w:type="spellEnd"/>
      <w:r w:rsidRPr="00EF606C">
        <w:t xml:space="preserve"> </w:t>
      </w:r>
      <w:proofErr w:type="spellStart"/>
      <w:r w:rsidRPr="00EF606C">
        <w:t>kiểm</w:t>
      </w:r>
      <w:proofErr w:type="spellEnd"/>
      <w:r w:rsidRPr="00EF606C">
        <w:t xml:space="preserve"> </w:t>
      </w:r>
      <w:proofErr w:type="spellStart"/>
      <w:r w:rsidRPr="00EF606C">
        <w:t>thử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bảo</w:t>
      </w:r>
      <w:proofErr w:type="spellEnd"/>
      <w:r w:rsidRPr="00EF606C">
        <w:t xml:space="preserve"> </w:t>
      </w:r>
      <w:proofErr w:type="spellStart"/>
      <w:r w:rsidRPr="00EF606C">
        <w:t>trì</w:t>
      </w:r>
      <w:proofErr w:type="spellEnd"/>
      <w:r w:rsidRPr="00EF606C">
        <w:t>.</w:t>
      </w:r>
    </w:p>
    <w:p w14:paraId="6B4E3E17" w14:textId="77777777" w:rsidR="00EF606C" w:rsidRPr="00EF606C" w:rsidRDefault="00EF606C" w:rsidP="00EF606C">
      <w:pPr>
        <w:rPr>
          <w:b/>
          <w:bCs/>
        </w:rPr>
      </w:pPr>
      <w:r w:rsidRPr="00EF606C">
        <w:rPr>
          <w:b/>
          <w:bCs/>
        </w:rPr>
        <w:t xml:space="preserve">2.2.2. Thư </w:t>
      </w:r>
      <w:proofErr w:type="spellStart"/>
      <w:r w:rsidRPr="00EF606C">
        <w:rPr>
          <w:b/>
          <w:bCs/>
        </w:rPr>
        <w:t>viện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Ultralytics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và</w:t>
      </w:r>
      <w:proofErr w:type="spellEnd"/>
      <w:r w:rsidRPr="00EF606C">
        <w:rPr>
          <w:b/>
          <w:bCs/>
        </w:rPr>
        <w:t xml:space="preserve"> YOLOv11</w:t>
      </w:r>
    </w:p>
    <w:p w14:paraId="33B0F6FC" w14:textId="77777777" w:rsidR="00EF606C" w:rsidRPr="00EF606C" w:rsidRDefault="00EF606C" w:rsidP="00EF606C">
      <w:proofErr w:type="spellStart"/>
      <w:r w:rsidRPr="00EF606C">
        <w:lastRenderedPageBreak/>
        <w:t>Ultralytics</w:t>
      </w:r>
      <w:proofErr w:type="spellEnd"/>
      <w:r w:rsidRPr="00EF606C">
        <w:t xml:space="preserve"> </w:t>
      </w:r>
      <w:proofErr w:type="spellStart"/>
      <w:r w:rsidRPr="00EF606C">
        <w:t>cung</w:t>
      </w:r>
      <w:proofErr w:type="spellEnd"/>
      <w:r w:rsidRPr="00EF606C">
        <w:t xml:space="preserve"> </w:t>
      </w:r>
      <w:proofErr w:type="spellStart"/>
      <w:r w:rsidRPr="00EF606C">
        <w:t>cấp</w:t>
      </w:r>
      <w:proofErr w:type="spellEnd"/>
      <w:r w:rsidRPr="00EF606C">
        <w:t xml:space="preserve"> </w:t>
      </w:r>
      <w:proofErr w:type="spellStart"/>
      <w:r w:rsidRPr="00EF606C">
        <w:t>giao</w:t>
      </w:r>
      <w:proofErr w:type="spellEnd"/>
      <w:r w:rsidRPr="00EF606C">
        <w:t xml:space="preserve"> </w:t>
      </w:r>
      <w:proofErr w:type="spellStart"/>
      <w:r w:rsidRPr="00EF606C">
        <w:t>diện</w:t>
      </w:r>
      <w:proofErr w:type="spellEnd"/>
      <w:r w:rsidRPr="00EF606C">
        <w:t xml:space="preserve"> </w:t>
      </w:r>
      <w:proofErr w:type="spellStart"/>
      <w:r w:rsidRPr="00EF606C">
        <w:t>lập</w:t>
      </w:r>
      <w:proofErr w:type="spellEnd"/>
      <w:r w:rsidRPr="00EF606C">
        <w:t xml:space="preserve"> </w:t>
      </w:r>
      <w:proofErr w:type="spellStart"/>
      <w:r w:rsidRPr="00EF606C">
        <w:t>trình</w:t>
      </w:r>
      <w:proofErr w:type="spellEnd"/>
      <w:r w:rsidRPr="00EF606C">
        <w:t xml:space="preserve"> </w:t>
      </w:r>
      <w:proofErr w:type="spellStart"/>
      <w:r w:rsidRPr="00EF606C">
        <w:t>để</w:t>
      </w:r>
      <w:proofErr w:type="spellEnd"/>
      <w:r w:rsidRPr="00EF606C">
        <w:t xml:space="preserve"> </w:t>
      </w:r>
      <w:proofErr w:type="spellStart"/>
      <w:r w:rsidRPr="00EF606C">
        <w:t>nạp</w:t>
      </w:r>
      <w:proofErr w:type="spellEnd"/>
      <w:r w:rsidRPr="00EF606C">
        <w:t xml:space="preserve"> </w:t>
      </w:r>
      <w:proofErr w:type="spellStart"/>
      <w:r w:rsidRPr="00EF606C">
        <w:t>mô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YOLO, </w:t>
      </w:r>
      <w:proofErr w:type="spellStart"/>
      <w:r w:rsidRPr="00EF606C">
        <w:t>thực</w:t>
      </w:r>
      <w:proofErr w:type="spellEnd"/>
      <w:r w:rsidRPr="00EF606C">
        <w:t xml:space="preserve"> </w:t>
      </w:r>
      <w:proofErr w:type="spellStart"/>
      <w:r w:rsidRPr="00EF606C">
        <w:t>hiện</w:t>
      </w:r>
      <w:proofErr w:type="spellEnd"/>
      <w:r w:rsidRPr="00EF606C">
        <w:t xml:space="preserve"> </w:t>
      </w:r>
      <w:proofErr w:type="spellStart"/>
      <w:r w:rsidRPr="00EF606C">
        <w:t>dự</w:t>
      </w:r>
      <w:proofErr w:type="spellEnd"/>
      <w:r w:rsidRPr="00EF606C">
        <w:t xml:space="preserve"> </w:t>
      </w:r>
      <w:proofErr w:type="spellStart"/>
      <w:r w:rsidRPr="00EF606C">
        <w:t>đoán</w:t>
      </w:r>
      <w:proofErr w:type="spellEnd"/>
      <w:r w:rsidRPr="00EF606C">
        <w:t xml:space="preserve"> </w:t>
      </w:r>
      <w:proofErr w:type="spellStart"/>
      <w:r w:rsidRPr="00EF606C">
        <w:t>trên</w:t>
      </w:r>
      <w:proofErr w:type="spellEnd"/>
      <w:r w:rsidRPr="00EF606C">
        <w:t xml:space="preserve"> </w:t>
      </w:r>
      <w:proofErr w:type="spellStart"/>
      <w:r w:rsidRPr="00EF606C">
        <w:t>ảnh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theo</w:t>
      </w:r>
      <w:proofErr w:type="spellEnd"/>
      <w:r w:rsidRPr="00EF606C">
        <w:t xml:space="preserve"> </w:t>
      </w:r>
      <w:proofErr w:type="spellStart"/>
      <w:r w:rsidRPr="00EF606C">
        <w:t>dõi</w:t>
      </w:r>
      <w:proofErr w:type="spellEnd"/>
      <w:r w:rsidRPr="00EF606C">
        <w:t xml:space="preserve"> </w:t>
      </w:r>
      <w:proofErr w:type="spellStart"/>
      <w:r w:rsidRPr="00EF606C">
        <w:t>đối</w:t>
      </w:r>
      <w:proofErr w:type="spellEnd"/>
      <w:r w:rsidRPr="00EF606C">
        <w:t xml:space="preserve"> </w:t>
      </w:r>
      <w:proofErr w:type="spellStart"/>
      <w:r w:rsidRPr="00EF606C">
        <w:t>tượng</w:t>
      </w:r>
      <w:proofErr w:type="spellEnd"/>
      <w:r w:rsidRPr="00EF606C">
        <w:t xml:space="preserve"> </w:t>
      </w:r>
      <w:proofErr w:type="spellStart"/>
      <w:r w:rsidRPr="00EF606C">
        <w:t>trong</w:t>
      </w:r>
      <w:proofErr w:type="spellEnd"/>
      <w:r w:rsidRPr="00EF606C">
        <w:t xml:space="preserve"> video. Thư </w:t>
      </w:r>
      <w:proofErr w:type="spellStart"/>
      <w:r w:rsidRPr="00EF606C">
        <w:t>viện</w:t>
      </w:r>
      <w:proofErr w:type="spellEnd"/>
      <w:r w:rsidRPr="00EF606C">
        <w:t xml:space="preserve"> </w:t>
      </w:r>
      <w:proofErr w:type="spellStart"/>
      <w:r w:rsidRPr="00EF606C">
        <w:t>hỗ</w:t>
      </w:r>
      <w:proofErr w:type="spellEnd"/>
      <w:r w:rsidRPr="00EF606C">
        <w:t xml:space="preserve"> </w:t>
      </w:r>
      <w:proofErr w:type="spellStart"/>
      <w:r w:rsidRPr="00EF606C">
        <w:t>trợ</w:t>
      </w:r>
      <w:proofErr w:type="spellEnd"/>
      <w:r w:rsidRPr="00EF606C">
        <w:t xml:space="preserve"> </w:t>
      </w:r>
      <w:proofErr w:type="spellStart"/>
      <w:r w:rsidRPr="00EF606C">
        <w:t>nạp</w:t>
      </w:r>
      <w:proofErr w:type="spellEnd"/>
      <w:r w:rsidRPr="00EF606C">
        <w:t xml:space="preserve"> checkpoint </w:t>
      </w:r>
      <w:proofErr w:type="spellStart"/>
      <w:r w:rsidRPr="00EF606C">
        <w:t>đã</w:t>
      </w:r>
      <w:proofErr w:type="spellEnd"/>
      <w:r w:rsidRPr="00EF606C">
        <w:t xml:space="preserve"> </w:t>
      </w:r>
      <w:proofErr w:type="spellStart"/>
      <w:r w:rsidRPr="00EF606C">
        <w:t>huấn</w:t>
      </w:r>
      <w:proofErr w:type="spellEnd"/>
      <w:r w:rsidRPr="00EF606C">
        <w:t xml:space="preserve"> </w:t>
      </w:r>
      <w:proofErr w:type="spellStart"/>
      <w:r w:rsidRPr="00EF606C">
        <w:t>luyện</w:t>
      </w:r>
      <w:proofErr w:type="spellEnd"/>
      <w:r w:rsidRPr="00EF606C">
        <w:t xml:space="preserve">, </w:t>
      </w:r>
      <w:proofErr w:type="spellStart"/>
      <w:r w:rsidRPr="00EF606C">
        <w:t>cấu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</w:t>
      </w:r>
      <w:proofErr w:type="spellStart"/>
      <w:r w:rsidRPr="00EF606C">
        <w:t>kích</w:t>
      </w:r>
      <w:proofErr w:type="spellEnd"/>
      <w:r w:rsidRPr="00EF606C">
        <w:t xml:space="preserve"> </w:t>
      </w:r>
      <w:proofErr w:type="spellStart"/>
      <w:r w:rsidRPr="00EF606C">
        <w:t>thước</w:t>
      </w:r>
      <w:proofErr w:type="spellEnd"/>
      <w:r w:rsidRPr="00EF606C">
        <w:t xml:space="preserve"> </w:t>
      </w:r>
      <w:proofErr w:type="spellStart"/>
      <w:r w:rsidRPr="00EF606C">
        <w:t>ảnh</w:t>
      </w:r>
      <w:proofErr w:type="spellEnd"/>
      <w:r w:rsidRPr="00EF606C">
        <w:t xml:space="preserve">, </w:t>
      </w:r>
      <w:proofErr w:type="spellStart"/>
      <w:r w:rsidRPr="00EF606C">
        <w:t>ngưỡng</w:t>
      </w:r>
      <w:proofErr w:type="spellEnd"/>
      <w:r w:rsidRPr="00EF606C">
        <w:t xml:space="preserve"> </w:t>
      </w:r>
      <w:proofErr w:type="spellStart"/>
      <w:r w:rsidRPr="00EF606C">
        <w:t>độ</w:t>
      </w:r>
      <w:proofErr w:type="spellEnd"/>
      <w:r w:rsidRPr="00EF606C">
        <w:t xml:space="preserve"> tin </w:t>
      </w:r>
      <w:proofErr w:type="spellStart"/>
      <w:r w:rsidRPr="00EF606C">
        <w:t>cậy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thiết</w:t>
      </w:r>
      <w:proofErr w:type="spellEnd"/>
      <w:r w:rsidRPr="00EF606C">
        <w:t xml:space="preserve"> </w:t>
      </w:r>
      <w:proofErr w:type="spellStart"/>
      <w:r w:rsidRPr="00EF606C">
        <w:t>bị</w:t>
      </w:r>
      <w:proofErr w:type="spellEnd"/>
      <w:r w:rsidRPr="00EF606C">
        <w:t xml:space="preserve"> </w:t>
      </w:r>
      <w:proofErr w:type="spellStart"/>
      <w:r w:rsidRPr="00EF606C">
        <w:t>xử</w:t>
      </w:r>
      <w:proofErr w:type="spellEnd"/>
      <w:r w:rsidRPr="00EF606C">
        <w:t xml:space="preserve"> </w:t>
      </w:r>
      <w:proofErr w:type="spellStart"/>
      <w:r w:rsidRPr="00EF606C">
        <w:t>lý</w:t>
      </w:r>
      <w:proofErr w:type="spellEnd"/>
      <w:r w:rsidRPr="00EF606C">
        <w:t xml:space="preserve">. </w:t>
      </w:r>
      <w:proofErr w:type="spellStart"/>
      <w:r w:rsidRPr="00EF606C">
        <w:t>Ngoài</w:t>
      </w:r>
      <w:proofErr w:type="spellEnd"/>
      <w:r w:rsidRPr="00EF606C">
        <w:t xml:space="preserve"> </w:t>
      </w:r>
      <w:proofErr w:type="spellStart"/>
      <w:r w:rsidRPr="00EF606C">
        <w:t>dự</w:t>
      </w:r>
      <w:proofErr w:type="spellEnd"/>
      <w:r w:rsidRPr="00EF606C">
        <w:t xml:space="preserve"> </w:t>
      </w:r>
      <w:proofErr w:type="spellStart"/>
      <w:r w:rsidRPr="00EF606C">
        <w:t>đoán</w:t>
      </w:r>
      <w:proofErr w:type="spellEnd"/>
      <w:r w:rsidRPr="00EF606C">
        <w:t xml:space="preserve"> </w:t>
      </w:r>
      <w:proofErr w:type="spellStart"/>
      <w:r w:rsidRPr="00EF606C">
        <w:t>đối</w:t>
      </w:r>
      <w:proofErr w:type="spellEnd"/>
      <w:r w:rsidRPr="00EF606C">
        <w:t xml:space="preserve"> </w:t>
      </w:r>
      <w:proofErr w:type="spellStart"/>
      <w:r w:rsidRPr="00EF606C">
        <w:t>tượng</w:t>
      </w:r>
      <w:proofErr w:type="spellEnd"/>
      <w:r w:rsidRPr="00EF606C">
        <w:t xml:space="preserve">, API tracking </w:t>
      </w:r>
      <w:proofErr w:type="spellStart"/>
      <w:r w:rsidRPr="00EF606C">
        <w:t>cho</w:t>
      </w:r>
      <w:proofErr w:type="spellEnd"/>
      <w:r w:rsidRPr="00EF606C">
        <w:t xml:space="preserve"> </w:t>
      </w:r>
      <w:proofErr w:type="spellStart"/>
      <w:r w:rsidRPr="00EF606C">
        <w:t>phép</w:t>
      </w:r>
      <w:proofErr w:type="spellEnd"/>
      <w:r w:rsidRPr="00EF606C">
        <w:t xml:space="preserve"> </w:t>
      </w:r>
      <w:proofErr w:type="spellStart"/>
      <w:r w:rsidRPr="00EF606C">
        <w:t>tích</w:t>
      </w:r>
      <w:proofErr w:type="spellEnd"/>
      <w:r w:rsidRPr="00EF606C">
        <w:t xml:space="preserve"> </w:t>
      </w:r>
      <w:proofErr w:type="spellStart"/>
      <w:r w:rsidRPr="00EF606C">
        <w:t>hợp</w:t>
      </w:r>
      <w:proofErr w:type="spellEnd"/>
      <w:r w:rsidRPr="00EF606C">
        <w:t xml:space="preserve"> </w:t>
      </w:r>
      <w:proofErr w:type="spellStart"/>
      <w:r w:rsidRPr="00EF606C">
        <w:t>thuật</w:t>
      </w:r>
      <w:proofErr w:type="spellEnd"/>
      <w:r w:rsidRPr="00EF606C">
        <w:t xml:space="preserve"> </w:t>
      </w:r>
      <w:proofErr w:type="spellStart"/>
      <w:r w:rsidRPr="00EF606C">
        <w:t>toán</w:t>
      </w:r>
      <w:proofErr w:type="spellEnd"/>
      <w:r w:rsidRPr="00EF606C">
        <w:t xml:space="preserve"> </w:t>
      </w:r>
      <w:proofErr w:type="spellStart"/>
      <w:r w:rsidRPr="00EF606C">
        <w:t>theo</w:t>
      </w:r>
      <w:proofErr w:type="spellEnd"/>
      <w:r w:rsidRPr="00EF606C">
        <w:t xml:space="preserve"> </w:t>
      </w:r>
      <w:proofErr w:type="spellStart"/>
      <w:r w:rsidRPr="00EF606C">
        <w:t>dõi</w:t>
      </w:r>
      <w:proofErr w:type="spellEnd"/>
      <w:r w:rsidRPr="00EF606C">
        <w:t xml:space="preserve"> </w:t>
      </w:r>
      <w:proofErr w:type="spellStart"/>
      <w:r w:rsidRPr="00EF606C">
        <w:t>như</w:t>
      </w:r>
      <w:proofErr w:type="spellEnd"/>
      <w:r w:rsidRPr="00EF606C">
        <w:t xml:space="preserve"> </w:t>
      </w:r>
      <w:proofErr w:type="spellStart"/>
      <w:r w:rsidRPr="00EF606C">
        <w:t>ByteTrack</w:t>
      </w:r>
      <w:proofErr w:type="spellEnd"/>
      <w:r w:rsidRPr="00EF606C">
        <w:t xml:space="preserve"> </w:t>
      </w:r>
      <w:proofErr w:type="spellStart"/>
      <w:r w:rsidRPr="00EF606C">
        <w:t>thông</w:t>
      </w:r>
      <w:proofErr w:type="spellEnd"/>
      <w:r w:rsidRPr="00EF606C">
        <w:t xml:space="preserve"> qua </w:t>
      </w:r>
      <w:proofErr w:type="spellStart"/>
      <w:r w:rsidRPr="00EF606C">
        <w:t>tệp</w:t>
      </w:r>
      <w:proofErr w:type="spellEnd"/>
      <w:r w:rsidRPr="00EF606C">
        <w:t xml:space="preserve"> </w:t>
      </w:r>
      <w:proofErr w:type="spellStart"/>
      <w:r w:rsidRPr="00EF606C">
        <w:t>cấu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</w:t>
      </w:r>
      <w:proofErr w:type="spellStart"/>
      <w:r w:rsidRPr="00EF606C">
        <w:t>tương</w:t>
      </w:r>
      <w:proofErr w:type="spellEnd"/>
      <w:r w:rsidRPr="00EF606C">
        <w:t xml:space="preserve"> </w:t>
      </w:r>
      <w:proofErr w:type="spellStart"/>
      <w:r w:rsidRPr="00EF606C">
        <w:t>ứng</w:t>
      </w:r>
      <w:proofErr w:type="spellEnd"/>
      <w:r w:rsidRPr="00EF606C">
        <w:t xml:space="preserve"> [4].</w:t>
      </w:r>
    </w:p>
    <w:p w14:paraId="26FFFA7D" w14:textId="77777777" w:rsidR="00EF606C" w:rsidRPr="00EF606C" w:rsidRDefault="00EF606C" w:rsidP="00EF606C">
      <w:r w:rsidRPr="00EF606C">
        <w:t xml:space="preserve">ATADS </w:t>
      </w:r>
      <w:proofErr w:type="spellStart"/>
      <w:r w:rsidRPr="00EF606C">
        <w:t>sử</w:t>
      </w:r>
      <w:proofErr w:type="spellEnd"/>
      <w:r w:rsidRPr="00EF606C">
        <w:t xml:space="preserve"> </w:t>
      </w:r>
      <w:proofErr w:type="spellStart"/>
      <w:r w:rsidRPr="00EF606C">
        <w:t>dụng</w:t>
      </w:r>
      <w:proofErr w:type="spellEnd"/>
      <w:r w:rsidRPr="00EF606C">
        <w:t xml:space="preserve"> </w:t>
      </w:r>
      <w:proofErr w:type="spellStart"/>
      <w:r w:rsidRPr="00EF606C">
        <w:t>thư</w:t>
      </w:r>
      <w:proofErr w:type="spellEnd"/>
      <w:r w:rsidRPr="00EF606C">
        <w:t xml:space="preserve"> </w:t>
      </w:r>
      <w:proofErr w:type="spellStart"/>
      <w:r w:rsidRPr="00EF606C">
        <w:t>viện</w:t>
      </w:r>
      <w:proofErr w:type="spellEnd"/>
      <w:r w:rsidRPr="00EF606C">
        <w:t xml:space="preserve"> </w:t>
      </w:r>
      <w:proofErr w:type="spellStart"/>
      <w:r w:rsidRPr="00EF606C">
        <w:t>Ultralytics</w:t>
      </w:r>
      <w:proofErr w:type="spellEnd"/>
      <w:r w:rsidRPr="00EF606C">
        <w:t xml:space="preserve"> </w:t>
      </w:r>
      <w:proofErr w:type="spellStart"/>
      <w:r w:rsidRPr="00EF606C">
        <w:t>để</w:t>
      </w:r>
      <w:proofErr w:type="spellEnd"/>
      <w:r w:rsidRPr="00EF606C">
        <w:t xml:space="preserve"> </w:t>
      </w:r>
      <w:proofErr w:type="spellStart"/>
      <w:r w:rsidRPr="00EF606C">
        <w:t>nạp</w:t>
      </w:r>
      <w:proofErr w:type="spellEnd"/>
      <w:r w:rsidRPr="00EF606C">
        <w:t xml:space="preserve"> </w:t>
      </w:r>
      <w:proofErr w:type="spellStart"/>
      <w:r w:rsidRPr="00EF606C">
        <w:t>hai</w:t>
      </w:r>
      <w:proofErr w:type="spellEnd"/>
      <w:r w:rsidRPr="00EF606C">
        <w:t xml:space="preserve"> checkpoint:</w:t>
      </w:r>
    </w:p>
    <w:p w14:paraId="45395830" w14:textId="77777777" w:rsidR="00EF606C" w:rsidRPr="00EF606C" w:rsidRDefault="00EF606C" w:rsidP="00751D39">
      <w:pPr>
        <w:numPr>
          <w:ilvl w:val="0"/>
          <w:numId w:val="28"/>
        </w:numPr>
      </w:pPr>
      <w:proofErr w:type="spellStart"/>
      <w:r w:rsidRPr="00EF606C">
        <w:t>Mô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</w:t>
      </w:r>
      <w:proofErr w:type="spellStart"/>
      <w:r w:rsidRPr="00EF606C">
        <w:t>phương</w:t>
      </w:r>
      <w:proofErr w:type="spellEnd"/>
      <w:r w:rsidRPr="00EF606C">
        <w:t xml:space="preserve"> </w:t>
      </w:r>
      <w:proofErr w:type="spellStart"/>
      <w:r w:rsidRPr="00EF606C">
        <w:t>tiện</w:t>
      </w:r>
      <w:proofErr w:type="spellEnd"/>
      <w:r w:rsidRPr="00EF606C">
        <w:t xml:space="preserve"> </w:t>
      </w:r>
      <w:proofErr w:type="spellStart"/>
      <w:r w:rsidRPr="00EF606C">
        <w:t>tại</w:t>
      </w:r>
      <w:proofErr w:type="spellEnd"/>
      <w:r w:rsidRPr="00EF606C">
        <w:t xml:space="preserve"> E:/Dung/cv/runs/detect/phuong_tien/huan_luyen/weights/best.pt, </w:t>
      </w:r>
      <w:proofErr w:type="spellStart"/>
      <w:r w:rsidRPr="00EF606C">
        <w:t>với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lớp</w:t>
      </w:r>
      <w:proofErr w:type="spellEnd"/>
      <w:r w:rsidRPr="00EF606C">
        <w:t xml:space="preserve"> bus, car, motorcycle </w:t>
      </w:r>
      <w:proofErr w:type="spellStart"/>
      <w:r w:rsidRPr="00EF606C">
        <w:t>và</w:t>
      </w:r>
      <w:proofErr w:type="spellEnd"/>
      <w:r w:rsidRPr="00EF606C">
        <w:t xml:space="preserve"> truck.</w:t>
      </w:r>
    </w:p>
    <w:p w14:paraId="43F90DEB" w14:textId="77777777" w:rsidR="00EF606C" w:rsidRPr="00EF606C" w:rsidRDefault="00EF606C" w:rsidP="00751D39">
      <w:pPr>
        <w:numPr>
          <w:ilvl w:val="0"/>
          <w:numId w:val="28"/>
        </w:numPr>
      </w:pPr>
      <w:proofErr w:type="spellStart"/>
      <w:r w:rsidRPr="00EF606C">
        <w:t>Mô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tai </w:t>
      </w:r>
      <w:proofErr w:type="spellStart"/>
      <w:r w:rsidRPr="00EF606C">
        <w:t>nạn</w:t>
      </w:r>
      <w:proofErr w:type="spellEnd"/>
      <w:r w:rsidRPr="00EF606C">
        <w:t xml:space="preserve"> </w:t>
      </w:r>
      <w:proofErr w:type="spellStart"/>
      <w:r w:rsidRPr="00EF606C">
        <w:t>tại</w:t>
      </w:r>
      <w:proofErr w:type="spellEnd"/>
      <w:r w:rsidRPr="00EF606C">
        <w:t xml:space="preserve"> E:/Dung/cv/runs/detect/yolo_v11_small_accident/huan_luyen/weights/best.pt, </w:t>
      </w:r>
      <w:proofErr w:type="spellStart"/>
      <w:r w:rsidRPr="00EF606C">
        <w:t>với</w:t>
      </w:r>
      <w:proofErr w:type="spellEnd"/>
      <w:r w:rsidRPr="00EF606C">
        <w:t xml:space="preserve"> </w:t>
      </w:r>
      <w:proofErr w:type="spellStart"/>
      <w:r w:rsidRPr="00EF606C">
        <w:t>lớp</w:t>
      </w:r>
      <w:proofErr w:type="spellEnd"/>
      <w:r w:rsidRPr="00EF606C">
        <w:t xml:space="preserve"> accident.</w:t>
      </w:r>
    </w:p>
    <w:p w14:paraId="4497BA1A" w14:textId="77777777" w:rsidR="00EF606C" w:rsidRPr="00EF606C" w:rsidRDefault="00EF606C" w:rsidP="00EF606C">
      <w:proofErr w:type="spellStart"/>
      <w:r w:rsidRPr="00EF606C">
        <w:t>Mô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</w:t>
      </w:r>
      <w:proofErr w:type="spellStart"/>
      <w:r w:rsidRPr="00EF606C">
        <w:t>phương</w:t>
      </w:r>
      <w:proofErr w:type="spellEnd"/>
      <w:r w:rsidRPr="00EF606C">
        <w:t xml:space="preserve"> </w:t>
      </w:r>
      <w:proofErr w:type="spellStart"/>
      <w:r w:rsidRPr="00EF606C">
        <w:t>tiện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gọi</w:t>
      </w:r>
      <w:proofErr w:type="spellEnd"/>
      <w:r w:rsidRPr="00EF606C">
        <w:t xml:space="preserve"> qua </w:t>
      </w:r>
      <w:proofErr w:type="spellStart"/>
      <w:r w:rsidRPr="00EF606C">
        <w:t>chức</w:t>
      </w:r>
      <w:proofErr w:type="spellEnd"/>
      <w:r w:rsidRPr="00EF606C">
        <w:t xml:space="preserve"> </w:t>
      </w:r>
      <w:proofErr w:type="spellStart"/>
      <w:r w:rsidRPr="00EF606C">
        <w:t>năng</w:t>
      </w:r>
      <w:proofErr w:type="spellEnd"/>
      <w:r w:rsidRPr="00EF606C">
        <w:t xml:space="preserve"> </w:t>
      </w:r>
      <w:proofErr w:type="spellStart"/>
      <w:r w:rsidRPr="00EF606C">
        <w:t>theo</w:t>
      </w:r>
      <w:proofErr w:type="spellEnd"/>
      <w:r w:rsidRPr="00EF606C">
        <w:t xml:space="preserve"> </w:t>
      </w:r>
      <w:proofErr w:type="spellStart"/>
      <w:r w:rsidRPr="00EF606C">
        <w:t>dõi</w:t>
      </w:r>
      <w:proofErr w:type="spellEnd"/>
      <w:r w:rsidRPr="00EF606C">
        <w:t xml:space="preserve"> </w:t>
      </w:r>
      <w:proofErr w:type="spellStart"/>
      <w:r w:rsidRPr="00EF606C">
        <w:t>YOLO.track</w:t>
      </w:r>
      <w:proofErr w:type="spellEnd"/>
      <w:r w:rsidRPr="00EF606C">
        <w:t xml:space="preserve"> </w:t>
      </w:r>
      <w:proofErr w:type="spellStart"/>
      <w:r w:rsidRPr="00EF606C">
        <w:t>với</w:t>
      </w:r>
      <w:proofErr w:type="spellEnd"/>
      <w:r w:rsidRPr="00EF606C">
        <w:t xml:space="preserve"> persist=True </w:t>
      </w:r>
      <w:proofErr w:type="spellStart"/>
      <w:r w:rsidRPr="00EF606C">
        <w:t>và</w:t>
      </w:r>
      <w:proofErr w:type="spellEnd"/>
      <w:r w:rsidRPr="00EF606C">
        <w:t xml:space="preserve"> tracker="</w:t>
      </w:r>
      <w:proofErr w:type="spellStart"/>
      <w:proofErr w:type="gramStart"/>
      <w:r w:rsidRPr="00EF606C">
        <w:t>bytetrack.yaml</w:t>
      </w:r>
      <w:proofErr w:type="spellEnd"/>
      <w:proofErr w:type="gramEnd"/>
      <w:r w:rsidRPr="00EF606C">
        <w:t xml:space="preserve">". </w:t>
      </w:r>
      <w:proofErr w:type="spellStart"/>
      <w:r w:rsidRPr="00EF606C">
        <w:t>Mô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tai </w:t>
      </w:r>
      <w:proofErr w:type="spellStart"/>
      <w:r w:rsidRPr="00EF606C">
        <w:t>nạn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gọi</w:t>
      </w:r>
      <w:proofErr w:type="spellEnd"/>
      <w:r w:rsidRPr="00EF606C">
        <w:t xml:space="preserve"> qua </w:t>
      </w:r>
      <w:proofErr w:type="spellStart"/>
      <w:r w:rsidRPr="00EF606C">
        <w:t>chức</w:t>
      </w:r>
      <w:proofErr w:type="spellEnd"/>
      <w:r w:rsidRPr="00EF606C">
        <w:t xml:space="preserve"> </w:t>
      </w:r>
      <w:proofErr w:type="spellStart"/>
      <w:r w:rsidRPr="00EF606C">
        <w:t>năng</w:t>
      </w:r>
      <w:proofErr w:type="spellEnd"/>
      <w:r w:rsidRPr="00EF606C">
        <w:t xml:space="preserve"> </w:t>
      </w:r>
      <w:proofErr w:type="spellStart"/>
      <w:r w:rsidRPr="00EF606C">
        <w:t>YOLO.predict</w:t>
      </w:r>
      <w:proofErr w:type="spellEnd"/>
      <w:r w:rsidRPr="00EF606C">
        <w:t xml:space="preserve"> </w:t>
      </w:r>
      <w:proofErr w:type="spellStart"/>
      <w:r w:rsidRPr="00EF606C">
        <w:t>trên</w:t>
      </w:r>
      <w:proofErr w:type="spellEnd"/>
      <w:r w:rsidRPr="00EF606C">
        <w:t xml:space="preserve"> </w:t>
      </w:r>
      <w:proofErr w:type="spellStart"/>
      <w:r w:rsidRPr="00EF606C">
        <w:t>một</w:t>
      </w:r>
      <w:proofErr w:type="spellEnd"/>
      <w:r w:rsidRPr="00EF606C">
        <w:t xml:space="preserve"> </w:t>
      </w:r>
      <w:proofErr w:type="spellStart"/>
      <w:r w:rsidRPr="00EF606C">
        <w:t>khung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</w:t>
      </w:r>
      <w:proofErr w:type="spellStart"/>
      <w:r w:rsidRPr="00EF606C">
        <w:t>tại</w:t>
      </w:r>
      <w:proofErr w:type="spellEnd"/>
      <w:r w:rsidRPr="00EF606C">
        <w:t xml:space="preserve"> </w:t>
      </w:r>
      <w:proofErr w:type="spellStart"/>
      <w:r w:rsidRPr="00EF606C">
        <w:t>thời</w:t>
      </w:r>
      <w:proofErr w:type="spellEnd"/>
      <w:r w:rsidRPr="00EF606C">
        <w:t xml:space="preserve"> </w:t>
      </w:r>
      <w:proofErr w:type="spellStart"/>
      <w:r w:rsidRPr="00EF606C">
        <w:t>điểm</w:t>
      </w:r>
      <w:proofErr w:type="spellEnd"/>
      <w:r w:rsidRPr="00EF606C">
        <w:t xml:space="preserve"> </w:t>
      </w:r>
      <w:proofErr w:type="spellStart"/>
      <w:r w:rsidRPr="00EF606C">
        <w:t>xác</w:t>
      </w:r>
      <w:proofErr w:type="spellEnd"/>
      <w:r w:rsidRPr="00EF606C">
        <w:t xml:space="preserve"> </w:t>
      </w:r>
      <w:proofErr w:type="spellStart"/>
      <w:r w:rsidRPr="00EF606C">
        <w:t>minh</w:t>
      </w:r>
      <w:proofErr w:type="spellEnd"/>
      <w:r w:rsidRPr="00EF606C">
        <w:t>.</w:t>
      </w:r>
    </w:p>
    <w:p w14:paraId="0BCB4719" w14:textId="77777777" w:rsidR="00EF606C" w:rsidRPr="00EF606C" w:rsidRDefault="00EF606C" w:rsidP="00EF606C">
      <w:r w:rsidRPr="00EF606C">
        <w:t xml:space="preserve">Hai </w:t>
      </w:r>
      <w:proofErr w:type="spellStart"/>
      <w:r w:rsidRPr="00EF606C">
        <w:t>mô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nhiệm</w:t>
      </w:r>
      <w:proofErr w:type="spellEnd"/>
      <w:r w:rsidRPr="00EF606C">
        <w:t xml:space="preserve"> </w:t>
      </w:r>
      <w:proofErr w:type="spellStart"/>
      <w:r w:rsidRPr="00EF606C">
        <w:t>vụ</w:t>
      </w:r>
      <w:proofErr w:type="spellEnd"/>
      <w:r w:rsidRPr="00EF606C">
        <w:t xml:space="preserve"> </w:t>
      </w:r>
      <w:proofErr w:type="spellStart"/>
      <w:r w:rsidRPr="00EF606C">
        <w:t>khác</w:t>
      </w:r>
      <w:proofErr w:type="spellEnd"/>
      <w:r w:rsidRPr="00EF606C">
        <w:t xml:space="preserve"> </w:t>
      </w:r>
      <w:proofErr w:type="spellStart"/>
      <w:r w:rsidRPr="00EF606C">
        <w:t>nhau</w:t>
      </w:r>
      <w:proofErr w:type="spellEnd"/>
      <w:r w:rsidRPr="00EF606C">
        <w:t xml:space="preserve">. </w:t>
      </w:r>
      <w:proofErr w:type="spellStart"/>
      <w:r w:rsidRPr="00EF606C">
        <w:t>Mô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</w:t>
      </w:r>
      <w:proofErr w:type="spellStart"/>
      <w:r w:rsidRPr="00EF606C">
        <w:t>phương</w:t>
      </w:r>
      <w:proofErr w:type="spellEnd"/>
      <w:r w:rsidRPr="00EF606C">
        <w:t xml:space="preserve"> </w:t>
      </w:r>
      <w:proofErr w:type="spellStart"/>
      <w:r w:rsidRPr="00EF606C">
        <w:t>tiện</w:t>
      </w:r>
      <w:proofErr w:type="spellEnd"/>
      <w:r w:rsidRPr="00EF606C">
        <w:t xml:space="preserve"> </w:t>
      </w:r>
      <w:proofErr w:type="spellStart"/>
      <w:r w:rsidRPr="00EF606C">
        <w:t>cung</w:t>
      </w:r>
      <w:proofErr w:type="spellEnd"/>
      <w:r w:rsidRPr="00EF606C">
        <w:t xml:space="preserve"> </w:t>
      </w:r>
      <w:proofErr w:type="spellStart"/>
      <w:r w:rsidRPr="00EF606C">
        <w:t>cấp</w:t>
      </w:r>
      <w:proofErr w:type="spellEnd"/>
      <w:r w:rsidRPr="00EF606C">
        <w:t xml:space="preserve"> </w:t>
      </w:r>
      <w:proofErr w:type="spellStart"/>
      <w:r w:rsidRPr="00EF606C">
        <w:t>đối</w:t>
      </w:r>
      <w:proofErr w:type="spellEnd"/>
      <w:r w:rsidRPr="00EF606C">
        <w:t xml:space="preserve"> </w:t>
      </w:r>
      <w:proofErr w:type="spellStart"/>
      <w:r w:rsidRPr="00EF606C">
        <w:t>tượng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vị</w:t>
      </w:r>
      <w:proofErr w:type="spellEnd"/>
      <w:r w:rsidRPr="00EF606C">
        <w:t xml:space="preserve"> </w:t>
      </w:r>
      <w:proofErr w:type="spellStart"/>
      <w:r w:rsidRPr="00EF606C">
        <w:t>trí</w:t>
      </w:r>
      <w:proofErr w:type="spellEnd"/>
      <w:r w:rsidRPr="00EF606C">
        <w:t xml:space="preserve"> </w:t>
      </w:r>
      <w:proofErr w:type="spellStart"/>
      <w:r w:rsidRPr="00EF606C">
        <w:t>để</w:t>
      </w:r>
      <w:proofErr w:type="spellEnd"/>
      <w:r w:rsidRPr="00EF606C">
        <w:t xml:space="preserve"> </w:t>
      </w:r>
      <w:proofErr w:type="spellStart"/>
      <w:r w:rsidRPr="00EF606C">
        <w:t>theo</w:t>
      </w:r>
      <w:proofErr w:type="spellEnd"/>
      <w:r w:rsidRPr="00EF606C">
        <w:t xml:space="preserve"> </w:t>
      </w:r>
      <w:proofErr w:type="spellStart"/>
      <w:r w:rsidRPr="00EF606C">
        <w:t>dõi</w:t>
      </w:r>
      <w:proofErr w:type="spellEnd"/>
      <w:r w:rsidRPr="00EF606C">
        <w:t xml:space="preserve">; </w:t>
      </w:r>
      <w:proofErr w:type="spellStart"/>
      <w:r w:rsidRPr="00EF606C">
        <w:t>mô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accident </w:t>
      </w:r>
      <w:proofErr w:type="spellStart"/>
      <w:r w:rsidRPr="00EF606C">
        <w:t>cung</w:t>
      </w:r>
      <w:proofErr w:type="spellEnd"/>
      <w:r w:rsidRPr="00EF606C">
        <w:t xml:space="preserve"> </w:t>
      </w:r>
      <w:proofErr w:type="spellStart"/>
      <w:r w:rsidRPr="00EF606C">
        <w:t>cấp</w:t>
      </w:r>
      <w:proofErr w:type="spellEnd"/>
      <w:r w:rsidRPr="00EF606C">
        <w:t xml:space="preserve"> </w:t>
      </w:r>
      <w:proofErr w:type="spellStart"/>
      <w:r w:rsidRPr="00EF606C">
        <w:t>tín</w:t>
      </w:r>
      <w:proofErr w:type="spellEnd"/>
      <w:r w:rsidRPr="00EF606C">
        <w:t xml:space="preserve"> </w:t>
      </w:r>
      <w:proofErr w:type="spellStart"/>
      <w:r w:rsidRPr="00EF606C">
        <w:t>hiệu</w:t>
      </w:r>
      <w:proofErr w:type="spellEnd"/>
      <w:r w:rsidRPr="00EF606C">
        <w:t xml:space="preserve"> </w:t>
      </w:r>
      <w:proofErr w:type="spellStart"/>
      <w:r w:rsidRPr="00EF606C">
        <w:t>nhận</w:t>
      </w:r>
      <w:proofErr w:type="spellEnd"/>
      <w:r w:rsidRPr="00EF606C">
        <w:t xml:space="preserve"> </w:t>
      </w:r>
      <w:proofErr w:type="spellStart"/>
      <w:r w:rsidRPr="00EF606C">
        <w:t>diện</w:t>
      </w:r>
      <w:proofErr w:type="spellEnd"/>
      <w:r w:rsidRPr="00EF606C">
        <w:t xml:space="preserve"> </w:t>
      </w:r>
      <w:proofErr w:type="spellStart"/>
      <w:r w:rsidRPr="00EF606C">
        <w:t>bổ</w:t>
      </w:r>
      <w:proofErr w:type="spellEnd"/>
      <w:r w:rsidRPr="00EF606C">
        <w:t xml:space="preserve"> sung </w:t>
      </w:r>
      <w:proofErr w:type="spellStart"/>
      <w:r w:rsidRPr="00EF606C">
        <w:t>cho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tình</w:t>
      </w:r>
      <w:proofErr w:type="spellEnd"/>
      <w:r w:rsidRPr="00EF606C">
        <w:t xml:space="preserve"> </w:t>
      </w:r>
      <w:proofErr w:type="spellStart"/>
      <w:r w:rsidRPr="00EF606C">
        <w:t>huống</w:t>
      </w:r>
      <w:proofErr w:type="spellEnd"/>
      <w:r w:rsidRPr="00EF606C">
        <w:t xml:space="preserve"> </w:t>
      </w:r>
      <w:proofErr w:type="spellStart"/>
      <w:r w:rsidRPr="00EF606C">
        <w:t>nghi</w:t>
      </w:r>
      <w:proofErr w:type="spellEnd"/>
      <w:r w:rsidRPr="00EF606C">
        <w:t xml:space="preserve"> </w:t>
      </w:r>
      <w:proofErr w:type="spellStart"/>
      <w:r w:rsidRPr="00EF606C">
        <w:t>ngờ</w:t>
      </w:r>
      <w:proofErr w:type="spellEnd"/>
      <w:r w:rsidRPr="00EF606C">
        <w:t xml:space="preserve">. </w:t>
      </w:r>
      <w:proofErr w:type="spellStart"/>
      <w:r w:rsidRPr="00EF606C">
        <w:t>Việc</w:t>
      </w:r>
      <w:proofErr w:type="spellEnd"/>
      <w:r w:rsidRPr="00EF606C">
        <w:t xml:space="preserve"> </w:t>
      </w:r>
      <w:proofErr w:type="spellStart"/>
      <w:r w:rsidRPr="00EF606C">
        <w:t>tách</w:t>
      </w:r>
      <w:proofErr w:type="spellEnd"/>
      <w:r w:rsidRPr="00EF606C">
        <w:t xml:space="preserve"> </w:t>
      </w:r>
      <w:proofErr w:type="spellStart"/>
      <w:r w:rsidRPr="00EF606C">
        <w:t>hai</w:t>
      </w:r>
      <w:proofErr w:type="spellEnd"/>
      <w:r w:rsidRPr="00EF606C">
        <w:t xml:space="preserve"> </w:t>
      </w:r>
      <w:proofErr w:type="spellStart"/>
      <w:r w:rsidRPr="00EF606C">
        <w:t>nhiệm</w:t>
      </w:r>
      <w:proofErr w:type="spellEnd"/>
      <w:r w:rsidRPr="00EF606C">
        <w:t xml:space="preserve"> </w:t>
      </w:r>
      <w:proofErr w:type="spellStart"/>
      <w:r w:rsidRPr="00EF606C">
        <w:t>vụ</w:t>
      </w:r>
      <w:proofErr w:type="spellEnd"/>
      <w:r w:rsidRPr="00EF606C">
        <w:t xml:space="preserve"> </w:t>
      </w:r>
      <w:proofErr w:type="spellStart"/>
      <w:r w:rsidRPr="00EF606C">
        <w:t>cho</w:t>
      </w:r>
      <w:proofErr w:type="spellEnd"/>
      <w:r w:rsidRPr="00EF606C">
        <w:t xml:space="preserve"> </w:t>
      </w:r>
      <w:proofErr w:type="spellStart"/>
      <w:r w:rsidRPr="00EF606C">
        <w:t>phép</w:t>
      </w:r>
      <w:proofErr w:type="spellEnd"/>
      <w:r w:rsidRPr="00EF606C">
        <w:t xml:space="preserve"> </w:t>
      </w:r>
      <w:proofErr w:type="spellStart"/>
      <w:r w:rsidRPr="00EF606C">
        <w:t>xây</w:t>
      </w:r>
      <w:proofErr w:type="spellEnd"/>
      <w:r w:rsidRPr="00EF606C">
        <w:t xml:space="preserve"> </w:t>
      </w:r>
      <w:proofErr w:type="spellStart"/>
      <w:r w:rsidRPr="00EF606C">
        <w:t>dựng</w:t>
      </w:r>
      <w:proofErr w:type="spellEnd"/>
      <w:r w:rsidRPr="00EF606C">
        <w:t xml:space="preserve"> pipeline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bước</w:t>
      </w:r>
      <w:proofErr w:type="spellEnd"/>
      <w:r w:rsidRPr="00EF606C">
        <w:t xml:space="preserve"> </w:t>
      </w:r>
      <w:proofErr w:type="spellStart"/>
      <w:r w:rsidRPr="00EF606C">
        <w:t>xử</w:t>
      </w:r>
      <w:proofErr w:type="spellEnd"/>
      <w:r w:rsidRPr="00EF606C">
        <w:t xml:space="preserve"> </w:t>
      </w:r>
      <w:proofErr w:type="spellStart"/>
      <w:r w:rsidRPr="00EF606C">
        <w:t>lý</w:t>
      </w:r>
      <w:proofErr w:type="spellEnd"/>
      <w:r w:rsidRPr="00EF606C">
        <w:t xml:space="preserve"> </w:t>
      </w:r>
      <w:proofErr w:type="spellStart"/>
      <w:r w:rsidRPr="00EF606C">
        <w:t>chuyên</w:t>
      </w:r>
      <w:proofErr w:type="spellEnd"/>
      <w:r w:rsidRPr="00EF606C">
        <w:t xml:space="preserve"> </w:t>
      </w:r>
      <w:proofErr w:type="spellStart"/>
      <w:r w:rsidRPr="00EF606C">
        <w:t>biệt</w:t>
      </w:r>
      <w:proofErr w:type="spellEnd"/>
      <w:r w:rsidRPr="00EF606C">
        <w:t xml:space="preserve">, </w:t>
      </w:r>
      <w:proofErr w:type="spellStart"/>
      <w:r w:rsidRPr="00EF606C">
        <w:t>nhưng</w:t>
      </w:r>
      <w:proofErr w:type="spellEnd"/>
      <w:r w:rsidRPr="00EF606C">
        <w:t xml:space="preserve"> </w:t>
      </w:r>
      <w:proofErr w:type="spellStart"/>
      <w:r w:rsidRPr="00EF606C">
        <w:t>cũng</w:t>
      </w:r>
      <w:proofErr w:type="spellEnd"/>
      <w:r w:rsidRPr="00EF606C">
        <w:t xml:space="preserve"> </w:t>
      </w:r>
      <w:proofErr w:type="spellStart"/>
      <w:r w:rsidRPr="00EF606C">
        <w:t>làm</w:t>
      </w:r>
      <w:proofErr w:type="spellEnd"/>
      <w:r w:rsidRPr="00EF606C">
        <w:t xml:space="preserve"> </w:t>
      </w:r>
      <w:proofErr w:type="spellStart"/>
      <w:r w:rsidRPr="00EF606C">
        <w:t>phát</w:t>
      </w:r>
      <w:proofErr w:type="spellEnd"/>
      <w:r w:rsidRPr="00EF606C">
        <w:t xml:space="preserve"> </w:t>
      </w:r>
      <w:proofErr w:type="spellStart"/>
      <w:r w:rsidRPr="00EF606C">
        <w:t>sinh</w:t>
      </w:r>
      <w:proofErr w:type="spellEnd"/>
      <w:r w:rsidRPr="00EF606C">
        <w:t xml:space="preserve"> chi </w:t>
      </w:r>
      <w:proofErr w:type="spellStart"/>
      <w:r w:rsidRPr="00EF606C">
        <w:t>phí</w:t>
      </w:r>
      <w:proofErr w:type="spellEnd"/>
      <w:r w:rsidRPr="00EF606C">
        <w:t xml:space="preserve"> </w:t>
      </w:r>
      <w:proofErr w:type="spellStart"/>
      <w:r w:rsidRPr="00EF606C">
        <w:t>tính</w:t>
      </w:r>
      <w:proofErr w:type="spellEnd"/>
      <w:r w:rsidRPr="00EF606C">
        <w:t xml:space="preserve"> </w:t>
      </w:r>
      <w:proofErr w:type="spellStart"/>
      <w:r w:rsidRPr="00EF606C">
        <w:t>toán</w:t>
      </w:r>
      <w:proofErr w:type="spellEnd"/>
      <w:r w:rsidRPr="00EF606C">
        <w:t xml:space="preserve"> </w:t>
      </w:r>
      <w:proofErr w:type="spellStart"/>
      <w:r w:rsidRPr="00EF606C">
        <w:t>bổ</w:t>
      </w:r>
      <w:proofErr w:type="spellEnd"/>
      <w:r w:rsidRPr="00EF606C">
        <w:t xml:space="preserve"> sung </w:t>
      </w:r>
      <w:proofErr w:type="spellStart"/>
      <w:r w:rsidRPr="00EF606C">
        <w:t>khi</w:t>
      </w:r>
      <w:proofErr w:type="spellEnd"/>
      <w:r w:rsidRPr="00EF606C">
        <w:t xml:space="preserve"> </w:t>
      </w:r>
      <w:proofErr w:type="spellStart"/>
      <w:r w:rsidRPr="00EF606C">
        <w:t>cần</w:t>
      </w:r>
      <w:proofErr w:type="spellEnd"/>
      <w:r w:rsidRPr="00EF606C">
        <w:t xml:space="preserve"> </w:t>
      </w:r>
      <w:proofErr w:type="spellStart"/>
      <w:r w:rsidRPr="00EF606C">
        <w:t>xác</w:t>
      </w:r>
      <w:proofErr w:type="spellEnd"/>
      <w:r w:rsidRPr="00EF606C">
        <w:t xml:space="preserve"> </w:t>
      </w:r>
      <w:proofErr w:type="spellStart"/>
      <w:r w:rsidRPr="00EF606C">
        <w:t>minh</w:t>
      </w:r>
      <w:proofErr w:type="spellEnd"/>
      <w:r w:rsidRPr="00EF606C">
        <w:t xml:space="preserve"> </w:t>
      </w:r>
      <w:proofErr w:type="spellStart"/>
      <w:r w:rsidRPr="00EF606C">
        <w:t>sự</w:t>
      </w:r>
      <w:proofErr w:type="spellEnd"/>
      <w:r w:rsidRPr="00EF606C">
        <w:t xml:space="preserve"> </w:t>
      </w:r>
      <w:proofErr w:type="spellStart"/>
      <w:r w:rsidRPr="00EF606C">
        <w:t>kiện</w:t>
      </w:r>
      <w:proofErr w:type="spellEnd"/>
      <w:r w:rsidRPr="00EF606C">
        <w:t>.</w:t>
      </w:r>
    </w:p>
    <w:p w14:paraId="107340C8" w14:textId="77777777" w:rsidR="00EF606C" w:rsidRPr="00EF606C" w:rsidRDefault="00EF606C" w:rsidP="00EF606C">
      <w:proofErr w:type="spellStart"/>
      <w:r w:rsidRPr="00EF606C">
        <w:t>Cần</w:t>
      </w:r>
      <w:proofErr w:type="spellEnd"/>
      <w:r w:rsidRPr="00EF606C">
        <w:t xml:space="preserve"> </w:t>
      </w:r>
      <w:proofErr w:type="spellStart"/>
      <w:r w:rsidRPr="00EF606C">
        <w:t>lưu</w:t>
      </w:r>
      <w:proofErr w:type="spellEnd"/>
      <w:r w:rsidRPr="00EF606C">
        <w:t xml:space="preserve"> ý </w:t>
      </w:r>
      <w:proofErr w:type="spellStart"/>
      <w:r w:rsidRPr="00EF606C">
        <w:t>rằng</w:t>
      </w:r>
      <w:proofErr w:type="spellEnd"/>
      <w:r w:rsidRPr="00EF606C">
        <w:t xml:space="preserve"> </w:t>
      </w:r>
      <w:proofErr w:type="spellStart"/>
      <w:r w:rsidRPr="00EF606C">
        <w:t>cấu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</w:t>
      </w:r>
      <w:proofErr w:type="spellStart"/>
      <w:r w:rsidRPr="00EF606C">
        <w:t>đường</w:t>
      </w:r>
      <w:proofErr w:type="spellEnd"/>
      <w:r w:rsidRPr="00EF606C">
        <w:t xml:space="preserve"> </w:t>
      </w:r>
      <w:proofErr w:type="spellStart"/>
      <w:r w:rsidRPr="00EF606C">
        <w:t>dẫn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việc</w:t>
      </w:r>
      <w:proofErr w:type="spellEnd"/>
      <w:r w:rsidRPr="00EF606C">
        <w:t xml:space="preserve"> </w:t>
      </w:r>
      <w:proofErr w:type="spellStart"/>
      <w:r w:rsidRPr="00EF606C">
        <w:t>đọc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metadata checkpoint </w:t>
      </w:r>
      <w:proofErr w:type="spellStart"/>
      <w:r w:rsidRPr="00EF606C">
        <w:t>không</w:t>
      </w:r>
      <w:proofErr w:type="spellEnd"/>
      <w:r w:rsidRPr="00EF606C">
        <w:t xml:space="preserve"> </w:t>
      </w:r>
      <w:proofErr w:type="spellStart"/>
      <w:r w:rsidRPr="00EF606C">
        <w:t>thay</w:t>
      </w:r>
      <w:proofErr w:type="spellEnd"/>
      <w:r w:rsidRPr="00EF606C">
        <w:t xml:space="preserve"> </w:t>
      </w:r>
      <w:proofErr w:type="spellStart"/>
      <w:r w:rsidRPr="00EF606C">
        <w:t>thế</w:t>
      </w:r>
      <w:proofErr w:type="spellEnd"/>
      <w:r w:rsidRPr="00EF606C">
        <w:t xml:space="preserve"> </w:t>
      </w:r>
      <w:proofErr w:type="spellStart"/>
      <w:r w:rsidRPr="00EF606C">
        <w:t>cho</w:t>
      </w:r>
      <w:proofErr w:type="spellEnd"/>
      <w:r w:rsidRPr="00EF606C">
        <w:t xml:space="preserve"> </w:t>
      </w:r>
      <w:proofErr w:type="spellStart"/>
      <w:r w:rsidRPr="00EF606C">
        <w:t>kiểm</w:t>
      </w:r>
      <w:proofErr w:type="spellEnd"/>
      <w:r w:rsidRPr="00EF606C">
        <w:t xml:space="preserve"> </w:t>
      </w:r>
      <w:proofErr w:type="spellStart"/>
      <w:r w:rsidRPr="00EF606C">
        <w:t>thử</w:t>
      </w:r>
      <w:proofErr w:type="spellEnd"/>
      <w:r w:rsidRPr="00EF606C">
        <w:t xml:space="preserve"> </w:t>
      </w:r>
      <w:proofErr w:type="spellStart"/>
      <w:r w:rsidRPr="00EF606C">
        <w:t>suy</w:t>
      </w:r>
      <w:proofErr w:type="spellEnd"/>
      <w:r w:rsidRPr="00EF606C">
        <w:t xml:space="preserve"> </w:t>
      </w:r>
      <w:proofErr w:type="spellStart"/>
      <w:r w:rsidRPr="00EF606C">
        <w:t>luận</w:t>
      </w:r>
      <w:proofErr w:type="spellEnd"/>
      <w:r w:rsidRPr="00EF606C">
        <w:t xml:space="preserve"> </w:t>
      </w:r>
      <w:proofErr w:type="spellStart"/>
      <w:r w:rsidRPr="00EF606C">
        <w:t>thực</w:t>
      </w:r>
      <w:proofErr w:type="spellEnd"/>
      <w:r w:rsidRPr="00EF606C">
        <w:t xml:space="preserve"> </w:t>
      </w:r>
      <w:proofErr w:type="spellStart"/>
      <w:r w:rsidRPr="00EF606C">
        <w:t>tế</w:t>
      </w:r>
      <w:proofErr w:type="spellEnd"/>
      <w:r w:rsidRPr="00EF606C">
        <w:t xml:space="preserve">. </w:t>
      </w:r>
      <w:proofErr w:type="spellStart"/>
      <w:r w:rsidRPr="00EF606C">
        <w:t>Để</w:t>
      </w:r>
      <w:proofErr w:type="spellEnd"/>
      <w:r w:rsidRPr="00EF606C">
        <w:t xml:space="preserve"> </w:t>
      </w:r>
      <w:proofErr w:type="spellStart"/>
      <w:r w:rsidRPr="00EF606C">
        <w:t>đánh</w:t>
      </w:r>
      <w:proofErr w:type="spellEnd"/>
      <w:r w:rsidRPr="00EF606C">
        <w:t xml:space="preserve"> </w:t>
      </w:r>
      <w:proofErr w:type="spellStart"/>
      <w:r w:rsidRPr="00EF606C">
        <w:t>giá</w:t>
      </w:r>
      <w:proofErr w:type="spellEnd"/>
      <w:r w:rsidRPr="00EF606C">
        <w:t xml:space="preserve"> </w:t>
      </w:r>
      <w:proofErr w:type="spellStart"/>
      <w:r w:rsidRPr="00EF606C">
        <w:t>chất</w:t>
      </w:r>
      <w:proofErr w:type="spellEnd"/>
      <w:r w:rsidRPr="00EF606C">
        <w:t xml:space="preserve"> </w:t>
      </w:r>
      <w:proofErr w:type="spellStart"/>
      <w:r w:rsidRPr="00EF606C">
        <w:t>lượng</w:t>
      </w:r>
      <w:proofErr w:type="spellEnd"/>
      <w:r w:rsidRPr="00EF606C">
        <w:t xml:space="preserve"> </w:t>
      </w:r>
      <w:proofErr w:type="spellStart"/>
      <w:r w:rsidRPr="00EF606C">
        <w:t>mô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, </w:t>
      </w:r>
      <w:proofErr w:type="spellStart"/>
      <w:r w:rsidRPr="00EF606C">
        <w:t>cần</w:t>
      </w:r>
      <w:proofErr w:type="spellEnd"/>
      <w:r w:rsidRPr="00EF606C">
        <w:t xml:space="preserve"> </w:t>
      </w:r>
      <w:proofErr w:type="spellStart"/>
      <w:r w:rsidRPr="00EF606C">
        <w:t>sử</w:t>
      </w:r>
      <w:proofErr w:type="spellEnd"/>
      <w:r w:rsidRPr="00EF606C">
        <w:t xml:space="preserve"> </w:t>
      </w:r>
      <w:proofErr w:type="spellStart"/>
      <w:r w:rsidRPr="00EF606C">
        <w:t>dụng</w:t>
      </w:r>
      <w:proofErr w:type="spellEnd"/>
      <w:r w:rsidRPr="00EF606C">
        <w:t xml:space="preserve"> </w:t>
      </w:r>
      <w:proofErr w:type="spellStart"/>
      <w:r w:rsidRPr="00EF606C">
        <w:t>dữ</w:t>
      </w:r>
      <w:proofErr w:type="spellEnd"/>
      <w:r w:rsidRPr="00EF606C">
        <w:t xml:space="preserve"> </w:t>
      </w:r>
      <w:proofErr w:type="spellStart"/>
      <w:r w:rsidRPr="00EF606C">
        <w:t>liệu</w:t>
      </w:r>
      <w:proofErr w:type="spellEnd"/>
      <w:r w:rsidRPr="00EF606C">
        <w:t xml:space="preserve"> </w:t>
      </w:r>
      <w:proofErr w:type="spellStart"/>
      <w:r w:rsidRPr="00EF606C">
        <w:t>phù</w:t>
      </w:r>
      <w:proofErr w:type="spellEnd"/>
      <w:r w:rsidRPr="00EF606C">
        <w:t xml:space="preserve"> </w:t>
      </w:r>
      <w:proofErr w:type="spellStart"/>
      <w:r w:rsidRPr="00EF606C">
        <w:t>hợp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đo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chỉ</w:t>
      </w:r>
      <w:proofErr w:type="spellEnd"/>
      <w:r w:rsidRPr="00EF606C">
        <w:t xml:space="preserve"> </w:t>
      </w:r>
      <w:proofErr w:type="spellStart"/>
      <w:r w:rsidRPr="00EF606C">
        <w:t>số</w:t>
      </w:r>
      <w:proofErr w:type="spellEnd"/>
      <w:r w:rsidRPr="00EF606C">
        <w:t xml:space="preserve"> </w:t>
      </w:r>
      <w:proofErr w:type="spellStart"/>
      <w:r w:rsidRPr="00EF606C">
        <w:t>tương</w:t>
      </w:r>
      <w:proofErr w:type="spellEnd"/>
      <w:r w:rsidRPr="00EF606C">
        <w:t xml:space="preserve"> </w:t>
      </w:r>
      <w:proofErr w:type="spellStart"/>
      <w:r w:rsidRPr="00EF606C">
        <w:t>ứng</w:t>
      </w:r>
      <w:proofErr w:type="spellEnd"/>
      <w:r w:rsidRPr="00EF606C">
        <w:t>.</w:t>
      </w:r>
    </w:p>
    <w:p w14:paraId="30890310" w14:textId="77777777" w:rsidR="00EF606C" w:rsidRPr="00EF606C" w:rsidRDefault="00EF606C" w:rsidP="00EF606C">
      <w:pPr>
        <w:rPr>
          <w:b/>
          <w:bCs/>
        </w:rPr>
      </w:pPr>
      <w:r w:rsidRPr="00EF606C">
        <w:rPr>
          <w:b/>
          <w:bCs/>
        </w:rPr>
        <w:t xml:space="preserve">2.2.3. </w:t>
      </w:r>
      <w:proofErr w:type="spellStart"/>
      <w:r w:rsidRPr="00EF606C">
        <w:rPr>
          <w:b/>
          <w:bCs/>
        </w:rPr>
        <w:t>ByteTrack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và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tích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hợp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theo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dõi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đối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tượng</w:t>
      </w:r>
      <w:proofErr w:type="spellEnd"/>
    </w:p>
    <w:p w14:paraId="13473E74" w14:textId="77777777" w:rsidR="00EF606C" w:rsidRPr="00EF606C" w:rsidRDefault="00EF606C" w:rsidP="00EF606C">
      <w:proofErr w:type="spellStart"/>
      <w:r w:rsidRPr="00EF606C">
        <w:t>ByteTrack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tích</w:t>
      </w:r>
      <w:proofErr w:type="spellEnd"/>
      <w:r w:rsidRPr="00EF606C">
        <w:t xml:space="preserve"> </w:t>
      </w:r>
      <w:proofErr w:type="spellStart"/>
      <w:r w:rsidRPr="00EF606C">
        <w:t>hợp</w:t>
      </w:r>
      <w:proofErr w:type="spellEnd"/>
      <w:r w:rsidRPr="00EF606C">
        <w:t xml:space="preserve"> </w:t>
      </w:r>
      <w:proofErr w:type="spellStart"/>
      <w:r w:rsidRPr="00EF606C">
        <w:t>thông</w:t>
      </w:r>
      <w:proofErr w:type="spellEnd"/>
      <w:r w:rsidRPr="00EF606C">
        <w:t xml:space="preserve"> qua API tracking </w:t>
      </w:r>
      <w:proofErr w:type="spellStart"/>
      <w:r w:rsidRPr="00EF606C">
        <w:t>của</w:t>
      </w:r>
      <w:proofErr w:type="spellEnd"/>
      <w:r w:rsidRPr="00EF606C">
        <w:t xml:space="preserve"> </w:t>
      </w:r>
      <w:proofErr w:type="spellStart"/>
      <w:r w:rsidRPr="00EF606C">
        <w:t>Ultralytics</w:t>
      </w:r>
      <w:proofErr w:type="spellEnd"/>
      <w:r w:rsidRPr="00EF606C">
        <w:t xml:space="preserve">. Trong </w:t>
      </w:r>
      <w:proofErr w:type="spellStart"/>
      <w:r w:rsidRPr="00EF606C">
        <w:t>quy</w:t>
      </w:r>
      <w:proofErr w:type="spellEnd"/>
      <w:r w:rsidRPr="00EF606C">
        <w:t xml:space="preserve"> </w:t>
      </w:r>
      <w:proofErr w:type="spellStart"/>
      <w:r w:rsidRPr="00EF606C">
        <w:t>trình</w:t>
      </w:r>
      <w:proofErr w:type="spellEnd"/>
      <w:r w:rsidRPr="00EF606C">
        <w:t xml:space="preserve"> </w:t>
      </w:r>
      <w:proofErr w:type="spellStart"/>
      <w:r w:rsidRPr="00EF606C">
        <w:t>của</w:t>
      </w:r>
      <w:proofErr w:type="spellEnd"/>
      <w:r w:rsidRPr="00EF606C">
        <w:t xml:space="preserve"> ATADS, </w:t>
      </w:r>
      <w:proofErr w:type="spellStart"/>
      <w:r w:rsidRPr="00EF606C">
        <w:t>đầu</w:t>
      </w:r>
      <w:proofErr w:type="spellEnd"/>
      <w:r w:rsidRPr="00EF606C">
        <w:t xml:space="preserve"> </w:t>
      </w:r>
      <w:proofErr w:type="spellStart"/>
      <w:r w:rsidRPr="00EF606C">
        <w:t>ra</w:t>
      </w:r>
      <w:proofErr w:type="spellEnd"/>
      <w:r w:rsidRPr="00EF606C">
        <w:t xml:space="preserve"> </w:t>
      </w:r>
      <w:proofErr w:type="spellStart"/>
      <w:r w:rsidRPr="00EF606C">
        <w:t>phát</w:t>
      </w:r>
      <w:proofErr w:type="spellEnd"/>
      <w:r w:rsidRPr="00EF606C">
        <w:t xml:space="preserve"> </w:t>
      </w:r>
      <w:proofErr w:type="spellStart"/>
      <w:r w:rsidRPr="00EF606C">
        <w:t>hiện</w:t>
      </w:r>
      <w:proofErr w:type="spellEnd"/>
      <w:r w:rsidRPr="00EF606C">
        <w:t xml:space="preserve"> </w:t>
      </w:r>
      <w:proofErr w:type="spellStart"/>
      <w:r w:rsidRPr="00EF606C">
        <w:t>phương</w:t>
      </w:r>
      <w:proofErr w:type="spellEnd"/>
      <w:r w:rsidRPr="00EF606C">
        <w:t xml:space="preserve"> </w:t>
      </w:r>
      <w:proofErr w:type="spellStart"/>
      <w:r w:rsidRPr="00EF606C">
        <w:t>tiện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liên</w:t>
      </w:r>
      <w:proofErr w:type="spellEnd"/>
      <w:r w:rsidRPr="00EF606C">
        <w:t xml:space="preserve"> </w:t>
      </w:r>
      <w:proofErr w:type="spellStart"/>
      <w:r w:rsidRPr="00EF606C">
        <w:t>kết</w:t>
      </w:r>
      <w:proofErr w:type="spellEnd"/>
      <w:r w:rsidRPr="00EF606C">
        <w:t xml:space="preserve"> </w:t>
      </w:r>
      <w:proofErr w:type="spellStart"/>
      <w:r w:rsidRPr="00EF606C">
        <w:t>giữa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khung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</w:t>
      </w:r>
      <w:proofErr w:type="spellStart"/>
      <w:r w:rsidRPr="00EF606C">
        <w:t>nhằm</w:t>
      </w:r>
      <w:proofErr w:type="spellEnd"/>
      <w:r w:rsidRPr="00EF606C">
        <w:t xml:space="preserve"> </w:t>
      </w:r>
      <w:proofErr w:type="spellStart"/>
      <w:r w:rsidRPr="00EF606C">
        <w:t>duy</w:t>
      </w:r>
      <w:proofErr w:type="spellEnd"/>
      <w:r w:rsidRPr="00EF606C">
        <w:t xml:space="preserve"> </w:t>
      </w:r>
      <w:proofErr w:type="spellStart"/>
      <w:r w:rsidRPr="00EF606C">
        <w:t>trì</w:t>
      </w:r>
      <w:proofErr w:type="spellEnd"/>
      <w:r w:rsidRPr="00EF606C">
        <w:t xml:space="preserve"> </w:t>
      </w:r>
      <w:proofErr w:type="spellStart"/>
      <w:r w:rsidRPr="00EF606C">
        <w:t>track_id</w:t>
      </w:r>
      <w:proofErr w:type="spellEnd"/>
      <w:r w:rsidRPr="00EF606C">
        <w:t xml:space="preserve">, </w:t>
      </w:r>
      <w:proofErr w:type="spellStart"/>
      <w:r w:rsidRPr="00EF606C">
        <w:t>từ</w:t>
      </w:r>
      <w:proofErr w:type="spellEnd"/>
      <w:r w:rsidRPr="00EF606C">
        <w:t xml:space="preserve"> </w:t>
      </w:r>
      <w:proofErr w:type="spellStart"/>
      <w:r w:rsidRPr="00EF606C">
        <w:t>đó</w:t>
      </w:r>
      <w:proofErr w:type="spellEnd"/>
      <w:r w:rsidRPr="00EF606C">
        <w:t xml:space="preserve"> </w:t>
      </w:r>
      <w:proofErr w:type="spellStart"/>
      <w:r w:rsidRPr="00EF606C">
        <w:t>tạo</w:t>
      </w:r>
      <w:proofErr w:type="spellEnd"/>
      <w:r w:rsidRPr="00EF606C">
        <w:t xml:space="preserve"> </w:t>
      </w:r>
      <w:proofErr w:type="spellStart"/>
      <w:r w:rsidRPr="00EF606C">
        <w:t>dữ</w:t>
      </w:r>
      <w:proofErr w:type="spellEnd"/>
      <w:r w:rsidRPr="00EF606C">
        <w:t xml:space="preserve"> </w:t>
      </w:r>
      <w:proofErr w:type="spellStart"/>
      <w:r w:rsidRPr="00EF606C">
        <w:t>liệu</w:t>
      </w:r>
      <w:proofErr w:type="spellEnd"/>
      <w:r w:rsidRPr="00EF606C">
        <w:t xml:space="preserve"> </w:t>
      </w:r>
      <w:proofErr w:type="spellStart"/>
      <w:r w:rsidRPr="00EF606C">
        <w:t>lịch</w:t>
      </w:r>
      <w:proofErr w:type="spellEnd"/>
      <w:r w:rsidRPr="00EF606C">
        <w:t xml:space="preserve"> </w:t>
      </w:r>
      <w:proofErr w:type="spellStart"/>
      <w:r w:rsidRPr="00EF606C">
        <w:t>sử</w:t>
      </w:r>
      <w:proofErr w:type="spellEnd"/>
      <w:r w:rsidRPr="00EF606C">
        <w:t xml:space="preserve"> </w:t>
      </w:r>
      <w:proofErr w:type="spellStart"/>
      <w:r w:rsidRPr="00EF606C">
        <w:t>vị</w:t>
      </w:r>
      <w:proofErr w:type="spellEnd"/>
      <w:r w:rsidRPr="00EF606C">
        <w:t xml:space="preserve"> </w:t>
      </w:r>
      <w:proofErr w:type="spellStart"/>
      <w:r w:rsidRPr="00EF606C">
        <w:t>trí</w:t>
      </w:r>
      <w:proofErr w:type="spellEnd"/>
      <w:r w:rsidRPr="00EF606C">
        <w:t xml:space="preserve"> </w:t>
      </w:r>
      <w:proofErr w:type="spellStart"/>
      <w:r w:rsidRPr="00EF606C">
        <w:t>của</w:t>
      </w:r>
      <w:proofErr w:type="spellEnd"/>
      <w:r w:rsidRPr="00EF606C">
        <w:t xml:space="preserve"> </w:t>
      </w:r>
      <w:proofErr w:type="spellStart"/>
      <w:r w:rsidRPr="00EF606C">
        <w:t>từng</w:t>
      </w:r>
      <w:proofErr w:type="spellEnd"/>
      <w:r w:rsidRPr="00EF606C">
        <w:t xml:space="preserve"> </w:t>
      </w:r>
      <w:proofErr w:type="spellStart"/>
      <w:r w:rsidRPr="00EF606C">
        <w:t>đối</w:t>
      </w:r>
      <w:proofErr w:type="spellEnd"/>
      <w:r w:rsidRPr="00EF606C">
        <w:t xml:space="preserve"> </w:t>
      </w:r>
      <w:proofErr w:type="spellStart"/>
      <w:r w:rsidRPr="00EF606C">
        <w:t>tượng</w:t>
      </w:r>
      <w:proofErr w:type="spellEnd"/>
      <w:r w:rsidRPr="00EF606C">
        <w:t>.</w:t>
      </w:r>
    </w:p>
    <w:p w14:paraId="2F33A01D" w14:textId="77777777" w:rsidR="00EF606C" w:rsidRPr="00EF606C" w:rsidRDefault="00EF606C" w:rsidP="00EF606C">
      <w:r w:rsidRPr="00EF606C">
        <w:t xml:space="preserve">Sau </w:t>
      </w:r>
      <w:proofErr w:type="spellStart"/>
      <w:r w:rsidRPr="00EF606C">
        <w:t>khi</w:t>
      </w:r>
      <w:proofErr w:type="spellEnd"/>
      <w:r w:rsidRPr="00EF606C">
        <w:t xml:space="preserve"> tracking, </w:t>
      </w:r>
      <w:proofErr w:type="spellStart"/>
      <w:r w:rsidRPr="00EF606C">
        <w:t>thành</w:t>
      </w:r>
      <w:proofErr w:type="spellEnd"/>
      <w:r w:rsidRPr="00EF606C">
        <w:t xml:space="preserve"> </w:t>
      </w:r>
      <w:proofErr w:type="spellStart"/>
      <w:r w:rsidRPr="00EF606C">
        <w:t>phần</w:t>
      </w:r>
      <w:proofErr w:type="spellEnd"/>
      <w:r w:rsidRPr="00EF606C">
        <w:t xml:space="preserve"> </w:t>
      </w:r>
      <w:proofErr w:type="spellStart"/>
      <w:r w:rsidRPr="00EF606C">
        <w:t>TrajectoryTracker</w:t>
      </w:r>
      <w:proofErr w:type="spellEnd"/>
      <w:r w:rsidRPr="00EF606C">
        <w:t xml:space="preserve"> </w:t>
      </w:r>
      <w:proofErr w:type="spellStart"/>
      <w:r w:rsidRPr="00EF606C">
        <w:t>lưu</w:t>
      </w:r>
      <w:proofErr w:type="spellEnd"/>
      <w:r w:rsidRPr="00EF606C">
        <w:t xml:space="preserve"> </w:t>
      </w:r>
      <w:proofErr w:type="spellStart"/>
      <w:r w:rsidRPr="00EF606C">
        <w:t>điểm</w:t>
      </w:r>
      <w:proofErr w:type="spellEnd"/>
      <w:r w:rsidRPr="00EF606C">
        <w:t xml:space="preserve"> </w:t>
      </w:r>
      <w:proofErr w:type="spellStart"/>
      <w:r w:rsidRPr="00EF606C">
        <w:t>đáy</w:t>
      </w:r>
      <w:proofErr w:type="spellEnd"/>
      <w:r w:rsidRPr="00EF606C">
        <w:t xml:space="preserve"> </w:t>
      </w:r>
      <w:proofErr w:type="spellStart"/>
      <w:r w:rsidRPr="00EF606C">
        <w:t>giữa</w:t>
      </w:r>
      <w:proofErr w:type="spellEnd"/>
      <w:r w:rsidRPr="00EF606C">
        <w:t xml:space="preserve"> </w:t>
      </w:r>
      <w:proofErr w:type="spellStart"/>
      <w:r w:rsidRPr="00EF606C">
        <w:t>của</w:t>
      </w:r>
      <w:proofErr w:type="spellEnd"/>
      <w:r w:rsidRPr="00EF606C">
        <w:t xml:space="preserve"> </w:t>
      </w:r>
      <w:proofErr w:type="spellStart"/>
      <w:r w:rsidRPr="00EF606C">
        <w:t>hộp</w:t>
      </w:r>
      <w:proofErr w:type="spellEnd"/>
      <w:r w:rsidRPr="00EF606C">
        <w:t xml:space="preserve"> </w:t>
      </w:r>
      <w:proofErr w:type="spellStart"/>
      <w:r w:rsidRPr="00EF606C">
        <w:t>giới</w:t>
      </w:r>
      <w:proofErr w:type="spellEnd"/>
      <w:r w:rsidRPr="00EF606C">
        <w:t xml:space="preserve"> </w:t>
      </w:r>
      <w:proofErr w:type="spellStart"/>
      <w:r w:rsidRPr="00EF606C">
        <w:t>hạn</w:t>
      </w:r>
      <w:proofErr w:type="spellEnd"/>
      <w:r w:rsidRPr="00EF606C">
        <w:t xml:space="preserve">, </w:t>
      </w:r>
      <w:proofErr w:type="spellStart"/>
      <w:r w:rsidRPr="00EF606C">
        <w:t>thời</w:t>
      </w:r>
      <w:proofErr w:type="spellEnd"/>
      <w:r w:rsidRPr="00EF606C">
        <w:t xml:space="preserve"> </w:t>
      </w:r>
      <w:proofErr w:type="spellStart"/>
      <w:r w:rsidRPr="00EF606C">
        <w:t>điểm</w:t>
      </w:r>
      <w:proofErr w:type="spellEnd"/>
      <w:r w:rsidRPr="00EF606C">
        <w:t xml:space="preserve"> </w:t>
      </w:r>
      <w:proofErr w:type="spellStart"/>
      <w:r w:rsidRPr="00EF606C">
        <w:t>quan</w:t>
      </w:r>
      <w:proofErr w:type="spellEnd"/>
      <w:r w:rsidRPr="00EF606C">
        <w:t xml:space="preserve"> </w:t>
      </w:r>
      <w:proofErr w:type="spellStart"/>
      <w:r w:rsidRPr="00EF606C">
        <w:t>sát</w:t>
      </w:r>
      <w:proofErr w:type="spellEnd"/>
      <w:r w:rsidRPr="00EF606C">
        <w:t xml:space="preserve">, </w:t>
      </w:r>
      <w:proofErr w:type="spellStart"/>
      <w:r w:rsidRPr="00EF606C">
        <w:t>chỉ</w:t>
      </w:r>
      <w:proofErr w:type="spellEnd"/>
      <w:r w:rsidRPr="00EF606C">
        <w:t xml:space="preserve"> </w:t>
      </w:r>
      <w:proofErr w:type="spellStart"/>
      <w:r w:rsidRPr="00EF606C">
        <w:t>số</w:t>
      </w:r>
      <w:proofErr w:type="spellEnd"/>
      <w:r w:rsidRPr="00EF606C">
        <w:t xml:space="preserve"> </w:t>
      </w:r>
      <w:proofErr w:type="spellStart"/>
      <w:r w:rsidRPr="00EF606C">
        <w:t>khung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, </w:t>
      </w:r>
      <w:proofErr w:type="spellStart"/>
      <w:r w:rsidRPr="00EF606C">
        <w:t>hộp</w:t>
      </w:r>
      <w:proofErr w:type="spellEnd"/>
      <w:r w:rsidRPr="00EF606C">
        <w:t xml:space="preserve"> </w:t>
      </w:r>
      <w:proofErr w:type="spellStart"/>
      <w:r w:rsidRPr="00EF606C">
        <w:t>giới</w:t>
      </w:r>
      <w:proofErr w:type="spellEnd"/>
      <w:r w:rsidRPr="00EF606C">
        <w:t xml:space="preserve"> </w:t>
      </w:r>
      <w:proofErr w:type="spellStart"/>
      <w:r w:rsidRPr="00EF606C">
        <w:t>hạn</w:t>
      </w:r>
      <w:proofErr w:type="spellEnd"/>
      <w:r w:rsidRPr="00EF606C">
        <w:t xml:space="preserve">, </w:t>
      </w:r>
      <w:proofErr w:type="spellStart"/>
      <w:r w:rsidRPr="00EF606C">
        <w:t>lớp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độ</w:t>
      </w:r>
      <w:proofErr w:type="spellEnd"/>
      <w:r w:rsidRPr="00EF606C">
        <w:t xml:space="preserve"> tin </w:t>
      </w:r>
      <w:proofErr w:type="spellStart"/>
      <w:r w:rsidRPr="00EF606C">
        <w:t>cậy</w:t>
      </w:r>
      <w:proofErr w:type="spellEnd"/>
      <w:r w:rsidRPr="00EF606C">
        <w:t xml:space="preserve">. </w:t>
      </w:r>
      <w:proofErr w:type="spellStart"/>
      <w:r w:rsidRPr="00EF606C">
        <w:t>Lịch</w:t>
      </w:r>
      <w:proofErr w:type="spellEnd"/>
      <w:r w:rsidRPr="00EF606C">
        <w:t xml:space="preserve"> </w:t>
      </w:r>
      <w:proofErr w:type="spellStart"/>
      <w:r w:rsidRPr="00EF606C">
        <w:t>sử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giới</w:t>
      </w:r>
      <w:proofErr w:type="spellEnd"/>
      <w:r w:rsidRPr="00EF606C">
        <w:t xml:space="preserve"> </w:t>
      </w:r>
      <w:proofErr w:type="spellStart"/>
      <w:r w:rsidRPr="00EF606C">
        <w:t>hạn</w:t>
      </w:r>
      <w:proofErr w:type="spellEnd"/>
      <w:r w:rsidRPr="00EF606C">
        <w:t xml:space="preserve"> </w:t>
      </w:r>
      <w:proofErr w:type="spellStart"/>
      <w:r w:rsidRPr="00EF606C">
        <w:t>về</w:t>
      </w:r>
      <w:proofErr w:type="spellEnd"/>
      <w:r w:rsidRPr="00EF606C">
        <w:t xml:space="preserve"> </w:t>
      </w:r>
      <w:proofErr w:type="spellStart"/>
      <w:r w:rsidRPr="00EF606C">
        <w:t>số</w:t>
      </w:r>
      <w:proofErr w:type="spellEnd"/>
      <w:r w:rsidRPr="00EF606C">
        <w:t xml:space="preserve"> </w:t>
      </w:r>
      <w:proofErr w:type="spellStart"/>
      <w:r w:rsidRPr="00EF606C">
        <w:t>điểm</w:t>
      </w:r>
      <w:proofErr w:type="spellEnd"/>
      <w:r w:rsidRPr="00EF606C">
        <w:t xml:space="preserve">, </w:t>
      </w:r>
      <w:proofErr w:type="spellStart"/>
      <w:r w:rsidRPr="00EF606C">
        <w:t>thời</w:t>
      </w:r>
      <w:proofErr w:type="spellEnd"/>
      <w:r w:rsidRPr="00EF606C">
        <w:t xml:space="preserve"> </w:t>
      </w:r>
      <w:proofErr w:type="spellStart"/>
      <w:r w:rsidRPr="00EF606C">
        <w:t>gian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số</w:t>
      </w:r>
      <w:proofErr w:type="spellEnd"/>
      <w:r w:rsidRPr="00EF606C">
        <w:t xml:space="preserve"> track </w:t>
      </w:r>
      <w:proofErr w:type="spellStart"/>
      <w:r w:rsidRPr="00EF606C">
        <w:t>để</w:t>
      </w:r>
      <w:proofErr w:type="spellEnd"/>
      <w:r w:rsidRPr="00EF606C">
        <w:t xml:space="preserve"> </w:t>
      </w:r>
      <w:proofErr w:type="spellStart"/>
      <w:r w:rsidRPr="00EF606C">
        <w:t>tránh</w:t>
      </w:r>
      <w:proofErr w:type="spellEnd"/>
      <w:r w:rsidRPr="00EF606C">
        <w:t xml:space="preserve"> </w:t>
      </w:r>
      <w:proofErr w:type="spellStart"/>
      <w:r w:rsidRPr="00EF606C">
        <w:t>tăng</w:t>
      </w:r>
      <w:proofErr w:type="spellEnd"/>
      <w:r w:rsidRPr="00EF606C">
        <w:t xml:space="preserve"> </w:t>
      </w:r>
      <w:proofErr w:type="spellStart"/>
      <w:r w:rsidRPr="00EF606C">
        <w:t>bộ</w:t>
      </w:r>
      <w:proofErr w:type="spellEnd"/>
      <w:r w:rsidRPr="00EF606C">
        <w:t xml:space="preserve"> </w:t>
      </w:r>
      <w:proofErr w:type="spellStart"/>
      <w:r w:rsidRPr="00EF606C">
        <w:t>nhớ</w:t>
      </w:r>
      <w:proofErr w:type="spellEnd"/>
      <w:r w:rsidRPr="00EF606C">
        <w:t xml:space="preserve"> </w:t>
      </w:r>
      <w:proofErr w:type="spellStart"/>
      <w:r w:rsidRPr="00EF606C">
        <w:t>không</w:t>
      </w:r>
      <w:proofErr w:type="spellEnd"/>
      <w:r w:rsidRPr="00EF606C">
        <w:t xml:space="preserve"> </w:t>
      </w:r>
      <w:proofErr w:type="spellStart"/>
      <w:r w:rsidRPr="00EF606C">
        <w:t>giới</w:t>
      </w:r>
      <w:proofErr w:type="spellEnd"/>
      <w:r w:rsidRPr="00EF606C">
        <w:t xml:space="preserve"> </w:t>
      </w:r>
      <w:proofErr w:type="spellStart"/>
      <w:r w:rsidRPr="00EF606C">
        <w:t>hạn</w:t>
      </w:r>
      <w:proofErr w:type="spellEnd"/>
      <w:r w:rsidRPr="00EF606C">
        <w:t>.</w:t>
      </w:r>
    </w:p>
    <w:p w14:paraId="6A92464F" w14:textId="77777777" w:rsidR="00EF606C" w:rsidRPr="00EF606C" w:rsidRDefault="00EF606C" w:rsidP="00EF606C">
      <w:r w:rsidRPr="00EF606C">
        <w:lastRenderedPageBreak/>
        <w:t xml:space="preserve">Các </w:t>
      </w:r>
      <w:proofErr w:type="spellStart"/>
      <w:r w:rsidRPr="00EF606C">
        <w:t>dữ</w:t>
      </w:r>
      <w:proofErr w:type="spellEnd"/>
      <w:r w:rsidRPr="00EF606C">
        <w:t xml:space="preserve"> </w:t>
      </w:r>
      <w:proofErr w:type="spellStart"/>
      <w:r w:rsidRPr="00EF606C">
        <w:t>liệu</w:t>
      </w:r>
      <w:proofErr w:type="spellEnd"/>
      <w:r w:rsidRPr="00EF606C">
        <w:t xml:space="preserve"> </w:t>
      </w:r>
      <w:proofErr w:type="spellStart"/>
      <w:r w:rsidRPr="00EF606C">
        <w:t>này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dùng</w:t>
      </w:r>
      <w:proofErr w:type="spellEnd"/>
      <w:r w:rsidRPr="00EF606C">
        <w:t xml:space="preserve"> </w:t>
      </w:r>
      <w:proofErr w:type="spellStart"/>
      <w:r w:rsidRPr="00EF606C">
        <w:t>để</w:t>
      </w:r>
      <w:proofErr w:type="spellEnd"/>
      <w:r w:rsidRPr="00EF606C">
        <w:t xml:space="preserve"> </w:t>
      </w:r>
      <w:proofErr w:type="spellStart"/>
      <w:r w:rsidRPr="00EF606C">
        <w:t>vẽ</w:t>
      </w:r>
      <w:proofErr w:type="spellEnd"/>
      <w:r w:rsidRPr="00EF606C">
        <w:t xml:space="preserve"> </w:t>
      </w:r>
      <w:proofErr w:type="spellStart"/>
      <w:r w:rsidRPr="00EF606C">
        <w:t>quỹ</w:t>
      </w:r>
      <w:proofErr w:type="spellEnd"/>
      <w:r w:rsidRPr="00EF606C">
        <w:t xml:space="preserve"> </w:t>
      </w:r>
      <w:proofErr w:type="spellStart"/>
      <w:r w:rsidRPr="00EF606C">
        <w:t>đạo</w:t>
      </w:r>
      <w:proofErr w:type="spellEnd"/>
      <w:r w:rsidRPr="00EF606C">
        <w:t xml:space="preserve">, </w:t>
      </w:r>
      <w:proofErr w:type="spellStart"/>
      <w:r w:rsidRPr="00EF606C">
        <w:t>xác</w:t>
      </w:r>
      <w:proofErr w:type="spellEnd"/>
      <w:r w:rsidRPr="00EF606C">
        <w:t xml:space="preserve"> </w:t>
      </w:r>
      <w:proofErr w:type="spellStart"/>
      <w:r w:rsidRPr="00EF606C">
        <w:t>định</w:t>
      </w:r>
      <w:proofErr w:type="spellEnd"/>
      <w:r w:rsidRPr="00EF606C">
        <w:t xml:space="preserve"> </w:t>
      </w:r>
      <w:proofErr w:type="spellStart"/>
      <w:r w:rsidRPr="00EF606C">
        <w:t>hướng</w:t>
      </w:r>
      <w:proofErr w:type="spellEnd"/>
      <w:r w:rsidRPr="00EF606C">
        <w:t xml:space="preserve"> </w:t>
      </w:r>
      <w:proofErr w:type="spellStart"/>
      <w:r w:rsidRPr="00EF606C">
        <w:t>chuyển</w:t>
      </w:r>
      <w:proofErr w:type="spellEnd"/>
      <w:r w:rsidRPr="00EF606C">
        <w:t xml:space="preserve"> </w:t>
      </w:r>
      <w:proofErr w:type="spellStart"/>
      <w:r w:rsidRPr="00EF606C">
        <w:t>động</w:t>
      </w:r>
      <w:proofErr w:type="spellEnd"/>
      <w:r w:rsidRPr="00EF606C">
        <w:t xml:space="preserve"> </w:t>
      </w:r>
      <w:proofErr w:type="spellStart"/>
      <w:r w:rsidRPr="00EF606C">
        <w:t>gần</w:t>
      </w:r>
      <w:proofErr w:type="spellEnd"/>
      <w:r w:rsidRPr="00EF606C">
        <w:t xml:space="preserve"> </w:t>
      </w:r>
      <w:proofErr w:type="spellStart"/>
      <w:r w:rsidRPr="00EF606C">
        <w:t>đúng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hỗ</w:t>
      </w:r>
      <w:proofErr w:type="spellEnd"/>
      <w:r w:rsidRPr="00EF606C">
        <w:t xml:space="preserve"> </w:t>
      </w:r>
      <w:proofErr w:type="spellStart"/>
      <w:r w:rsidRPr="00EF606C">
        <w:t>trợ</w:t>
      </w:r>
      <w:proofErr w:type="spellEnd"/>
      <w:r w:rsidRPr="00EF606C">
        <w:t xml:space="preserve"> </w:t>
      </w:r>
      <w:proofErr w:type="spellStart"/>
      <w:r w:rsidRPr="00EF606C">
        <w:t>thành</w:t>
      </w:r>
      <w:proofErr w:type="spellEnd"/>
      <w:r w:rsidRPr="00EF606C">
        <w:t xml:space="preserve"> </w:t>
      </w:r>
      <w:proofErr w:type="spellStart"/>
      <w:r w:rsidRPr="00EF606C">
        <w:t>phần</w:t>
      </w:r>
      <w:proofErr w:type="spellEnd"/>
      <w:r w:rsidRPr="00EF606C">
        <w:t xml:space="preserve"> </w:t>
      </w:r>
      <w:proofErr w:type="spellStart"/>
      <w:r w:rsidRPr="00EF606C">
        <w:t>phân</w:t>
      </w:r>
      <w:proofErr w:type="spellEnd"/>
      <w:r w:rsidRPr="00EF606C">
        <w:t xml:space="preserve"> </w:t>
      </w:r>
      <w:proofErr w:type="spellStart"/>
      <w:r w:rsidRPr="00EF606C">
        <w:t>tích</w:t>
      </w:r>
      <w:proofErr w:type="spellEnd"/>
      <w:r w:rsidRPr="00EF606C">
        <w:t xml:space="preserve"> </w:t>
      </w:r>
      <w:proofErr w:type="spellStart"/>
      <w:r w:rsidRPr="00EF606C">
        <w:t>nghi</w:t>
      </w:r>
      <w:proofErr w:type="spellEnd"/>
      <w:r w:rsidRPr="00EF606C">
        <w:t xml:space="preserve"> </w:t>
      </w:r>
      <w:proofErr w:type="spellStart"/>
      <w:r w:rsidRPr="00EF606C">
        <w:t>ngờ</w:t>
      </w:r>
      <w:proofErr w:type="spellEnd"/>
      <w:r w:rsidRPr="00EF606C">
        <w:t xml:space="preserve">. Khi track </w:t>
      </w:r>
      <w:proofErr w:type="spellStart"/>
      <w:r w:rsidRPr="00EF606C">
        <w:t>mất</w:t>
      </w:r>
      <w:proofErr w:type="spellEnd"/>
      <w:r w:rsidRPr="00EF606C">
        <w:t xml:space="preserve"> </w:t>
      </w:r>
      <w:proofErr w:type="spellStart"/>
      <w:r w:rsidRPr="00EF606C">
        <w:t>dấu</w:t>
      </w:r>
      <w:proofErr w:type="spellEnd"/>
      <w:r w:rsidRPr="00EF606C">
        <w:t xml:space="preserve">, </w:t>
      </w:r>
      <w:proofErr w:type="spellStart"/>
      <w:r w:rsidRPr="00EF606C">
        <w:t>hệ</w:t>
      </w:r>
      <w:proofErr w:type="spellEnd"/>
      <w:r w:rsidRPr="00EF606C">
        <w:t xml:space="preserve"> </w:t>
      </w:r>
      <w:proofErr w:type="spellStart"/>
      <w:r w:rsidRPr="00EF606C">
        <w:t>thống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cơ</w:t>
      </w:r>
      <w:proofErr w:type="spellEnd"/>
      <w:r w:rsidRPr="00EF606C">
        <w:t xml:space="preserve"> </w:t>
      </w:r>
      <w:proofErr w:type="spellStart"/>
      <w:r w:rsidRPr="00EF606C">
        <w:t>chế</w:t>
      </w:r>
      <w:proofErr w:type="spellEnd"/>
      <w:r w:rsidRPr="00EF606C">
        <w:t xml:space="preserve"> </w:t>
      </w:r>
      <w:proofErr w:type="spellStart"/>
      <w:r w:rsidRPr="00EF606C">
        <w:t>đánh</w:t>
      </w:r>
      <w:proofErr w:type="spellEnd"/>
      <w:r w:rsidRPr="00EF606C">
        <w:t xml:space="preserve"> </w:t>
      </w:r>
      <w:proofErr w:type="spellStart"/>
      <w:r w:rsidRPr="00EF606C">
        <w:t>dấu</w:t>
      </w:r>
      <w:proofErr w:type="spellEnd"/>
      <w:r w:rsidRPr="00EF606C">
        <w:t xml:space="preserve"> </w:t>
      </w:r>
      <w:proofErr w:type="spellStart"/>
      <w:r w:rsidRPr="00EF606C">
        <w:t>điểm</w:t>
      </w:r>
      <w:proofErr w:type="spellEnd"/>
      <w:r w:rsidRPr="00EF606C">
        <w:t xml:space="preserve"> </w:t>
      </w:r>
      <w:proofErr w:type="spellStart"/>
      <w:r w:rsidRPr="00EF606C">
        <w:t>thiếu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hạn</w:t>
      </w:r>
      <w:proofErr w:type="spellEnd"/>
      <w:r w:rsidRPr="00EF606C">
        <w:t xml:space="preserve"> </w:t>
      </w:r>
      <w:proofErr w:type="spellStart"/>
      <w:r w:rsidRPr="00EF606C">
        <w:t>chế</w:t>
      </w:r>
      <w:proofErr w:type="spellEnd"/>
      <w:r w:rsidRPr="00EF606C">
        <w:t xml:space="preserve"> </w:t>
      </w:r>
      <w:proofErr w:type="spellStart"/>
      <w:r w:rsidRPr="00EF606C">
        <w:t>nối</w:t>
      </w:r>
      <w:proofErr w:type="spellEnd"/>
      <w:r w:rsidRPr="00EF606C">
        <w:t xml:space="preserve"> </w:t>
      </w:r>
      <w:proofErr w:type="spellStart"/>
      <w:r w:rsidRPr="00EF606C">
        <w:t>quỹ</w:t>
      </w:r>
      <w:proofErr w:type="spellEnd"/>
      <w:r w:rsidRPr="00EF606C">
        <w:t xml:space="preserve"> </w:t>
      </w:r>
      <w:proofErr w:type="spellStart"/>
      <w:r w:rsidRPr="00EF606C">
        <w:t>đạo</w:t>
      </w:r>
      <w:proofErr w:type="spellEnd"/>
      <w:r w:rsidRPr="00EF606C">
        <w:t xml:space="preserve"> qua </w:t>
      </w:r>
      <w:proofErr w:type="spellStart"/>
      <w:r w:rsidRPr="00EF606C">
        <w:t>khoảng</w:t>
      </w:r>
      <w:proofErr w:type="spellEnd"/>
      <w:r w:rsidRPr="00EF606C">
        <w:t xml:space="preserve"> </w:t>
      </w:r>
      <w:proofErr w:type="spellStart"/>
      <w:r w:rsidRPr="00EF606C">
        <w:t>trống</w:t>
      </w:r>
      <w:proofErr w:type="spellEnd"/>
      <w:r w:rsidRPr="00EF606C">
        <w:t xml:space="preserve"> </w:t>
      </w:r>
      <w:proofErr w:type="spellStart"/>
      <w:r w:rsidRPr="00EF606C">
        <w:t>thời</w:t>
      </w:r>
      <w:proofErr w:type="spellEnd"/>
      <w:r w:rsidRPr="00EF606C">
        <w:t xml:space="preserve"> </w:t>
      </w:r>
      <w:proofErr w:type="spellStart"/>
      <w:r w:rsidRPr="00EF606C">
        <w:t>gian</w:t>
      </w:r>
      <w:proofErr w:type="spellEnd"/>
      <w:r w:rsidRPr="00EF606C">
        <w:t xml:space="preserve"> </w:t>
      </w:r>
      <w:proofErr w:type="spellStart"/>
      <w:r w:rsidRPr="00EF606C">
        <w:t>quá</w:t>
      </w:r>
      <w:proofErr w:type="spellEnd"/>
      <w:r w:rsidRPr="00EF606C">
        <w:t xml:space="preserve"> </w:t>
      </w:r>
      <w:proofErr w:type="spellStart"/>
      <w:r w:rsidRPr="00EF606C">
        <w:t>dài</w:t>
      </w:r>
      <w:proofErr w:type="spellEnd"/>
      <w:r w:rsidRPr="00EF606C">
        <w:t>.</w:t>
      </w:r>
    </w:p>
    <w:p w14:paraId="08A0335F" w14:textId="77777777" w:rsidR="00EF606C" w:rsidRPr="00EF606C" w:rsidRDefault="00EF606C" w:rsidP="00EF606C">
      <w:proofErr w:type="spellStart"/>
      <w:r w:rsidRPr="00EF606C">
        <w:t>ByteTrack</w:t>
      </w:r>
      <w:proofErr w:type="spellEnd"/>
      <w:r w:rsidRPr="00EF606C">
        <w:t xml:space="preserve"> </w:t>
      </w:r>
      <w:proofErr w:type="spellStart"/>
      <w:r w:rsidRPr="00EF606C">
        <w:t>không</w:t>
      </w:r>
      <w:proofErr w:type="spellEnd"/>
      <w:r w:rsidRPr="00EF606C">
        <w:t xml:space="preserve"> </w:t>
      </w:r>
      <w:proofErr w:type="spellStart"/>
      <w:r w:rsidRPr="00EF606C">
        <w:t>tự</w:t>
      </w:r>
      <w:proofErr w:type="spellEnd"/>
      <w:r w:rsidRPr="00EF606C">
        <w:t xml:space="preserve"> </w:t>
      </w:r>
      <w:proofErr w:type="spellStart"/>
      <w:r w:rsidRPr="00EF606C">
        <w:t>phân</w:t>
      </w:r>
      <w:proofErr w:type="spellEnd"/>
      <w:r w:rsidRPr="00EF606C">
        <w:t xml:space="preserve"> </w:t>
      </w:r>
      <w:proofErr w:type="spellStart"/>
      <w:r w:rsidRPr="00EF606C">
        <w:t>tích</w:t>
      </w:r>
      <w:proofErr w:type="spellEnd"/>
      <w:r w:rsidRPr="00EF606C">
        <w:t xml:space="preserve"> ý </w:t>
      </w:r>
      <w:proofErr w:type="spellStart"/>
      <w:r w:rsidRPr="00EF606C">
        <w:t>nghĩa</w:t>
      </w:r>
      <w:proofErr w:type="spellEnd"/>
      <w:r w:rsidRPr="00EF606C">
        <w:t xml:space="preserve"> </w:t>
      </w:r>
      <w:proofErr w:type="spellStart"/>
      <w:r w:rsidRPr="00EF606C">
        <w:t>giao</w:t>
      </w:r>
      <w:proofErr w:type="spellEnd"/>
      <w:r w:rsidRPr="00EF606C">
        <w:t xml:space="preserve"> </w:t>
      </w:r>
      <w:proofErr w:type="spellStart"/>
      <w:r w:rsidRPr="00EF606C">
        <w:t>thông</w:t>
      </w:r>
      <w:proofErr w:type="spellEnd"/>
      <w:r w:rsidRPr="00EF606C">
        <w:t xml:space="preserve"> </w:t>
      </w:r>
      <w:proofErr w:type="spellStart"/>
      <w:r w:rsidRPr="00EF606C">
        <w:t>của</w:t>
      </w:r>
      <w:proofErr w:type="spellEnd"/>
      <w:r w:rsidRPr="00EF606C">
        <w:t xml:space="preserve"> </w:t>
      </w:r>
      <w:proofErr w:type="spellStart"/>
      <w:r w:rsidRPr="00EF606C">
        <w:t>quỹ</w:t>
      </w:r>
      <w:proofErr w:type="spellEnd"/>
      <w:r w:rsidRPr="00EF606C">
        <w:t xml:space="preserve"> </w:t>
      </w:r>
      <w:proofErr w:type="spellStart"/>
      <w:r w:rsidRPr="00EF606C">
        <w:t>đạo</w:t>
      </w:r>
      <w:proofErr w:type="spellEnd"/>
      <w:r w:rsidRPr="00EF606C">
        <w:t xml:space="preserve">. </w:t>
      </w:r>
      <w:proofErr w:type="spellStart"/>
      <w:r w:rsidRPr="00EF606C">
        <w:t>Việc</w:t>
      </w:r>
      <w:proofErr w:type="spellEnd"/>
      <w:r w:rsidRPr="00EF606C">
        <w:t xml:space="preserve"> </w:t>
      </w:r>
      <w:proofErr w:type="spellStart"/>
      <w:r w:rsidRPr="00EF606C">
        <w:t>xác</w:t>
      </w:r>
      <w:proofErr w:type="spellEnd"/>
      <w:r w:rsidRPr="00EF606C">
        <w:t xml:space="preserve"> </w:t>
      </w:r>
      <w:proofErr w:type="spellStart"/>
      <w:r w:rsidRPr="00EF606C">
        <w:t>định</w:t>
      </w:r>
      <w:proofErr w:type="spellEnd"/>
      <w:r w:rsidRPr="00EF606C">
        <w:t xml:space="preserve"> </w:t>
      </w:r>
      <w:proofErr w:type="spellStart"/>
      <w:r w:rsidRPr="00EF606C">
        <w:t>một</w:t>
      </w:r>
      <w:proofErr w:type="spellEnd"/>
      <w:r w:rsidRPr="00EF606C">
        <w:t xml:space="preserve"> </w:t>
      </w:r>
      <w:proofErr w:type="spellStart"/>
      <w:r w:rsidRPr="00EF606C">
        <w:t>chuyển</w:t>
      </w:r>
      <w:proofErr w:type="spellEnd"/>
      <w:r w:rsidRPr="00EF606C">
        <w:t xml:space="preserve"> </w:t>
      </w:r>
      <w:proofErr w:type="spellStart"/>
      <w:r w:rsidRPr="00EF606C">
        <w:t>động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bất</w:t>
      </w:r>
      <w:proofErr w:type="spellEnd"/>
      <w:r w:rsidRPr="00EF606C">
        <w:t xml:space="preserve"> </w:t>
      </w:r>
      <w:proofErr w:type="spellStart"/>
      <w:r w:rsidRPr="00EF606C">
        <w:t>thường</w:t>
      </w:r>
      <w:proofErr w:type="spellEnd"/>
      <w:r w:rsidRPr="00EF606C">
        <w:t xml:space="preserve"> hay </w:t>
      </w:r>
      <w:proofErr w:type="spellStart"/>
      <w:r w:rsidRPr="00EF606C">
        <w:t>liên</w:t>
      </w:r>
      <w:proofErr w:type="spellEnd"/>
      <w:r w:rsidRPr="00EF606C">
        <w:t xml:space="preserve"> </w:t>
      </w:r>
      <w:proofErr w:type="spellStart"/>
      <w:r w:rsidRPr="00EF606C">
        <w:t>quan</w:t>
      </w:r>
      <w:proofErr w:type="spellEnd"/>
      <w:r w:rsidRPr="00EF606C">
        <w:t xml:space="preserve"> </w:t>
      </w:r>
      <w:proofErr w:type="spellStart"/>
      <w:r w:rsidRPr="00EF606C">
        <w:t>đến</w:t>
      </w:r>
      <w:proofErr w:type="spellEnd"/>
      <w:r w:rsidRPr="00EF606C">
        <w:t xml:space="preserve"> tai </w:t>
      </w:r>
      <w:proofErr w:type="spellStart"/>
      <w:r w:rsidRPr="00EF606C">
        <w:t>nạn</w:t>
      </w:r>
      <w:proofErr w:type="spellEnd"/>
      <w:r w:rsidRPr="00EF606C">
        <w:t xml:space="preserve"> </w:t>
      </w:r>
      <w:proofErr w:type="spellStart"/>
      <w:r w:rsidRPr="00EF606C">
        <w:t>là</w:t>
      </w:r>
      <w:proofErr w:type="spellEnd"/>
      <w:r w:rsidRPr="00EF606C">
        <w:t xml:space="preserve"> </w:t>
      </w:r>
      <w:proofErr w:type="spellStart"/>
      <w:r w:rsidRPr="00EF606C">
        <w:t>nhiệm</w:t>
      </w:r>
      <w:proofErr w:type="spellEnd"/>
      <w:r w:rsidRPr="00EF606C">
        <w:t xml:space="preserve"> </w:t>
      </w:r>
      <w:proofErr w:type="spellStart"/>
      <w:r w:rsidRPr="00EF606C">
        <w:t>vụ</w:t>
      </w:r>
      <w:proofErr w:type="spellEnd"/>
      <w:r w:rsidRPr="00EF606C">
        <w:t xml:space="preserve"> </w:t>
      </w:r>
      <w:proofErr w:type="spellStart"/>
      <w:r w:rsidRPr="00EF606C">
        <w:t>của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thành</w:t>
      </w:r>
      <w:proofErr w:type="spellEnd"/>
      <w:r w:rsidRPr="00EF606C">
        <w:t xml:space="preserve"> </w:t>
      </w:r>
      <w:proofErr w:type="spellStart"/>
      <w:r w:rsidRPr="00EF606C">
        <w:t>phần</w:t>
      </w:r>
      <w:proofErr w:type="spellEnd"/>
      <w:r w:rsidRPr="00EF606C">
        <w:t xml:space="preserve"> </w:t>
      </w:r>
      <w:proofErr w:type="spellStart"/>
      <w:r w:rsidRPr="00EF606C">
        <w:t>phân</w:t>
      </w:r>
      <w:proofErr w:type="spellEnd"/>
      <w:r w:rsidRPr="00EF606C">
        <w:t xml:space="preserve"> </w:t>
      </w:r>
      <w:proofErr w:type="spellStart"/>
      <w:r w:rsidRPr="00EF606C">
        <w:t>tích</w:t>
      </w:r>
      <w:proofErr w:type="spellEnd"/>
      <w:r w:rsidRPr="00EF606C">
        <w:t xml:space="preserve"> </w:t>
      </w:r>
      <w:proofErr w:type="spellStart"/>
      <w:r w:rsidRPr="00EF606C">
        <w:t>phía</w:t>
      </w:r>
      <w:proofErr w:type="spellEnd"/>
      <w:r w:rsidRPr="00EF606C">
        <w:t xml:space="preserve"> </w:t>
      </w:r>
      <w:proofErr w:type="spellStart"/>
      <w:r w:rsidRPr="00EF606C">
        <w:t>sau</w:t>
      </w:r>
      <w:proofErr w:type="spellEnd"/>
      <w:r w:rsidRPr="00EF606C">
        <w:t>.</w:t>
      </w:r>
    </w:p>
    <w:p w14:paraId="04DF81DB" w14:textId="77777777" w:rsidR="00EF606C" w:rsidRPr="00EF606C" w:rsidRDefault="00EF606C" w:rsidP="00EF606C">
      <w:pPr>
        <w:rPr>
          <w:b/>
          <w:bCs/>
        </w:rPr>
      </w:pPr>
      <w:r w:rsidRPr="00EF606C">
        <w:rPr>
          <w:b/>
          <w:bCs/>
        </w:rPr>
        <w:t>2.2.4. OpenCV</w:t>
      </w:r>
    </w:p>
    <w:p w14:paraId="0D8566D5" w14:textId="77777777" w:rsidR="00EF606C" w:rsidRPr="00EF606C" w:rsidRDefault="00EF606C" w:rsidP="00EF606C">
      <w:r w:rsidRPr="00EF606C">
        <w:t xml:space="preserve">OpenCV </w:t>
      </w:r>
      <w:proofErr w:type="spellStart"/>
      <w:r w:rsidRPr="00EF606C">
        <w:t>là</w:t>
      </w:r>
      <w:proofErr w:type="spellEnd"/>
      <w:r w:rsidRPr="00EF606C">
        <w:t xml:space="preserve"> </w:t>
      </w:r>
      <w:proofErr w:type="spellStart"/>
      <w:r w:rsidRPr="00EF606C">
        <w:t>thư</w:t>
      </w:r>
      <w:proofErr w:type="spellEnd"/>
      <w:r w:rsidRPr="00EF606C">
        <w:t xml:space="preserve"> </w:t>
      </w:r>
      <w:proofErr w:type="spellStart"/>
      <w:r w:rsidRPr="00EF606C">
        <w:t>viện</w:t>
      </w:r>
      <w:proofErr w:type="spellEnd"/>
      <w:r w:rsidRPr="00EF606C">
        <w:t xml:space="preserve"> </w:t>
      </w:r>
      <w:proofErr w:type="spellStart"/>
      <w:r w:rsidRPr="00EF606C">
        <w:t>phục</w:t>
      </w:r>
      <w:proofErr w:type="spellEnd"/>
      <w:r w:rsidRPr="00EF606C">
        <w:t xml:space="preserve"> </w:t>
      </w:r>
      <w:proofErr w:type="spellStart"/>
      <w:r w:rsidRPr="00EF606C">
        <w:t>vụ</w:t>
      </w:r>
      <w:proofErr w:type="spellEnd"/>
      <w:r w:rsidRPr="00EF606C">
        <w:t xml:space="preserve"> </w:t>
      </w:r>
      <w:proofErr w:type="spellStart"/>
      <w:r w:rsidRPr="00EF606C">
        <w:t>xử</w:t>
      </w:r>
      <w:proofErr w:type="spellEnd"/>
      <w:r w:rsidRPr="00EF606C">
        <w:t xml:space="preserve"> </w:t>
      </w:r>
      <w:proofErr w:type="spellStart"/>
      <w:r w:rsidRPr="00EF606C">
        <w:t>lý</w:t>
      </w:r>
      <w:proofErr w:type="spellEnd"/>
      <w:r w:rsidRPr="00EF606C">
        <w:t xml:space="preserve"> </w:t>
      </w:r>
      <w:proofErr w:type="spellStart"/>
      <w:r w:rsidRPr="00EF606C">
        <w:t>ảnh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video, </w:t>
      </w:r>
      <w:proofErr w:type="spellStart"/>
      <w:r w:rsidRPr="00EF606C">
        <w:t>cung</w:t>
      </w:r>
      <w:proofErr w:type="spellEnd"/>
      <w:r w:rsidRPr="00EF606C">
        <w:t xml:space="preserve"> </w:t>
      </w:r>
      <w:proofErr w:type="spellStart"/>
      <w:r w:rsidRPr="00EF606C">
        <w:t>cấp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chức</w:t>
      </w:r>
      <w:proofErr w:type="spellEnd"/>
      <w:r w:rsidRPr="00EF606C">
        <w:t xml:space="preserve"> </w:t>
      </w:r>
      <w:proofErr w:type="spellStart"/>
      <w:r w:rsidRPr="00EF606C">
        <w:t>năng</w:t>
      </w:r>
      <w:proofErr w:type="spellEnd"/>
      <w:r w:rsidRPr="00EF606C">
        <w:t xml:space="preserve"> </w:t>
      </w:r>
      <w:proofErr w:type="spellStart"/>
      <w:r w:rsidRPr="00EF606C">
        <w:t>đọc</w:t>
      </w:r>
      <w:proofErr w:type="spellEnd"/>
      <w:r w:rsidRPr="00EF606C">
        <w:t xml:space="preserve"> </w:t>
      </w:r>
      <w:proofErr w:type="spellStart"/>
      <w:r w:rsidRPr="00EF606C">
        <w:t>khung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, </w:t>
      </w:r>
      <w:proofErr w:type="spellStart"/>
      <w:r w:rsidRPr="00EF606C">
        <w:t>chuyển</w:t>
      </w:r>
      <w:proofErr w:type="spellEnd"/>
      <w:r w:rsidRPr="00EF606C">
        <w:t xml:space="preserve"> </w:t>
      </w:r>
      <w:proofErr w:type="spellStart"/>
      <w:r w:rsidRPr="00EF606C">
        <w:t>đổi</w:t>
      </w:r>
      <w:proofErr w:type="spellEnd"/>
      <w:r w:rsidRPr="00EF606C">
        <w:t xml:space="preserve"> </w:t>
      </w:r>
      <w:proofErr w:type="spellStart"/>
      <w:r w:rsidRPr="00EF606C">
        <w:t>định</w:t>
      </w:r>
      <w:proofErr w:type="spellEnd"/>
      <w:r w:rsidRPr="00EF606C">
        <w:t xml:space="preserve"> </w:t>
      </w:r>
      <w:proofErr w:type="spellStart"/>
      <w:r w:rsidRPr="00EF606C">
        <w:t>dạng</w:t>
      </w:r>
      <w:proofErr w:type="spellEnd"/>
      <w:r w:rsidRPr="00EF606C">
        <w:t xml:space="preserve"> </w:t>
      </w:r>
      <w:proofErr w:type="spellStart"/>
      <w:r w:rsidRPr="00EF606C">
        <w:t>ảnh</w:t>
      </w:r>
      <w:proofErr w:type="spellEnd"/>
      <w:r w:rsidRPr="00EF606C">
        <w:t xml:space="preserve">, </w:t>
      </w:r>
      <w:proofErr w:type="spellStart"/>
      <w:r w:rsidRPr="00EF606C">
        <w:t>xử</w:t>
      </w:r>
      <w:proofErr w:type="spellEnd"/>
      <w:r w:rsidRPr="00EF606C">
        <w:t xml:space="preserve"> </w:t>
      </w:r>
      <w:proofErr w:type="spellStart"/>
      <w:r w:rsidRPr="00EF606C">
        <w:t>lý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</w:t>
      </w:r>
      <w:proofErr w:type="spellStart"/>
      <w:r w:rsidRPr="00EF606C">
        <w:t>học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mã</w:t>
      </w:r>
      <w:proofErr w:type="spellEnd"/>
      <w:r w:rsidRPr="00EF606C">
        <w:t xml:space="preserve"> </w:t>
      </w:r>
      <w:proofErr w:type="spellStart"/>
      <w:r w:rsidRPr="00EF606C">
        <w:t>hóa</w:t>
      </w:r>
      <w:proofErr w:type="spellEnd"/>
      <w:r w:rsidRPr="00EF606C">
        <w:t xml:space="preserve"> </w:t>
      </w:r>
      <w:proofErr w:type="spellStart"/>
      <w:r w:rsidRPr="00EF606C">
        <w:t>dữ</w:t>
      </w:r>
      <w:proofErr w:type="spellEnd"/>
      <w:r w:rsidRPr="00EF606C">
        <w:t xml:space="preserve"> </w:t>
      </w:r>
      <w:proofErr w:type="spellStart"/>
      <w:r w:rsidRPr="00EF606C">
        <w:t>liệu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</w:t>
      </w:r>
      <w:proofErr w:type="spellStart"/>
      <w:r w:rsidRPr="00EF606C">
        <w:t>ảnh</w:t>
      </w:r>
      <w:proofErr w:type="spellEnd"/>
      <w:r w:rsidRPr="00EF606C">
        <w:t xml:space="preserve">. Thành </w:t>
      </w:r>
      <w:proofErr w:type="spellStart"/>
      <w:r w:rsidRPr="00EF606C">
        <w:t>phần</w:t>
      </w:r>
      <w:proofErr w:type="spellEnd"/>
      <w:r w:rsidRPr="00EF606C">
        <w:t xml:space="preserve"> </w:t>
      </w:r>
      <w:proofErr w:type="spellStart"/>
      <w:r w:rsidRPr="00EF606C">
        <w:t>VideoCapture</w:t>
      </w:r>
      <w:proofErr w:type="spellEnd"/>
      <w:r w:rsidRPr="00EF606C">
        <w:t xml:space="preserve"> </w:t>
      </w:r>
      <w:proofErr w:type="spellStart"/>
      <w:r w:rsidRPr="00EF606C">
        <w:t>của</w:t>
      </w:r>
      <w:proofErr w:type="spellEnd"/>
      <w:r w:rsidRPr="00EF606C">
        <w:t xml:space="preserve"> OpenCV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thể</w:t>
      </w:r>
      <w:proofErr w:type="spellEnd"/>
      <w:r w:rsidRPr="00EF606C">
        <w:t xml:space="preserve"> </w:t>
      </w:r>
      <w:proofErr w:type="spellStart"/>
      <w:r w:rsidRPr="00EF606C">
        <w:t>tiếp</w:t>
      </w:r>
      <w:proofErr w:type="spellEnd"/>
      <w:r w:rsidRPr="00EF606C">
        <w:t xml:space="preserve"> </w:t>
      </w:r>
      <w:proofErr w:type="spellStart"/>
      <w:r w:rsidRPr="00EF606C">
        <w:t>nhận</w:t>
      </w:r>
      <w:proofErr w:type="spellEnd"/>
      <w:r w:rsidRPr="00EF606C">
        <w:t xml:space="preserve"> video </w:t>
      </w:r>
      <w:proofErr w:type="spellStart"/>
      <w:r w:rsidRPr="00EF606C">
        <w:t>từ</w:t>
      </w:r>
      <w:proofErr w:type="spellEnd"/>
      <w:r w:rsidRPr="00EF606C">
        <w:t xml:space="preserve"> </w:t>
      </w:r>
      <w:proofErr w:type="spellStart"/>
      <w:r w:rsidRPr="00EF606C">
        <w:t>tệp</w:t>
      </w:r>
      <w:proofErr w:type="spellEnd"/>
      <w:r w:rsidRPr="00EF606C">
        <w:t xml:space="preserve">, </w:t>
      </w:r>
      <w:proofErr w:type="spellStart"/>
      <w:r w:rsidRPr="00EF606C">
        <w:t>thiết</w:t>
      </w:r>
      <w:proofErr w:type="spellEnd"/>
      <w:r w:rsidRPr="00EF606C">
        <w:t xml:space="preserve"> </w:t>
      </w:r>
      <w:proofErr w:type="spellStart"/>
      <w:r w:rsidRPr="00EF606C">
        <w:t>bị</w:t>
      </w:r>
      <w:proofErr w:type="spellEnd"/>
      <w:r w:rsidRPr="00EF606C">
        <w:t xml:space="preserve"> camera </w:t>
      </w:r>
      <w:proofErr w:type="spellStart"/>
      <w:r w:rsidRPr="00EF606C">
        <w:t>hoặc</w:t>
      </w:r>
      <w:proofErr w:type="spellEnd"/>
      <w:r w:rsidRPr="00EF606C">
        <w:t xml:space="preserve"> </w:t>
      </w:r>
      <w:proofErr w:type="spellStart"/>
      <w:r w:rsidRPr="00EF606C">
        <w:t>luồng</w:t>
      </w:r>
      <w:proofErr w:type="spellEnd"/>
      <w:r w:rsidRPr="00EF606C">
        <w:t xml:space="preserve"> video IP, </w:t>
      </w:r>
      <w:proofErr w:type="spellStart"/>
      <w:r w:rsidRPr="00EF606C">
        <w:t>tùy</w:t>
      </w:r>
      <w:proofErr w:type="spellEnd"/>
      <w:r w:rsidRPr="00EF606C">
        <w:t xml:space="preserve"> </w:t>
      </w:r>
      <w:proofErr w:type="spellStart"/>
      <w:r w:rsidRPr="00EF606C">
        <w:t>thuộc</w:t>
      </w:r>
      <w:proofErr w:type="spellEnd"/>
      <w:r w:rsidRPr="00EF606C">
        <w:t xml:space="preserve"> </w:t>
      </w:r>
      <w:proofErr w:type="spellStart"/>
      <w:r w:rsidRPr="00EF606C">
        <w:t>vào</w:t>
      </w:r>
      <w:proofErr w:type="spellEnd"/>
      <w:r w:rsidRPr="00EF606C">
        <w:t xml:space="preserve"> backend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định</w:t>
      </w:r>
      <w:proofErr w:type="spellEnd"/>
      <w:r w:rsidRPr="00EF606C">
        <w:t xml:space="preserve"> </w:t>
      </w:r>
      <w:proofErr w:type="spellStart"/>
      <w:r w:rsidRPr="00EF606C">
        <w:t>dạng</w:t>
      </w:r>
      <w:proofErr w:type="spellEnd"/>
      <w:r w:rsidRPr="00EF606C">
        <w:t xml:space="preserve"> </w:t>
      </w:r>
      <w:proofErr w:type="spellStart"/>
      <w:r w:rsidRPr="00EF606C">
        <w:t>nguồn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hỗ</w:t>
      </w:r>
      <w:proofErr w:type="spellEnd"/>
      <w:r w:rsidRPr="00EF606C">
        <w:t xml:space="preserve"> </w:t>
      </w:r>
      <w:proofErr w:type="spellStart"/>
      <w:r w:rsidRPr="00EF606C">
        <w:t>trợ</w:t>
      </w:r>
      <w:proofErr w:type="spellEnd"/>
      <w:r w:rsidRPr="00EF606C">
        <w:t xml:space="preserve"> [5].</w:t>
      </w:r>
    </w:p>
    <w:p w14:paraId="51C6BCAA" w14:textId="77777777" w:rsidR="00EF606C" w:rsidRPr="00EF606C" w:rsidRDefault="00EF606C" w:rsidP="00EF606C">
      <w:r w:rsidRPr="00EF606C">
        <w:t xml:space="preserve">Trong ATADS, OpenCV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sử</w:t>
      </w:r>
      <w:proofErr w:type="spellEnd"/>
      <w:r w:rsidRPr="00EF606C">
        <w:t xml:space="preserve"> </w:t>
      </w:r>
      <w:proofErr w:type="spellStart"/>
      <w:r w:rsidRPr="00EF606C">
        <w:t>dụng</w:t>
      </w:r>
      <w:proofErr w:type="spellEnd"/>
      <w:r w:rsidRPr="00EF606C">
        <w:t xml:space="preserve"> </w:t>
      </w:r>
      <w:proofErr w:type="spellStart"/>
      <w:r w:rsidRPr="00EF606C">
        <w:t>để</w:t>
      </w:r>
      <w:proofErr w:type="spellEnd"/>
      <w:r w:rsidRPr="00EF606C">
        <w:t xml:space="preserve"> </w:t>
      </w:r>
      <w:proofErr w:type="spellStart"/>
      <w:r w:rsidRPr="00EF606C">
        <w:t>đọc</w:t>
      </w:r>
      <w:proofErr w:type="spellEnd"/>
      <w:r w:rsidRPr="00EF606C">
        <w:t xml:space="preserve"> video </w:t>
      </w:r>
      <w:proofErr w:type="spellStart"/>
      <w:r w:rsidRPr="00EF606C">
        <w:t>hoặc</w:t>
      </w:r>
      <w:proofErr w:type="spellEnd"/>
      <w:r w:rsidRPr="00EF606C">
        <w:t xml:space="preserve"> camera, </w:t>
      </w:r>
      <w:proofErr w:type="spellStart"/>
      <w:r w:rsidRPr="00EF606C">
        <w:t>lấy</w:t>
      </w:r>
      <w:proofErr w:type="spellEnd"/>
      <w:r w:rsidRPr="00EF606C">
        <w:t xml:space="preserve"> </w:t>
      </w:r>
      <w:proofErr w:type="spellStart"/>
      <w:r w:rsidRPr="00EF606C">
        <w:t>thông</w:t>
      </w:r>
      <w:proofErr w:type="spellEnd"/>
      <w:r w:rsidRPr="00EF606C">
        <w:t xml:space="preserve"> tin </w:t>
      </w:r>
      <w:proofErr w:type="spellStart"/>
      <w:r w:rsidRPr="00EF606C">
        <w:t>khung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, </w:t>
      </w:r>
      <w:proofErr w:type="spellStart"/>
      <w:r w:rsidRPr="00EF606C">
        <w:t>chuyển</w:t>
      </w:r>
      <w:proofErr w:type="spellEnd"/>
      <w:r w:rsidRPr="00EF606C">
        <w:t xml:space="preserve"> </w:t>
      </w:r>
      <w:proofErr w:type="spellStart"/>
      <w:r w:rsidRPr="00EF606C">
        <w:t>dữ</w:t>
      </w:r>
      <w:proofErr w:type="spellEnd"/>
      <w:r w:rsidRPr="00EF606C">
        <w:t xml:space="preserve"> </w:t>
      </w:r>
      <w:proofErr w:type="spellStart"/>
      <w:r w:rsidRPr="00EF606C">
        <w:t>liệu</w:t>
      </w:r>
      <w:proofErr w:type="spellEnd"/>
      <w:r w:rsidRPr="00EF606C">
        <w:t xml:space="preserve"> sang </w:t>
      </w:r>
      <w:proofErr w:type="spellStart"/>
      <w:r w:rsidRPr="00EF606C">
        <w:t>định</w:t>
      </w:r>
      <w:proofErr w:type="spellEnd"/>
      <w:r w:rsidRPr="00EF606C">
        <w:t xml:space="preserve"> </w:t>
      </w:r>
      <w:proofErr w:type="spellStart"/>
      <w:r w:rsidRPr="00EF606C">
        <w:t>dạng</w:t>
      </w:r>
      <w:proofErr w:type="spellEnd"/>
      <w:r w:rsidRPr="00EF606C">
        <w:t xml:space="preserve"> </w:t>
      </w:r>
      <w:proofErr w:type="spellStart"/>
      <w:r w:rsidRPr="00EF606C">
        <w:t>đầu</w:t>
      </w:r>
      <w:proofErr w:type="spellEnd"/>
      <w:r w:rsidRPr="00EF606C">
        <w:t xml:space="preserve"> </w:t>
      </w:r>
      <w:proofErr w:type="spellStart"/>
      <w:r w:rsidRPr="00EF606C">
        <w:t>vào</w:t>
      </w:r>
      <w:proofErr w:type="spellEnd"/>
      <w:r w:rsidRPr="00EF606C">
        <w:t xml:space="preserve"> </w:t>
      </w:r>
      <w:proofErr w:type="spellStart"/>
      <w:r w:rsidRPr="00EF606C">
        <w:t>của</w:t>
      </w:r>
      <w:proofErr w:type="spellEnd"/>
      <w:r w:rsidRPr="00EF606C">
        <w:t xml:space="preserve"> </w:t>
      </w:r>
      <w:proofErr w:type="spellStart"/>
      <w:r w:rsidRPr="00EF606C">
        <w:t>mô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, </w:t>
      </w:r>
      <w:proofErr w:type="spellStart"/>
      <w:r w:rsidRPr="00EF606C">
        <w:t>vẽ</w:t>
      </w:r>
      <w:proofErr w:type="spellEnd"/>
      <w:r w:rsidRPr="00EF606C">
        <w:t xml:space="preserve"> </w:t>
      </w:r>
      <w:proofErr w:type="spellStart"/>
      <w:r w:rsidRPr="00EF606C">
        <w:t>thông</w:t>
      </w:r>
      <w:proofErr w:type="spellEnd"/>
      <w:r w:rsidRPr="00EF606C">
        <w:t xml:space="preserve"> tin </w:t>
      </w:r>
      <w:proofErr w:type="spellStart"/>
      <w:r w:rsidRPr="00EF606C">
        <w:t>trực</w:t>
      </w:r>
      <w:proofErr w:type="spellEnd"/>
      <w:r w:rsidRPr="00EF606C">
        <w:t xml:space="preserve"> </w:t>
      </w:r>
      <w:proofErr w:type="spellStart"/>
      <w:r w:rsidRPr="00EF606C">
        <w:t>quan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mã</w:t>
      </w:r>
      <w:proofErr w:type="spellEnd"/>
      <w:r w:rsidRPr="00EF606C">
        <w:t xml:space="preserve"> </w:t>
      </w:r>
      <w:proofErr w:type="spellStart"/>
      <w:r w:rsidRPr="00EF606C">
        <w:t>hóa</w:t>
      </w:r>
      <w:proofErr w:type="spellEnd"/>
      <w:r w:rsidRPr="00EF606C">
        <w:t xml:space="preserve"> </w:t>
      </w:r>
      <w:proofErr w:type="spellStart"/>
      <w:r w:rsidRPr="00EF606C">
        <w:t>khung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</w:t>
      </w:r>
      <w:proofErr w:type="spellStart"/>
      <w:r w:rsidRPr="00EF606C">
        <w:t>thành</w:t>
      </w:r>
      <w:proofErr w:type="spellEnd"/>
      <w:r w:rsidRPr="00EF606C">
        <w:t xml:space="preserve"> JPEG </w:t>
      </w:r>
      <w:proofErr w:type="spellStart"/>
      <w:r w:rsidRPr="00EF606C">
        <w:t>để</w:t>
      </w:r>
      <w:proofErr w:type="spellEnd"/>
      <w:r w:rsidRPr="00EF606C">
        <w:t xml:space="preserve"> </w:t>
      </w:r>
      <w:proofErr w:type="spellStart"/>
      <w:r w:rsidRPr="00EF606C">
        <w:t>phục</w:t>
      </w:r>
      <w:proofErr w:type="spellEnd"/>
      <w:r w:rsidRPr="00EF606C">
        <w:t xml:space="preserve"> </w:t>
      </w:r>
      <w:proofErr w:type="spellStart"/>
      <w:r w:rsidRPr="00EF606C">
        <w:t>vụ</w:t>
      </w:r>
      <w:proofErr w:type="spellEnd"/>
      <w:r w:rsidRPr="00EF606C">
        <w:t xml:space="preserve"> </w:t>
      </w:r>
      <w:proofErr w:type="spellStart"/>
      <w:r w:rsidRPr="00EF606C">
        <w:t>luồng</w:t>
      </w:r>
      <w:proofErr w:type="spellEnd"/>
      <w:r w:rsidRPr="00EF606C">
        <w:t xml:space="preserve"> </w:t>
      </w:r>
      <w:proofErr w:type="spellStart"/>
      <w:r w:rsidRPr="00EF606C">
        <w:t>hiển</w:t>
      </w:r>
      <w:proofErr w:type="spellEnd"/>
      <w:r w:rsidRPr="00EF606C">
        <w:t xml:space="preserve"> </w:t>
      </w:r>
      <w:proofErr w:type="spellStart"/>
      <w:r w:rsidRPr="00EF606C">
        <w:t>thị</w:t>
      </w:r>
      <w:proofErr w:type="spellEnd"/>
      <w:r w:rsidRPr="00EF606C">
        <w:t xml:space="preserve">. Thư </w:t>
      </w:r>
      <w:proofErr w:type="spellStart"/>
      <w:r w:rsidRPr="00EF606C">
        <w:t>viện</w:t>
      </w:r>
      <w:proofErr w:type="spellEnd"/>
      <w:r w:rsidRPr="00EF606C">
        <w:t xml:space="preserve"> </w:t>
      </w:r>
      <w:proofErr w:type="spellStart"/>
      <w:r w:rsidRPr="00EF606C">
        <w:t>cũng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sử</w:t>
      </w:r>
      <w:proofErr w:type="spellEnd"/>
      <w:r w:rsidRPr="00EF606C">
        <w:t xml:space="preserve"> </w:t>
      </w:r>
      <w:proofErr w:type="spellStart"/>
      <w:r w:rsidRPr="00EF606C">
        <w:t>dụng</w:t>
      </w:r>
      <w:proofErr w:type="spellEnd"/>
      <w:r w:rsidRPr="00EF606C">
        <w:t xml:space="preserve"> </w:t>
      </w:r>
      <w:proofErr w:type="spellStart"/>
      <w:r w:rsidRPr="00EF606C">
        <w:t>trong</w:t>
      </w:r>
      <w:proofErr w:type="spellEnd"/>
      <w:r w:rsidRPr="00EF606C">
        <w:t xml:space="preserve"> </w:t>
      </w:r>
      <w:proofErr w:type="spellStart"/>
      <w:r w:rsidRPr="00EF606C">
        <w:t>quá</w:t>
      </w:r>
      <w:proofErr w:type="spellEnd"/>
      <w:r w:rsidRPr="00EF606C">
        <w:t xml:space="preserve"> </w:t>
      </w:r>
      <w:proofErr w:type="spellStart"/>
      <w:r w:rsidRPr="00EF606C">
        <w:t>trình</w:t>
      </w:r>
      <w:proofErr w:type="spellEnd"/>
      <w:r w:rsidRPr="00EF606C">
        <w:t xml:space="preserve"> </w:t>
      </w:r>
      <w:proofErr w:type="spellStart"/>
      <w:r w:rsidRPr="00EF606C">
        <w:t>lưu</w:t>
      </w:r>
      <w:proofErr w:type="spellEnd"/>
      <w:r w:rsidRPr="00EF606C">
        <w:t xml:space="preserve"> </w:t>
      </w:r>
      <w:proofErr w:type="spellStart"/>
      <w:r w:rsidRPr="00EF606C">
        <w:t>ảnh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ghi</w:t>
      </w:r>
      <w:proofErr w:type="spellEnd"/>
      <w:r w:rsidRPr="00EF606C">
        <w:t xml:space="preserve"> video </w:t>
      </w:r>
      <w:proofErr w:type="spellStart"/>
      <w:r w:rsidRPr="00EF606C">
        <w:t>bằng</w:t>
      </w:r>
      <w:proofErr w:type="spellEnd"/>
      <w:r w:rsidRPr="00EF606C">
        <w:t xml:space="preserve"> </w:t>
      </w:r>
      <w:proofErr w:type="spellStart"/>
      <w:r w:rsidRPr="00EF606C">
        <w:t>chứng</w:t>
      </w:r>
      <w:proofErr w:type="spellEnd"/>
      <w:r w:rsidRPr="00EF606C">
        <w:t>.</w:t>
      </w:r>
    </w:p>
    <w:p w14:paraId="5040A3F1" w14:textId="77777777" w:rsidR="00EF606C" w:rsidRPr="00EF606C" w:rsidRDefault="00EF606C" w:rsidP="00EF606C">
      <w:proofErr w:type="spellStart"/>
      <w:r w:rsidRPr="00EF606C">
        <w:t>Việc</w:t>
      </w:r>
      <w:proofErr w:type="spellEnd"/>
      <w:r w:rsidRPr="00EF606C">
        <w:t xml:space="preserve"> </w:t>
      </w:r>
      <w:proofErr w:type="spellStart"/>
      <w:r w:rsidRPr="00EF606C">
        <w:t>mở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nguồn</w:t>
      </w:r>
      <w:proofErr w:type="spellEnd"/>
      <w:r w:rsidRPr="00EF606C">
        <w:t xml:space="preserve"> video </w:t>
      </w:r>
      <w:proofErr w:type="spellStart"/>
      <w:r w:rsidRPr="00EF606C">
        <w:t>phụ</w:t>
      </w:r>
      <w:proofErr w:type="spellEnd"/>
      <w:r w:rsidRPr="00EF606C">
        <w:t xml:space="preserve"> </w:t>
      </w:r>
      <w:proofErr w:type="spellStart"/>
      <w:r w:rsidRPr="00EF606C">
        <w:t>thuộc</w:t>
      </w:r>
      <w:proofErr w:type="spellEnd"/>
      <w:r w:rsidRPr="00EF606C">
        <w:t xml:space="preserve"> </w:t>
      </w:r>
      <w:proofErr w:type="spellStart"/>
      <w:r w:rsidRPr="00EF606C">
        <w:t>vào</w:t>
      </w:r>
      <w:proofErr w:type="spellEnd"/>
      <w:r w:rsidRPr="00EF606C">
        <w:t xml:space="preserve"> </w:t>
      </w:r>
      <w:proofErr w:type="spellStart"/>
      <w:r w:rsidRPr="00EF606C">
        <w:t>nhiều</w:t>
      </w:r>
      <w:proofErr w:type="spellEnd"/>
      <w:r w:rsidRPr="00EF606C">
        <w:t xml:space="preserve"> </w:t>
      </w:r>
      <w:proofErr w:type="spellStart"/>
      <w:r w:rsidRPr="00EF606C">
        <w:t>yếu</w:t>
      </w:r>
      <w:proofErr w:type="spellEnd"/>
      <w:r w:rsidRPr="00EF606C">
        <w:t xml:space="preserve"> </w:t>
      </w:r>
      <w:proofErr w:type="spellStart"/>
      <w:r w:rsidRPr="00EF606C">
        <w:t>tố</w:t>
      </w:r>
      <w:proofErr w:type="spellEnd"/>
      <w:r w:rsidRPr="00EF606C">
        <w:t xml:space="preserve"> </w:t>
      </w:r>
      <w:proofErr w:type="spellStart"/>
      <w:r w:rsidRPr="00EF606C">
        <w:t>như</w:t>
      </w:r>
      <w:proofErr w:type="spellEnd"/>
      <w:r w:rsidRPr="00EF606C">
        <w:t xml:space="preserve"> </w:t>
      </w:r>
      <w:proofErr w:type="spellStart"/>
      <w:r w:rsidRPr="00EF606C">
        <w:t>quyền</w:t>
      </w:r>
      <w:proofErr w:type="spellEnd"/>
      <w:r w:rsidRPr="00EF606C">
        <w:t xml:space="preserve"> </w:t>
      </w:r>
      <w:proofErr w:type="spellStart"/>
      <w:r w:rsidRPr="00EF606C">
        <w:t>truy</w:t>
      </w:r>
      <w:proofErr w:type="spellEnd"/>
      <w:r w:rsidRPr="00EF606C">
        <w:t xml:space="preserve"> </w:t>
      </w:r>
      <w:proofErr w:type="spellStart"/>
      <w:r w:rsidRPr="00EF606C">
        <w:t>cập</w:t>
      </w:r>
      <w:proofErr w:type="spellEnd"/>
      <w:r w:rsidRPr="00EF606C">
        <w:t xml:space="preserve"> </w:t>
      </w:r>
      <w:proofErr w:type="spellStart"/>
      <w:r w:rsidRPr="00EF606C">
        <w:t>thiết</w:t>
      </w:r>
      <w:proofErr w:type="spellEnd"/>
      <w:r w:rsidRPr="00EF606C">
        <w:t xml:space="preserve"> </w:t>
      </w:r>
      <w:proofErr w:type="spellStart"/>
      <w:r w:rsidRPr="00EF606C">
        <w:t>bị</w:t>
      </w:r>
      <w:proofErr w:type="spellEnd"/>
      <w:r w:rsidRPr="00EF606C">
        <w:t xml:space="preserve">, codec, backend, URL camera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tình</w:t>
      </w:r>
      <w:proofErr w:type="spellEnd"/>
      <w:r w:rsidRPr="00EF606C">
        <w:t xml:space="preserve"> </w:t>
      </w:r>
      <w:proofErr w:type="spellStart"/>
      <w:r w:rsidRPr="00EF606C">
        <w:t>trạng</w:t>
      </w:r>
      <w:proofErr w:type="spellEnd"/>
      <w:r w:rsidRPr="00EF606C">
        <w:t xml:space="preserve"> </w:t>
      </w:r>
      <w:proofErr w:type="spellStart"/>
      <w:r w:rsidRPr="00EF606C">
        <w:t>mạng</w:t>
      </w:r>
      <w:proofErr w:type="spellEnd"/>
      <w:r w:rsidRPr="00EF606C">
        <w:t xml:space="preserve">. </w:t>
      </w:r>
      <w:proofErr w:type="spellStart"/>
      <w:r w:rsidRPr="00EF606C">
        <w:t>Vì</w:t>
      </w:r>
      <w:proofErr w:type="spellEnd"/>
      <w:r w:rsidRPr="00EF606C">
        <w:t xml:space="preserve"> </w:t>
      </w:r>
      <w:proofErr w:type="spellStart"/>
      <w:r w:rsidRPr="00EF606C">
        <w:t>vậy</w:t>
      </w:r>
      <w:proofErr w:type="spellEnd"/>
      <w:r w:rsidRPr="00EF606C">
        <w:t xml:space="preserve">, </w:t>
      </w:r>
      <w:proofErr w:type="spellStart"/>
      <w:r w:rsidRPr="00EF606C">
        <w:t>khả</w:t>
      </w:r>
      <w:proofErr w:type="spellEnd"/>
      <w:r w:rsidRPr="00EF606C">
        <w:t xml:space="preserve"> </w:t>
      </w:r>
      <w:proofErr w:type="spellStart"/>
      <w:r w:rsidRPr="00EF606C">
        <w:t>năng</w:t>
      </w:r>
      <w:proofErr w:type="spellEnd"/>
      <w:r w:rsidRPr="00EF606C">
        <w:t xml:space="preserve"> </w:t>
      </w:r>
      <w:proofErr w:type="spellStart"/>
      <w:r w:rsidRPr="00EF606C">
        <w:t>hỗ</w:t>
      </w:r>
      <w:proofErr w:type="spellEnd"/>
      <w:r w:rsidRPr="00EF606C">
        <w:t xml:space="preserve"> </w:t>
      </w:r>
      <w:proofErr w:type="spellStart"/>
      <w:r w:rsidRPr="00EF606C">
        <w:t>trợ</w:t>
      </w:r>
      <w:proofErr w:type="spellEnd"/>
      <w:r w:rsidRPr="00EF606C">
        <w:t xml:space="preserve"> </w:t>
      </w:r>
      <w:proofErr w:type="spellStart"/>
      <w:r w:rsidRPr="00EF606C">
        <w:t>một</w:t>
      </w:r>
      <w:proofErr w:type="spellEnd"/>
      <w:r w:rsidRPr="00EF606C">
        <w:t xml:space="preserve"> </w:t>
      </w:r>
      <w:proofErr w:type="spellStart"/>
      <w:r w:rsidRPr="00EF606C">
        <w:t>dạng</w:t>
      </w:r>
      <w:proofErr w:type="spellEnd"/>
      <w:r w:rsidRPr="00EF606C">
        <w:t xml:space="preserve"> </w:t>
      </w:r>
      <w:proofErr w:type="spellStart"/>
      <w:r w:rsidRPr="00EF606C">
        <w:t>nguồn</w:t>
      </w:r>
      <w:proofErr w:type="spellEnd"/>
      <w:r w:rsidRPr="00EF606C">
        <w:t xml:space="preserve"> ở </w:t>
      </w:r>
      <w:proofErr w:type="spellStart"/>
      <w:r w:rsidRPr="00EF606C">
        <w:t>mức</w:t>
      </w:r>
      <w:proofErr w:type="spellEnd"/>
      <w:r w:rsidRPr="00EF606C">
        <w:t xml:space="preserve"> </w:t>
      </w:r>
      <w:proofErr w:type="spellStart"/>
      <w:r w:rsidRPr="00EF606C">
        <w:t>mã</w:t>
      </w:r>
      <w:proofErr w:type="spellEnd"/>
      <w:r w:rsidRPr="00EF606C">
        <w:t xml:space="preserve"> </w:t>
      </w:r>
      <w:proofErr w:type="spellStart"/>
      <w:r w:rsidRPr="00EF606C">
        <w:t>nguồn</w:t>
      </w:r>
      <w:proofErr w:type="spellEnd"/>
      <w:r w:rsidRPr="00EF606C">
        <w:t xml:space="preserve"> </w:t>
      </w:r>
      <w:proofErr w:type="spellStart"/>
      <w:r w:rsidRPr="00EF606C">
        <w:t>không</w:t>
      </w:r>
      <w:proofErr w:type="spellEnd"/>
      <w:r w:rsidRPr="00EF606C">
        <w:t xml:space="preserve"> </w:t>
      </w:r>
      <w:proofErr w:type="spellStart"/>
      <w:r w:rsidRPr="00EF606C">
        <w:t>đồng</w:t>
      </w:r>
      <w:proofErr w:type="spellEnd"/>
      <w:r w:rsidRPr="00EF606C">
        <w:t xml:space="preserve"> </w:t>
      </w:r>
      <w:proofErr w:type="spellStart"/>
      <w:r w:rsidRPr="00EF606C">
        <w:t>nghĩa</w:t>
      </w:r>
      <w:proofErr w:type="spellEnd"/>
      <w:r w:rsidRPr="00EF606C">
        <w:t xml:space="preserve"> </w:t>
      </w:r>
      <w:proofErr w:type="spellStart"/>
      <w:r w:rsidRPr="00EF606C">
        <w:t>nguồn</w:t>
      </w:r>
      <w:proofErr w:type="spellEnd"/>
      <w:r w:rsidRPr="00EF606C">
        <w:t xml:space="preserve"> </w:t>
      </w:r>
      <w:proofErr w:type="spellStart"/>
      <w:r w:rsidRPr="00EF606C">
        <w:t>đó</w:t>
      </w:r>
      <w:proofErr w:type="spellEnd"/>
      <w:r w:rsidRPr="00EF606C">
        <w:t xml:space="preserve"> </w:t>
      </w:r>
      <w:proofErr w:type="spellStart"/>
      <w:r w:rsidRPr="00EF606C">
        <w:t>đã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kiểm</w:t>
      </w:r>
      <w:proofErr w:type="spellEnd"/>
      <w:r w:rsidRPr="00EF606C">
        <w:t xml:space="preserve"> </w:t>
      </w:r>
      <w:proofErr w:type="spellStart"/>
      <w:r w:rsidRPr="00EF606C">
        <w:t>thử</w:t>
      </w:r>
      <w:proofErr w:type="spellEnd"/>
      <w:r w:rsidRPr="00EF606C">
        <w:t xml:space="preserve"> </w:t>
      </w:r>
      <w:proofErr w:type="spellStart"/>
      <w:r w:rsidRPr="00EF606C">
        <w:t>thành</w:t>
      </w:r>
      <w:proofErr w:type="spellEnd"/>
      <w:r w:rsidRPr="00EF606C">
        <w:t xml:space="preserve"> </w:t>
      </w:r>
      <w:proofErr w:type="spellStart"/>
      <w:r w:rsidRPr="00EF606C">
        <w:t>công</w:t>
      </w:r>
      <w:proofErr w:type="spellEnd"/>
      <w:r w:rsidRPr="00EF606C">
        <w:t xml:space="preserve"> </w:t>
      </w:r>
      <w:proofErr w:type="spellStart"/>
      <w:r w:rsidRPr="00EF606C">
        <w:t>trong</w:t>
      </w:r>
      <w:proofErr w:type="spellEnd"/>
      <w:r w:rsidRPr="00EF606C">
        <w:t xml:space="preserve"> </w:t>
      </w:r>
      <w:proofErr w:type="spellStart"/>
      <w:r w:rsidRPr="00EF606C">
        <w:t>ứng</w:t>
      </w:r>
      <w:proofErr w:type="spellEnd"/>
      <w:r w:rsidRPr="00EF606C">
        <w:t xml:space="preserve"> </w:t>
      </w:r>
      <w:proofErr w:type="spellStart"/>
      <w:r w:rsidRPr="00EF606C">
        <w:t>dụng</w:t>
      </w:r>
      <w:proofErr w:type="spellEnd"/>
      <w:r w:rsidRPr="00EF606C">
        <w:t>.</w:t>
      </w:r>
    </w:p>
    <w:p w14:paraId="5ADE3AC0" w14:textId="77777777" w:rsidR="00EF606C" w:rsidRPr="00EF606C" w:rsidRDefault="00EF606C" w:rsidP="00EF606C">
      <w:pPr>
        <w:rPr>
          <w:b/>
          <w:bCs/>
        </w:rPr>
      </w:pPr>
      <w:r w:rsidRPr="00EF606C">
        <w:rPr>
          <w:b/>
          <w:bCs/>
        </w:rPr>
        <w:t xml:space="preserve">2.2.5. </w:t>
      </w:r>
      <w:proofErr w:type="spellStart"/>
      <w:r w:rsidRPr="00EF606C">
        <w:rPr>
          <w:b/>
          <w:bCs/>
        </w:rPr>
        <w:t>FastAPI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và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Uvicorn</w:t>
      </w:r>
      <w:proofErr w:type="spellEnd"/>
    </w:p>
    <w:p w14:paraId="1A80CEAA" w14:textId="77777777" w:rsidR="00EF606C" w:rsidRPr="00EF606C" w:rsidRDefault="00EF606C" w:rsidP="00EF606C">
      <w:proofErr w:type="spellStart"/>
      <w:r w:rsidRPr="00EF606C">
        <w:t>FastAPI</w:t>
      </w:r>
      <w:proofErr w:type="spellEnd"/>
      <w:r w:rsidRPr="00EF606C">
        <w:t xml:space="preserve"> </w:t>
      </w:r>
      <w:proofErr w:type="spellStart"/>
      <w:r w:rsidRPr="00EF606C">
        <w:t>là</w:t>
      </w:r>
      <w:proofErr w:type="spellEnd"/>
      <w:r w:rsidRPr="00EF606C">
        <w:t xml:space="preserve"> framework Python </w:t>
      </w:r>
      <w:proofErr w:type="spellStart"/>
      <w:r w:rsidRPr="00EF606C">
        <w:t>dùng</w:t>
      </w:r>
      <w:proofErr w:type="spellEnd"/>
      <w:r w:rsidRPr="00EF606C">
        <w:t xml:space="preserve"> </w:t>
      </w:r>
      <w:proofErr w:type="spellStart"/>
      <w:r w:rsidRPr="00EF606C">
        <w:t>để</w:t>
      </w:r>
      <w:proofErr w:type="spellEnd"/>
      <w:r w:rsidRPr="00EF606C">
        <w:t xml:space="preserve"> </w:t>
      </w:r>
      <w:proofErr w:type="spellStart"/>
      <w:r w:rsidRPr="00EF606C">
        <w:t>xây</w:t>
      </w:r>
      <w:proofErr w:type="spellEnd"/>
      <w:r w:rsidRPr="00EF606C">
        <w:t xml:space="preserve"> </w:t>
      </w:r>
      <w:proofErr w:type="spellStart"/>
      <w:r w:rsidRPr="00EF606C">
        <w:t>dựng</w:t>
      </w:r>
      <w:proofErr w:type="spellEnd"/>
      <w:r w:rsidRPr="00EF606C">
        <w:t xml:space="preserve"> API, </w:t>
      </w:r>
      <w:proofErr w:type="spellStart"/>
      <w:r w:rsidRPr="00EF606C">
        <w:t>hỗ</w:t>
      </w:r>
      <w:proofErr w:type="spellEnd"/>
      <w:r w:rsidRPr="00EF606C">
        <w:t xml:space="preserve"> </w:t>
      </w:r>
      <w:proofErr w:type="spellStart"/>
      <w:r w:rsidRPr="00EF606C">
        <w:t>trợ</w:t>
      </w:r>
      <w:proofErr w:type="spellEnd"/>
      <w:r w:rsidRPr="00EF606C">
        <w:t xml:space="preserve"> </w:t>
      </w:r>
      <w:proofErr w:type="spellStart"/>
      <w:r w:rsidRPr="00EF606C">
        <w:t>khai</w:t>
      </w:r>
      <w:proofErr w:type="spellEnd"/>
      <w:r w:rsidRPr="00EF606C">
        <w:t xml:space="preserve"> </w:t>
      </w:r>
      <w:proofErr w:type="spellStart"/>
      <w:r w:rsidRPr="00EF606C">
        <w:t>báo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endpoint, </w:t>
      </w:r>
      <w:proofErr w:type="spellStart"/>
      <w:r w:rsidRPr="00EF606C">
        <w:t>kiểm</w:t>
      </w:r>
      <w:proofErr w:type="spellEnd"/>
      <w:r w:rsidRPr="00EF606C">
        <w:t xml:space="preserve"> </w:t>
      </w:r>
      <w:proofErr w:type="spellStart"/>
      <w:r w:rsidRPr="00EF606C">
        <w:t>tra</w:t>
      </w:r>
      <w:proofErr w:type="spellEnd"/>
      <w:r w:rsidRPr="00EF606C">
        <w:t xml:space="preserve"> </w:t>
      </w:r>
      <w:proofErr w:type="spellStart"/>
      <w:r w:rsidRPr="00EF606C">
        <w:t>dữ</w:t>
      </w:r>
      <w:proofErr w:type="spellEnd"/>
      <w:r w:rsidRPr="00EF606C">
        <w:t xml:space="preserve"> </w:t>
      </w:r>
      <w:proofErr w:type="spellStart"/>
      <w:r w:rsidRPr="00EF606C">
        <w:t>liệu</w:t>
      </w:r>
      <w:proofErr w:type="spellEnd"/>
      <w:r w:rsidRPr="00EF606C">
        <w:t xml:space="preserve"> </w:t>
      </w:r>
      <w:proofErr w:type="spellStart"/>
      <w:r w:rsidRPr="00EF606C">
        <w:t>đầu</w:t>
      </w:r>
      <w:proofErr w:type="spellEnd"/>
      <w:r w:rsidRPr="00EF606C">
        <w:t xml:space="preserve"> </w:t>
      </w:r>
      <w:proofErr w:type="spellStart"/>
      <w:r w:rsidRPr="00EF606C">
        <w:t>vào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tổ</w:t>
      </w:r>
      <w:proofErr w:type="spellEnd"/>
      <w:r w:rsidRPr="00EF606C">
        <w:t xml:space="preserve"> </w:t>
      </w:r>
      <w:proofErr w:type="spellStart"/>
      <w:r w:rsidRPr="00EF606C">
        <w:t>chức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chức</w:t>
      </w:r>
      <w:proofErr w:type="spellEnd"/>
      <w:r w:rsidRPr="00EF606C">
        <w:t xml:space="preserve"> </w:t>
      </w:r>
      <w:proofErr w:type="spellStart"/>
      <w:r w:rsidRPr="00EF606C">
        <w:t>năng</w:t>
      </w:r>
      <w:proofErr w:type="spellEnd"/>
      <w:r w:rsidRPr="00EF606C">
        <w:t xml:space="preserve"> backend. Framework </w:t>
      </w:r>
      <w:proofErr w:type="spellStart"/>
      <w:r w:rsidRPr="00EF606C">
        <w:t>này</w:t>
      </w:r>
      <w:proofErr w:type="spellEnd"/>
      <w:r w:rsidRPr="00EF606C">
        <w:t xml:space="preserve"> </w:t>
      </w:r>
      <w:proofErr w:type="spellStart"/>
      <w:r w:rsidRPr="00EF606C">
        <w:t>cung</w:t>
      </w:r>
      <w:proofErr w:type="spellEnd"/>
      <w:r w:rsidRPr="00EF606C">
        <w:t xml:space="preserve"> </w:t>
      </w:r>
      <w:proofErr w:type="spellStart"/>
      <w:r w:rsidRPr="00EF606C">
        <w:t>cấp</w:t>
      </w:r>
      <w:proofErr w:type="spellEnd"/>
      <w:r w:rsidRPr="00EF606C">
        <w:t xml:space="preserve"> </w:t>
      </w:r>
      <w:proofErr w:type="spellStart"/>
      <w:r w:rsidRPr="00EF606C">
        <w:t>cơ</w:t>
      </w:r>
      <w:proofErr w:type="spellEnd"/>
      <w:r w:rsidRPr="00EF606C">
        <w:t xml:space="preserve"> </w:t>
      </w:r>
      <w:proofErr w:type="spellStart"/>
      <w:r w:rsidRPr="00EF606C">
        <w:t>chế</w:t>
      </w:r>
      <w:proofErr w:type="spellEnd"/>
      <w:r w:rsidRPr="00EF606C">
        <w:t xml:space="preserve"> </w:t>
      </w:r>
      <w:proofErr w:type="spellStart"/>
      <w:r w:rsidRPr="00EF606C">
        <w:t>xây</w:t>
      </w:r>
      <w:proofErr w:type="spellEnd"/>
      <w:r w:rsidRPr="00EF606C">
        <w:t xml:space="preserve"> </w:t>
      </w:r>
      <w:proofErr w:type="spellStart"/>
      <w:r w:rsidRPr="00EF606C">
        <w:t>dựng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API HTTP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tài</w:t>
      </w:r>
      <w:proofErr w:type="spellEnd"/>
      <w:r w:rsidRPr="00EF606C">
        <w:t xml:space="preserve"> </w:t>
      </w:r>
      <w:proofErr w:type="spellStart"/>
      <w:r w:rsidRPr="00EF606C">
        <w:t>liệu</w:t>
      </w:r>
      <w:proofErr w:type="spellEnd"/>
      <w:r w:rsidRPr="00EF606C">
        <w:t xml:space="preserve"> API </w:t>
      </w:r>
      <w:proofErr w:type="spellStart"/>
      <w:r w:rsidRPr="00EF606C">
        <w:t>tương</w:t>
      </w:r>
      <w:proofErr w:type="spellEnd"/>
      <w:r w:rsidRPr="00EF606C">
        <w:t xml:space="preserve"> </w:t>
      </w:r>
      <w:proofErr w:type="spellStart"/>
      <w:r w:rsidRPr="00EF606C">
        <w:t>tác</w:t>
      </w:r>
      <w:proofErr w:type="spellEnd"/>
      <w:r w:rsidRPr="00EF606C">
        <w:t xml:space="preserve"> </w:t>
      </w:r>
      <w:proofErr w:type="spellStart"/>
      <w:r w:rsidRPr="00EF606C">
        <w:t>dựa</w:t>
      </w:r>
      <w:proofErr w:type="spellEnd"/>
      <w:r w:rsidRPr="00EF606C">
        <w:t xml:space="preserve"> </w:t>
      </w:r>
      <w:proofErr w:type="spellStart"/>
      <w:r w:rsidRPr="00EF606C">
        <w:t>trên</w:t>
      </w:r>
      <w:proofErr w:type="spellEnd"/>
      <w:r w:rsidRPr="00EF606C">
        <w:t xml:space="preserve"> </w:t>
      </w:r>
      <w:proofErr w:type="spellStart"/>
      <w:r w:rsidRPr="00EF606C">
        <w:t>đặc</w:t>
      </w:r>
      <w:proofErr w:type="spellEnd"/>
      <w:r w:rsidRPr="00EF606C">
        <w:t xml:space="preserve"> </w:t>
      </w:r>
      <w:proofErr w:type="spellStart"/>
      <w:r w:rsidRPr="00EF606C">
        <w:t>tả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tạo</w:t>
      </w:r>
      <w:proofErr w:type="spellEnd"/>
      <w:r w:rsidRPr="00EF606C">
        <w:t xml:space="preserve"> </w:t>
      </w:r>
      <w:proofErr w:type="spellStart"/>
      <w:r w:rsidRPr="00EF606C">
        <w:t>từ</w:t>
      </w:r>
      <w:proofErr w:type="spellEnd"/>
      <w:r w:rsidRPr="00EF606C">
        <w:t xml:space="preserve"> </w:t>
      </w:r>
      <w:proofErr w:type="spellStart"/>
      <w:r w:rsidRPr="00EF606C">
        <w:t>ứng</w:t>
      </w:r>
      <w:proofErr w:type="spellEnd"/>
      <w:r w:rsidRPr="00EF606C">
        <w:t xml:space="preserve"> </w:t>
      </w:r>
      <w:proofErr w:type="spellStart"/>
      <w:r w:rsidRPr="00EF606C">
        <w:t>dụng</w:t>
      </w:r>
      <w:proofErr w:type="spellEnd"/>
      <w:r w:rsidRPr="00EF606C">
        <w:t xml:space="preserve"> [6].</w:t>
      </w:r>
    </w:p>
    <w:p w14:paraId="5A850D59" w14:textId="77777777" w:rsidR="00EF606C" w:rsidRPr="00EF606C" w:rsidRDefault="00EF606C" w:rsidP="00EF606C">
      <w:r w:rsidRPr="00EF606C">
        <w:t xml:space="preserve">Trong ATADS, </w:t>
      </w:r>
      <w:proofErr w:type="spellStart"/>
      <w:r w:rsidRPr="00EF606C">
        <w:t>FastAPI</w:t>
      </w:r>
      <w:proofErr w:type="spellEnd"/>
      <w:r w:rsidRPr="00EF606C">
        <w:t xml:space="preserve"> </w:t>
      </w:r>
      <w:proofErr w:type="spellStart"/>
      <w:r w:rsidRPr="00EF606C">
        <w:t>đảm</w:t>
      </w:r>
      <w:proofErr w:type="spellEnd"/>
      <w:r w:rsidRPr="00EF606C">
        <w:t xml:space="preserve"> </w:t>
      </w:r>
      <w:proofErr w:type="spellStart"/>
      <w:r w:rsidRPr="00EF606C">
        <w:t>nhiệm</w:t>
      </w:r>
      <w:proofErr w:type="spellEnd"/>
      <w:r w:rsidRPr="00EF606C">
        <w:t xml:space="preserve"> </w:t>
      </w:r>
      <w:proofErr w:type="spellStart"/>
      <w:r w:rsidRPr="00EF606C">
        <w:t>việc</w:t>
      </w:r>
      <w:proofErr w:type="spellEnd"/>
      <w:r w:rsidRPr="00EF606C">
        <w:t xml:space="preserve"> </w:t>
      </w:r>
      <w:proofErr w:type="spellStart"/>
      <w:r w:rsidRPr="00EF606C">
        <w:t>tiếp</w:t>
      </w:r>
      <w:proofErr w:type="spellEnd"/>
      <w:r w:rsidRPr="00EF606C">
        <w:t xml:space="preserve"> </w:t>
      </w:r>
      <w:proofErr w:type="spellStart"/>
      <w:r w:rsidRPr="00EF606C">
        <w:t>nhận</w:t>
      </w:r>
      <w:proofErr w:type="spellEnd"/>
      <w:r w:rsidRPr="00EF606C">
        <w:t xml:space="preserve"> </w:t>
      </w:r>
      <w:proofErr w:type="spellStart"/>
      <w:r w:rsidRPr="00EF606C">
        <w:t>yêu</w:t>
      </w:r>
      <w:proofErr w:type="spellEnd"/>
      <w:r w:rsidRPr="00EF606C">
        <w:t xml:space="preserve"> </w:t>
      </w:r>
      <w:proofErr w:type="spellStart"/>
      <w:r w:rsidRPr="00EF606C">
        <w:t>cầu</w:t>
      </w:r>
      <w:proofErr w:type="spellEnd"/>
      <w:r w:rsidRPr="00EF606C">
        <w:t xml:space="preserve"> </w:t>
      </w:r>
      <w:proofErr w:type="spellStart"/>
      <w:r w:rsidRPr="00EF606C">
        <w:t>từ</w:t>
      </w:r>
      <w:proofErr w:type="spellEnd"/>
      <w:r w:rsidRPr="00EF606C">
        <w:t xml:space="preserve"> </w:t>
      </w:r>
      <w:proofErr w:type="spellStart"/>
      <w:r w:rsidRPr="00EF606C">
        <w:t>giao</w:t>
      </w:r>
      <w:proofErr w:type="spellEnd"/>
      <w:r w:rsidRPr="00EF606C">
        <w:t xml:space="preserve"> </w:t>
      </w:r>
      <w:proofErr w:type="spellStart"/>
      <w:r w:rsidRPr="00EF606C">
        <w:t>diện</w:t>
      </w:r>
      <w:proofErr w:type="spellEnd"/>
      <w:r w:rsidRPr="00EF606C">
        <w:t xml:space="preserve">, </w:t>
      </w:r>
      <w:proofErr w:type="spellStart"/>
      <w:r w:rsidRPr="00EF606C">
        <w:t>quản</w:t>
      </w:r>
      <w:proofErr w:type="spellEnd"/>
      <w:r w:rsidRPr="00EF606C">
        <w:t xml:space="preserve"> </w:t>
      </w:r>
      <w:proofErr w:type="spellStart"/>
      <w:r w:rsidRPr="00EF606C">
        <w:t>lý</w:t>
      </w:r>
      <w:proofErr w:type="spellEnd"/>
      <w:r w:rsidRPr="00EF606C">
        <w:t xml:space="preserve"> upload video, </w:t>
      </w:r>
      <w:proofErr w:type="spellStart"/>
      <w:r w:rsidRPr="00EF606C">
        <w:t>điều</w:t>
      </w:r>
      <w:proofErr w:type="spellEnd"/>
      <w:r w:rsidRPr="00EF606C">
        <w:t xml:space="preserve"> </w:t>
      </w:r>
      <w:proofErr w:type="spellStart"/>
      <w:r w:rsidRPr="00EF606C">
        <w:t>khiển</w:t>
      </w:r>
      <w:proofErr w:type="spellEnd"/>
      <w:r w:rsidRPr="00EF606C">
        <w:t xml:space="preserve"> pipeline, </w:t>
      </w:r>
      <w:proofErr w:type="spellStart"/>
      <w:r w:rsidRPr="00EF606C">
        <w:t>cung</w:t>
      </w:r>
      <w:proofErr w:type="spellEnd"/>
      <w:r w:rsidRPr="00EF606C">
        <w:t xml:space="preserve"> </w:t>
      </w:r>
      <w:proofErr w:type="spellStart"/>
      <w:r w:rsidRPr="00EF606C">
        <w:t>cấp</w:t>
      </w:r>
      <w:proofErr w:type="spellEnd"/>
      <w:r w:rsidRPr="00EF606C">
        <w:t xml:space="preserve"> </w:t>
      </w:r>
      <w:proofErr w:type="spellStart"/>
      <w:r w:rsidRPr="00EF606C">
        <w:t>trạng</w:t>
      </w:r>
      <w:proofErr w:type="spellEnd"/>
      <w:r w:rsidRPr="00EF606C">
        <w:t xml:space="preserve"> </w:t>
      </w:r>
      <w:proofErr w:type="spellStart"/>
      <w:r w:rsidRPr="00EF606C">
        <w:t>thái</w:t>
      </w:r>
      <w:proofErr w:type="spellEnd"/>
      <w:r w:rsidRPr="00EF606C">
        <w:t xml:space="preserve"> </w:t>
      </w:r>
      <w:proofErr w:type="spellStart"/>
      <w:r w:rsidRPr="00EF606C">
        <w:t>xử</w:t>
      </w:r>
      <w:proofErr w:type="spellEnd"/>
      <w:r w:rsidRPr="00EF606C">
        <w:t xml:space="preserve"> </w:t>
      </w:r>
      <w:proofErr w:type="spellStart"/>
      <w:r w:rsidRPr="00EF606C">
        <w:t>lý</w:t>
      </w:r>
      <w:proofErr w:type="spellEnd"/>
      <w:r w:rsidRPr="00EF606C">
        <w:t xml:space="preserve">, </w:t>
      </w:r>
      <w:proofErr w:type="spellStart"/>
      <w:r w:rsidRPr="00EF606C">
        <w:t>truy</w:t>
      </w:r>
      <w:proofErr w:type="spellEnd"/>
      <w:r w:rsidRPr="00EF606C">
        <w:t xml:space="preserve"> </w:t>
      </w:r>
      <w:proofErr w:type="spellStart"/>
      <w:r w:rsidRPr="00EF606C">
        <w:t>vấn</w:t>
      </w:r>
      <w:proofErr w:type="spellEnd"/>
      <w:r w:rsidRPr="00EF606C">
        <w:t xml:space="preserve"> </w:t>
      </w:r>
      <w:proofErr w:type="spellStart"/>
      <w:r w:rsidRPr="00EF606C">
        <w:t>sự</w:t>
      </w:r>
      <w:proofErr w:type="spellEnd"/>
      <w:r w:rsidRPr="00EF606C">
        <w:t xml:space="preserve"> </w:t>
      </w:r>
      <w:proofErr w:type="spellStart"/>
      <w:r w:rsidRPr="00EF606C">
        <w:t>kiện</w:t>
      </w:r>
      <w:proofErr w:type="spellEnd"/>
      <w:r w:rsidRPr="00EF606C">
        <w:t xml:space="preserve">, </w:t>
      </w:r>
      <w:proofErr w:type="spellStart"/>
      <w:r w:rsidRPr="00EF606C">
        <w:t>xử</w:t>
      </w:r>
      <w:proofErr w:type="spellEnd"/>
      <w:r w:rsidRPr="00EF606C">
        <w:t xml:space="preserve"> </w:t>
      </w:r>
      <w:proofErr w:type="spellStart"/>
      <w:r w:rsidRPr="00EF606C">
        <w:t>lý</w:t>
      </w:r>
      <w:proofErr w:type="spellEnd"/>
      <w:r w:rsidRPr="00EF606C">
        <w:t xml:space="preserve"> </w:t>
      </w:r>
      <w:proofErr w:type="spellStart"/>
      <w:r w:rsidRPr="00EF606C">
        <w:t>thao</w:t>
      </w:r>
      <w:proofErr w:type="spellEnd"/>
      <w:r w:rsidRPr="00EF606C">
        <w:t xml:space="preserve"> </w:t>
      </w:r>
      <w:proofErr w:type="spellStart"/>
      <w:r w:rsidRPr="00EF606C">
        <w:t>tác</w:t>
      </w:r>
      <w:proofErr w:type="spellEnd"/>
      <w:r w:rsidRPr="00EF606C">
        <w:t xml:space="preserve"> </w:t>
      </w:r>
      <w:proofErr w:type="spellStart"/>
      <w:r w:rsidRPr="00EF606C">
        <w:t>duyệt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xuất</w:t>
      </w:r>
      <w:proofErr w:type="spellEnd"/>
      <w:r w:rsidRPr="00EF606C">
        <w:t xml:space="preserve"> </w:t>
      </w:r>
      <w:proofErr w:type="spellStart"/>
      <w:r w:rsidRPr="00EF606C">
        <w:t>dữ</w:t>
      </w:r>
      <w:proofErr w:type="spellEnd"/>
      <w:r w:rsidRPr="00EF606C">
        <w:t xml:space="preserve"> </w:t>
      </w:r>
      <w:proofErr w:type="spellStart"/>
      <w:r w:rsidRPr="00EF606C">
        <w:t>liệu</w:t>
      </w:r>
      <w:proofErr w:type="spellEnd"/>
      <w:r w:rsidRPr="00EF606C">
        <w:t xml:space="preserve">. Backend </w:t>
      </w:r>
      <w:proofErr w:type="spellStart"/>
      <w:r w:rsidRPr="00EF606C">
        <w:t>còn</w:t>
      </w:r>
      <w:proofErr w:type="spellEnd"/>
      <w:r w:rsidRPr="00EF606C">
        <w:t xml:space="preserve"> </w:t>
      </w:r>
      <w:proofErr w:type="spellStart"/>
      <w:r w:rsidRPr="00EF606C">
        <w:t>cung</w:t>
      </w:r>
      <w:proofErr w:type="spellEnd"/>
      <w:r w:rsidRPr="00EF606C">
        <w:t xml:space="preserve"> </w:t>
      </w:r>
      <w:proofErr w:type="spellStart"/>
      <w:r w:rsidRPr="00EF606C">
        <w:t>cấp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kênh</w:t>
      </w:r>
      <w:proofErr w:type="spellEnd"/>
      <w:r w:rsidRPr="00EF606C">
        <w:t xml:space="preserve"> </w:t>
      </w:r>
      <w:proofErr w:type="spellStart"/>
      <w:r w:rsidRPr="00EF606C">
        <w:t>giao</w:t>
      </w:r>
      <w:proofErr w:type="spellEnd"/>
      <w:r w:rsidRPr="00EF606C">
        <w:t xml:space="preserve"> </w:t>
      </w:r>
      <w:proofErr w:type="spellStart"/>
      <w:r w:rsidRPr="00EF606C">
        <w:t>tiếp</w:t>
      </w:r>
      <w:proofErr w:type="spellEnd"/>
      <w:r w:rsidRPr="00EF606C">
        <w:t xml:space="preserve"> </w:t>
      </w:r>
      <w:proofErr w:type="spellStart"/>
      <w:r w:rsidRPr="00EF606C">
        <w:t>phục</w:t>
      </w:r>
      <w:proofErr w:type="spellEnd"/>
      <w:r w:rsidRPr="00EF606C">
        <w:t xml:space="preserve"> </w:t>
      </w:r>
      <w:proofErr w:type="spellStart"/>
      <w:r w:rsidRPr="00EF606C">
        <w:t>vụ</w:t>
      </w:r>
      <w:proofErr w:type="spellEnd"/>
      <w:r w:rsidRPr="00EF606C">
        <w:t xml:space="preserve"> </w:t>
      </w:r>
      <w:proofErr w:type="spellStart"/>
      <w:r w:rsidRPr="00EF606C">
        <w:t>cập</w:t>
      </w:r>
      <w:proofErr w:type="spellEnd"/>
      <w:r w:rsidRPr="00EF606C">
        <w:t xml:space="preserve"> </w:t>
      </w:r>
      <w:proofErr w:type="spellStart"/>
      <w:r w:rsidRPr="00EF606C">
        <w:t>nhật</w:t>
      </w:r>
      <w:proofErr w:type="spellEnd"/>
      <w:r w:rsidRPr="00EF606C">
        <w:t xml:space="preserve"> </w:t>
      </w:r>
      <w:proofErr w:type="spellStart"/>
      <w:r w:rsidRPr="00EF606C">
        <w:t>trạng</w:t>
      </w:r>
      <w:proofErr w:type="spellEnd"/>
      <w:r w:rsidRPr="00EF606C">
        <w:t xml:space="preserve"> </w:t>
      </w:r>
      <w:proofErr w:type="spellStart"/>
      <w:r w:rsidRPr="00EF606C">
        <w:t>thái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truyền</w:t>
      </w:r>
      <w:proofErr w:type="spellEnd"/>
      <w:r w:rsidRPr="00EF606C">
        <w:t xml:space="preserve"> </w:t>
      </w:r>
      <w:proofErr w:type="spellStart"/>
      <w:r w:rsidRPr="00EF606C">
        <w:t>khung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>.</w:t>
      </w:r>
    </w:p>
    <w:p w14:paraId="3D5DF503" w14:textId="77777777" w:rsidR="00EF606C" w:rsidRPr="00EF606C" w:rsidRDefault="00EF606C" w:rsidP="00EF606C">
      <w:proofErr w:type="spellStart"/>
      <w:r w:rsidRPr="00EF606C">
        <w:t>Uvicorn</w:t>
      </w:r>
      <w:proofErr w:type="spellEnd"/>
      <w:r w:rsidRPr="00EF606C">
        <w:t xml:space="preserve"> </w:t>
      </w:r>
      <w:proofErr w:type="spellStart"/>
      <w:r w:rsidRPr="00EF606C">
        <w:t>là</w:t>
      </w:r>
      <w:proofErr w:type="spellEnd"/>
      <w:r w:rsidRPr="00EF606C">
        <w:t xml:space="preserve"> </w:t>
      </w:r>
      <w:proofErr w:type="spellStart"/>
      <w:r w:rsidRPr="00EF606C">
        <w:t>máy</w:t>
      </w:r>
      <w:proofErr w:type="spellEnd"/>
      <w:r w:rsidRPr="00EF606C">
        <w:t xml:space="preserve"> </w:t>
      </w:r>
      <w:proofErr w:type="spellStart"/>
      <w:r w:rsidRPr="00EF606C">
        <w:t>chủ</w:t>
      </w:r>
      <w:proofErr w:type="spellEnd"/>
      <w:r w:rsidRPr="00EF606C">
        <w:t xml:space="preserve"> ASGI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sử</w:t>
      </w:r>
      <w:proofErr w:type="spellEnd"/>
      <w:r w:rsidRPr="00EF606C">
        <w:t xml:space="preserve"> </w:t>
      </w:r>
      <w:proofErr w:type="spellStart"/>
      <w:r w:rsidRPr="00EF606C">
        <w:t>dụng</w:t>
      </w:r>
      <w:proofErr w:type="spellEnd"/>
      <w:r w:rsidRPr="00EF606C">
        <w:t xml:space="preserve"> </w:t>
      </w:r>
      <w:proofErr w:type="spellStart"/>
      <w:r w:rsidRPr="00EF606C">
        <w:t>để</w:t>
      </w:r>
      <w:proofErr w:type="spellEnd"/>
      <w:r w:rsidRPr="00EF606C">
        <w:t xml:space="preserve"> </w:t>
      </w:r>
      <w:proofErr w:type="spellStart"/>
      <w:r w:rsidRPr="00EF606C">
        <w:t>chạy</w:t>
      </w:r>
      <w:proofErr w:type="spellEnd"/>
      <w:r w:rsidRPr="00EF606C">
        <w:t xml:space="preserve"> </w:t>
      </w:r>
      <w:proofErr w:type="spellStart"/>
      <w:r w:rsidRPr="00EF606C">
        <w:t>ứng</w:t>
      </w:r>
      <w:proofErr w:type="spellEnd"/>
      <w:r w:rsidRPr="00EF606C">
        <w:t xml:space="preserve"> </w:t>
      </w:r>
      <w:proofErr w:type="spellStart"/>
      <w:r w:rsidRPr="00EF606C">
        <w:t>dụng</w:t>
      </w:r>
      <w:proofErr w:type="spellEnd"/>
      <w:r w:rsidRPr="00EF606C">
        <w:t xml:space="preserve"> </w:t>
      </w:r>
      <w:proofErr w:type="spellStart"/>
      <w:r w:rsidRPr="00EF606C">
        <w:t>FastAPI</w:t>
      </w:r>
      <w:proofErr w:type="spellEnd"/>
      <w:r w:rsidRPr="00EF606C">
        <w:t xml:space="preserve">. Theo script </w:t>
      </w:r>
      <w:proofErr w:type="spellStart"/>
      <w:r w:rsidRPr="00EF606C">
        <w:t>khởi</w:t>
      </w:r>
      <w:proofErr w:type="spellEnd"/>
      <w:r w:rsidRPr="00EF606C">
        <w:t xml:space="preserve"> </w:t>
      </w:r>
      <w:proofErr w:type="spellStart"/>
      <w:r w:rsidRPr="00EF606C">
        <w:t>chạy</w:t>
      </w:r>
      <w:proofErr w:type="spellEnd"/>
      <w:r w:rsidRPr="00EF606C">
        <w:t xml:space="preserve"> </w:t>
      </w:r>
      <w:proofErr w:type="spellStart"/>
      <w:r w:rsidRPr="00EF606C">
        <w:t>hiện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, server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cấu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</w:t>
      </w:r>
      <w:proofErr w:type="spellStart"/>
      <w:r w:rsidRPr="00EF606C">
        <w:t>lắng</w:t>
      </w:r>
      <w:proofErr w:type="spellEnd"/>
      <w:r w:rsidRPr="00EF606C">
        <w:t xml:space="preserve"> </w:t>
      </w:r>
      <w:proofErr w:type="spellStart"/>
      <w:r w:rsidRPr="00EF606C">
        <w:t>nghe</w:t>
      </w:r>
      <w:proofErr w:type="spellEnd"/>
      <w:r w:rsidRPr="00EF606C">
        <w:t xml:space="preserve"> </w:t>
      </w:r>
      <w:proofErr w:type="spellStart"/>
      <w:r w:rsidRPr="00EF606C">
        <w:t>tại</w:t>
      </w:r>
      <w:proofErr w:type="spellEnd"/>
      <w:r w:rsidRPr="00EF606C">
        <w:t xml:space="preserve"> </w:t>
      </w:r>
      <w:proofErr w:type="spellStart"/>
      <w:r w:rsidRPr="00EF606C">
        <w:t>địa</w:t>
      </w:r>
      <w:proofErr w:type="spellEnd"/>
      <w:r w:rsidRPr="00EF606C">
        <w:t xml:space="preserve"> </w:t>
      </w:r>
      <w:proofErr w:type="spellStart"/>
      <w:r w:rsidRPr="00EF606C">
        <w:t>chỉ</w:t>
      </w:r>
      <w:proofErr w:type="spellEnd"/>
      <w:r w:rsidRPr="00EF606C">
        <w:t xml:space="preserve"> 127.0.0.1, </w:t>
      </w:r>
      <w:proofErr w:type="spellStart"/>
      <w:r w:rsidRPr="00EF606C">
        <w:t>cổng</w:t>
      </w:r>
      <w:proofErr w:type="spellEnd"/>
      <w:r w:rsidRPr="00EF606C">
        <w:t xml:space="preserve"> 8765. </w:t>
      </w:r>
      <w:proofErr w:type="spellStart"/>
      <w:r w:rsidRPr="00EF606C">
        <w:lastRenderedPageBreak/>
        <w:t>Cấu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</w:t>
      </w:r>
      <w:proofErr w:type="spellStart"/>
      <w:r w:rsidRPr="00EF606C">
        <w:t>này</w:t>
      </w:r>
      <w:proofErr w:type="spellEnd"/>
      <w:r w:rsidRPr="00EF606C">
        <w:t xml:space="preserve"> </w:t>
      </w:r>
      <w:proofErr w:type="spellStart"/>
      <w:r w:rsidRPr="00EF606C">
        <w:t>hướng</w:t>
      </w:r>
      <w:proofErr w:type="spellEnd"/>
      <w:r w:rsidRPr="00EF606C">
        <w:t xml:space="preserve"> </w:t>
      </w:r>
      <w:proofErr w:type="spellStart"/>
      <w:r w:rsidRPr="00EF606C">
        <w:t>tới</w:t>
      </w:r>
      <w:proofErr w:type="spellEnd"/>
      <w:r w:rsidRPr="00EF606C">
        <w:t xml:space="preserve"> </w:t>
      </w:r>
      <w:proofErr w:type="spellStart"/>
      <w:r w:rsidRPr="00EF606C">
        <w:t>vận</w:t>
      </w:r>
      <w:proofErr w:type="spellEnd"/>
      <w:r w:rsidRPr="00EF606C">
        <w:t xml:space="preserve"> </w:t>
      </w:r>
      <w:proofErr w:type="spellStart"/>
      <w:r w:rsidRPr="00EF606C">
        <w:t>hành</w:t>
      </w:r>
      <w:proofErr w:type="spellEnd"/>
      <w:r w:rsidRPr="00EF606C">
        <w:t xml:space="preserve"> </w:t>
      </w:r>
      <w:proofErr w:type="spellStart"/>
      <w:r w:rsidRPr="00EF606C">
        <w:t>cục</w:t>
      </w:r>
      <w:proofErr w:type="spellEnd"/>
      <w:r w:rsidRPr="00EF606C">
        <w:t xml:space="preserve"> </w:t>
      </w:r>
      <w:proofErr w:type="spellStart"/>
      <w:r w:rsidRPr="00EF606C">
        <w:t>bộ</w:t>
      </w:r>
      <w:proofErr w:type="spellEnd"/>
      <w:r w:rsidRPr="00EF606C">
        <w:t xml:space="preserve"> </w:t>
      </w:r>
      <w:proofErr w:type="spellStart"/>
      <w:r w:rsidRPr="00EF606C">
        <w:t>trên</w:t>
      </w:r>
      <w:proofErr w:type="spellEnd"/>
      <w:r w:rsidRPr="00EF606C">
        <w:t xml:space="preserve"> </w:t>
      </w:r>
      <w:proofErr w:type="spellStart"/>
      <w:r w:rsidRPr="00EF606C">
        <w:t>máy</w:t>
      </w:r>
      <w:proofErr w:type="spellEnd"/>
      <w:r w:rsidRPr="00EF606C">
        <w:t xml:space="preserve"> </w:t>
      </w:r>
      <w:proofErr w:type="spellStart"/>
      <w:r w:rsidRPr="00EF606C">
        <w:t>chạy</w:t>
      </w:r>
      <w:proofErr w:type="spellEnd"/>
      <w:r w:rsidRPr="00EF606C">
        <w:t xml:space="preserve"> </w:t>
      </w:r>
      <w:proofErr w:type="spellStart"/>
      <w:r w:rsidRPr="00EF606C">
        <w:t>ứng</w:t>
      </w:r>
      <w:proofErr w:type="spellEnd"/>
      <w:r w:rsidRPr="00EF606C">
        <w:t xml:space="preserve"> </w:t>
      </w:r>
      <w:proofErr w:type="spellStart"/>
      <w:r w:rsidRPr="00EF606C">
        <w:t>dụng</w:t>
      </w:r>
      <w:proofErr w:type="spellEnd"/>
      <w:r w:rsidRPr="00EF606C">
        <w:t xml:space="preserve">, </w:t>
      </w:r>
      <w:proofErr w:type="spellStart"/>
      <w:r w:rsidRPr="00EF606C">
        <w:t>không</w:t>
      </w:r>
      <w:proofErr w:type="spellEnd"/>
      <w:r w:rsidRPr="00EF606C">
        <w:t xml:space="preserve"> </w:t>
      </w:r>
      <w:proofErr w:type="spellStart"/>
      <w:r w:rsidRPr="00EF606C">
        <w:t>phải</w:t>
      </w:r>
      <w:proofErr w:type="spellEnd"/>
      <w:r w:rsidRPr="00EF606C">
        <w:t xml:space="preserve"> </w:t>
      </w:r>
      <w:proofErr w:type="spellStart"/>
      <w:r w:rsidRPr="00EF606C">
        <w:t>cấu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</w:t>
      </w:r>
      <w:proofErr w:type="spellStart"/>
      <w:r w:rsidRPr="00EF606C">
        <w:t>triển</w:t>
      </w:r>
      <w:proofErr w:type="spellEnd"/>
      <w:r w:rsidRPr="00EF606C">
        <w:t xml:space="preserve"> </w:t>
      </w:r>
      <w:proofErr w:type="spellStart"/>
      <w:r w:rsidRPr="00EF606C">
        <w:t>khai</w:t>
      </w:r>
      <w:proofErr w:type="spellEnd"/>
      <w:r w:rsidRPr="00EF606C">
        <w:t xml:space="preserve"> </w:t>
      </w:r>
      <w:proofErr w:type="spellStart"/>
      <w:r w:rsidRPr="00EF606C">
        <w:t>công</w:t>
      </w:r>
      <w:proofErr w:type="spellEnd"/>
      <w:r w:rsidRPr="00EF606C">
        <w:t xml:space="preserve"> </w:t>
      </w:r>
      <w:proofErr w:type="spellStart"/>
      <w:r w:rsidRPr="00EF606C">
        <w:t>khai</w:t>
      </w:r>
      <w:proofErr w:type="spellEnd"/>
      <w:r w:rsidRPr="00EF606C">
        <w:t xml:space="preserve"> </w:t>
      </w:r>
      <w:proofErr w:type="spellStart"/>
      <w:r w:rsidRPr="00EF606C">
        <w:t>ra</w:t>
      </w:r>
      <w:proofErr w:type="spellEnd"/>
      <w:r w:rsidRPr="00EF606C">
        <w:t xml:space="preserve"> Internet.</w:t>
      </w:r>
    </w:p>
    <w:p w14:paraId="588D3A39" w14:textId="77777777" w:rsidR="00EF606C" w:rsidRPr="00EF606C" w:rsidRDefault="00EF606C" w:rsidP="00EF606C">
      <w:pPr>
        <w:rPr>
          <w:b/>
          <w:bCs/>
        </w:rPr>
      </w:pPr>
      <w:r w:rsidRPr="00EF606C">
        <w:rPr>
          <w:b/>
          <w:bCs/>
        </w:rPr>
        <w:t xml:space="preserve">2.2.6. HTML, CSS </w:t>
      </w:r>
      <w:proofErr w:type="spellStart"/>
      <w:r w:rsidRPr="00EF606C">
        <w:rPr>
          <w:b/>
          <w:bCs/>
        </w:rPr>
        <w:t>và</w:t>
      </w:r>
      <w:proofErr w:type="spellEnd"/>
      <w:r w:rsidRPr="00EF606C">
        <w:rPr>
          <w:b/>
          <w:bCs/>
        </w:rPr>
        <w:t xml:space="preserve"> JavaScript</w:t>
      </w:r>
    </w:p>
    <w:p w14:paraId="3CFF7725" w14:textId="77777777" w:rsidR="00EF606C" w:rsidRPr="00EF606C" w:rsidRDefault="00EF606C" w:rsidP="00EF606C">
      <w:r w:rsidRPr="00EF606C">
        <w:t xml:space="preserve">HTML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sử</w:t>
      </w:r>
      <w:proofErr w:type="spellEnd"/>
      <w:r w:rsidRPr="00EF606C">
        <w:t xml:space="preserve"> </w:t>
      </w:r>
      <w:proofErr w:type="spellStart"/>
      <w:r w:rsidRPr="00EF606C">
        <w:t>dụng</w:t>
      </w:r>
      <w:proofErr w:type="spellEnd"/>
      <w:r w:rsidRPr="00EF606C">
        <w:t xml:space="preserve"> </w:t>
      </w:r>
      <w:proofErr w:type="spellStart"/>
      <w:r w:rsidRPr="00EF606C">
        <w:t>để</w:t>
      </w:r>
      <w:proofErr w:type="spellEnd"/>
      <w:r w:rsidRPr="00EF606C">
        <w:t xml:space="preserve"> </w:t>
      </w:r>
      <w:proofErr w:type="spellStart"/>
      <w:r w:rsidRPr="00EF606C">
        <w:t>xây</w:t>
      </w:r>
      <w:proofErr w:type="spellEnd"/>
      <w:r w:rsidRPr="00EF606C">
        <w:t xml:space="preserve"> </w:t>
      </w:r>
      <w:proofErr w:type="spellStart"/>
      <w:r w:rsidRPr="00EF606C">
        <w:t>dựng</w:t>
      </w:r>
      <w:proofErr w:type="spellEnd"/>
      <w:r w:rsidRPr="00EF606C">
        <w:t xml:space="preserve"> </w:t>
      </w:r>
      <w:proofErr w:type="spellStart"/>
      <w:r w:rsidRPr="00EF606C">
        <w:t>cấu</w:t>
      </w:r>
      <w:proofErr w:type="spellEnd"/>
      <w:r w:rsidRPr="00EF606C">
        <w:t xml:space="preserve"> </w:t>
      </w:r>
      <w:proofErr w:type="spellStart"/>
      <w:r w:rsidRPr="00EF606C">
        <w:t>trúc</w:t>
      </w:r>
      <w:proofErr w:type="spellEnd"/>
      <w:r w:rsidRPr="00EF606C">
        <w:t xml:space="preserve"> </w:t>
      </w:r>
      <w:proofErr w:type="spellStart"/>
      <w:r w:rsidRPr="00EF606C">
        <w:t>giao</w:t>
      </w:r>
      <w:proofErr w:type="spellEnd"/>
      <w:r w:rsidRPr="00EF606C">
        <w:t xml:space="preserve"> </w:t>
      </w:r>
      <w:proofErr w:type="spellStart"/>
      <w:r w:rsidRPr="00EF606C">
        <w:t>diện</w:t>
      </w:r>
      <w:proofErr w:type="spellEnd"/>
      <w:r w:rsidRPr="00EF606C">
        <w:t xml:space="preserve">; CSS </w:t>
      </w:r>
      <w:proofErr w:type="spellStart"/>
      <w:r w:rsidRPr="00EF606C">
        <w:t>đảm</w:t>
      </w:r>
      <w:proofErr w:type="spellEnd"/>
      <w:r w:rsidRPr="00EF606C">
        <w:t xml:space="preserve"> </w:t>
      </w:r>
      <w:proofErr w:type="spellStart"/>
      <w:r w:rsidRPr="00EF606C">
        <w:t>nhiệm</w:t>
      </w:r>
      <w:proofErr w:type="spellEnd"/>
      <w:r w:rsidRPr="00EF606C">
        <w:t xml:space="preserve"> </w:t>
      </w:r>
      <w:proofErr w:type="spellStart"/>
      <w:r w:rsidRPr="00EF606C">
        <w:t>bố</w:t>
      </w:r>
      <w:proofErr w:type="spellEnd"/>
      <w:r w:rsidRPr="00EF606C">
        <w:t xml:space="preserve"> </w:t>
      </w:r>
      <w:proofErr w:type="spellStart"/>
      <w:r w:rsidRPr="00EF606C">
        <w:t>cục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trình</w:t>
      </w:r>
      <w:proofErr w:type="spellEnd"/>
      <w:r w:rsidRPr="00EF606C">
        <w:t xml:space="preserve"> </w:t>
      </w:r>
      <w:proofErr w:type="spellStart"/>
      <w:r w:rsidRPr="00EF606C">
        <w:t>bày</w:t>
      </w:r>
      <w:proofErr w:type="spellEnd"/>
      <w:r w:rsidRPr="00EF606C">
        <w:t xml:space="preserve">; JavaScript </w:t>
      </w:r>
      <w:proofErr w:type="spellStart"/>
      <w:r w:rsidRPr="00EF606C">
        <w:t>xử</w:t>
      </w:r>
      <w:proofErr w:type="spellEnd"/>
      <w:r w:rsidRPr="00EF606C">
        <w:t xml:space="preserve"> </w:t>
      </w:r>
      <w:proofErr w:type="spellStart"/>
      <w:r w:rsidRPr="00EF606C">
        <w:t>lý</w:t>
      </w:r>
      <w:proofErr w:type="spellEnd"/>
      <w:r w:rsidRPr="00EF606C">
        <w:t xml:space="preserve"> </w:t>
      </w:r>
      <w:proofErr w:type="spellStart"/>
      <w:r w:rsidRPr="00EF606C">
        <w:t>tương</w:t>
      </w:r>
      <w:proofErr w:type="spellEnd"/>
      <w:r w:rsidRPr="00EF606C">
        <w:t xml:space="preserve"> </w:t>
      </w:r>
      <w:proofErr w:type="spellStart"/>
      <w:r w:rsidRPr="00EF606C">
        <w:t>tác</w:t>
      </w:r>
      <w:proofErr w:type="spellEnd"/>
      <w:r w:rsidRPr="00EF606C">
        <w:t xml:space="preserve"> </w:t>
      </w:r>
      <w:proofErr w:type="spellStart"/>
      <w:r w:rsidRPr="00EF606C">
        <w:t>người</w:t>
      </w:r>
      <w:proofErr w:type="spellEnd"/>
      <w:r w:rsidRPr="00EF606C">
        <w:t xml:space="preserve"> </w:t>
      </w:r>
      <w:proofErr w:type="spellStart"/>
      <w:r w:rsidRPr="00EF606C">
        <w:t>dùng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giao</w:t>
      </w:r>
      <w:proofErr w:type="spellEnd"/>
      <w:r w:rsidRPr="00EF606C">
        <w:t xml:space="preserve"> </w:t>
      </w:r>
      <w:proofErr w:type="spellStart"/>
      <w:r w:rsidRPr="00EF606C">
        <w:t>tiếp</w:t>
      </w:r>
      <w:proofErr w:type="spellEnd"/>
      <w:r w:rsidRPr="00EF606C">
        <w:t xml:space="preserve"> </w:t>
      </w:r>
      <w:proofErr w:type="spellStart"/>
      <w:r w:rsidRPr="00EF606C">
        <w:t>với</w:t>
      </w:r>
      <w:proofErr w:type="spellEnd"/>
      <w:r w:rsidRPr="00EF606C">
        <w:t xml:space="preserve"> backend. </w:t>
      </w:r>
      <w:proofErr w:type="spellStart"/>
      <w:r w:rsidRPr="00EF606C">
        <w:t>Đây</w:t>
      </w:r>
      <w:proofErr w:type="spellEnd"/>
      <w:r w:rsidRPr="00EF606C">
        <w:t xml:space="preserve"> </w:t>
      </w:r>
      <w:proofErr w:type="spellStart"/>
      <w:r w:rsidRPr="00EF606C">
        <w:t>là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công</w:t>
      </w:r>
      <w:proofErr w:type="spellEnd"/>
      <w:r w:rsidRPr="00EF606C">
        <w:t xml:space="preserve"> </w:t>
      </w:r>
      <w:proofErr w:type="spellStart"/>
      <w:r w:rsidRPr="00EF606C">
        <w:t>nghệ</w:t>
      </w:r>
      <w:proofErr w:type="spellEnd"/>
      <w:r w:rsidRPr="00EF606C">
        <w:t xml:space="preserve"> </w:t>
      </w:r>
      <w:proofErr w:type="spellStart"/>
      <w:r w:rsidRPr="00EF606C">
        <w:t>nền</w:t>
      </w:r>
      <w:proofErr w:type="spellEnd"/>
      <w:r w:rsidRPr="00EF606C">
        <w:t xml:space="preserve"> </w:t>
      </w:r>
      <w:proofErr w:type="spellStart"/>
      <w:r w:rsidRPr="00EF606C">
        <w:t>tảng</w:t>
      </w:r>
      <w:proofErr w:type="spellEnd"/>
      <w:r w:rsidRPr="00EF606C">
        <w:t xml:space="preserve"> </w:t>
      </w:r>
      <w:proofErr w:type="spellStart"/>
      <w:r w:rsidRPr="00EF606C">
        <w:t>của</w:t>
      </w:r>
      <w:proofErr w:type="spellEnd"/>
      <w:r w:rsidRPr="00EF606C">
        <w:t xml:space="preserve"> </w:t>
      </w:r>
      <w:proofErr w:type="spellStart"/>
      <w:r w:rsidRPr="00EF606C">
        <w:t>giao</w:t>
      </w:r>
      <w:proofErr w:type="spellEnd"/>
      <w:r w:rsidRPr="00EF606C">
        <w:t xml:space="preserve"> </w:t>
      </w:r>
      <w:proofErr w:type="spellStart"/>
      <w:r w:rsidRPr="00EF606C">
        <w:t>diện</w:t>
      </w:r>
      <w:proofErr w:type="spellEnd"/>
      <w:r w:rsidRPr="00EF606C">
        <w:t xml:space="preserve"> web.</w:t>
      </w:r>
    </w:p>
    <w:p w14:paraId="2F8AA97F" w14:textId="77777777" w:rsidR="00EF606C" w:rsidRPr="00EF606C" w:rsidRDefault="00EF606C" w:rsidP="00EF606C">
      <w:r w:rsidRPr="00EF606C">
        <w:t xml:space="preserve">ATADS </w:t>
      </w:r>
      <w:proofErr w:type="spellStart"/>
      <w:r w:rsidRPr="00EF606C">
        <w:t>sử</w:t>
      </w:r>
      <w:proofErr w:type="spellEnd"/>
      <w:r w:rsidRPr="00EF606C">
        <w:t xml:space="preserve"> </w:t>
      </w:r>
      <w:proofErr w:type="spellStart"/>
      <w:r w:rsidRPr="00EF606C">
        <w:t>dụng</w:t>
      </w:r>
      <w:proofErr w:type="spellEnd"/>
      <w:r w:rsidRPr="00EF606C">
        <w:t xml:space="preserve"> </w:t>
      </w:r>
      <w:proofErr w:type="spellStart"/>
      <w:r w:rsidRPr="00EF606C">
        <w:t>giao</w:t>
      </w:r>
      <w:proofErr w:type="spellEnd"/>
      <w:r w:rsidRPr="00EF606C">
        <w:t xml:space="preserve"> </w:t>
      </w:r>
      <w:proofErr w:type="spellStart"/>
      <w:r w:rsidRPr="00EF606C">
        <w:t>diện</w:t>
      </w:r>
      <w:proofErr w:type="spellEnd"/>
      <w:r w:rsidRPr="00EF606C">
        <w:t xml:space="preserve"> web </w:t>
      </w:r>
      <w:proofErr w:type="spellStart"/>
      <w:r w:rsidRPr="00EF606C">
        <w:t>tĩnh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tổ</w:t>
      </w:r>
      <w:proofErr w:type="spellEnd"/>
      <w:r w:rsidRPr="00EF606C">
        <w:t xml:space="preserve"> </w:t>
      </w:r>
      <w:proofErr w:type="spellStart"/>
      <w:r w:rsidRPr="00EF606C">
        <w:t>chức</w:t>
      </w:r>
      <w:proofErr w:type="spellEnd"/>
      <w:r w:rsidRPr="00EF606C">
        <w:t xml:space="preserve"> </w:t>
      </w:r>
      <w:proofErr w:type="spellStart"/>
      <w:r w:rsidRPr="00EF606C">
        <w:t>trong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tệp</w:t>
      </w:r>
      <w:proofErr w:type="spellEnd"/>
      <w:r w:rsidRPr="00EF606C">
        <w:t xml:space="preserve"> HTML, CSS </w:t>
      </w:r>
      <w:proofErr w:type="spellStart"/>
      <w:r w:rsidRPr="00EF606C">
        <w:t>và</w:t>
      </w:r>
      <w:proofErr w:type="spellEnd"/>
      <w:r w:rsidRPr="00EF606C">
        <w:t xml:space="preserve"> JavaScript </w:t>
      </w:r>
      <w:proofErr w:type="spellStart"/>
      <w:r w:rsidRPr="00EF606C">
        <w:t>thuần</w:t>
      </w:r>
      <w:proofErr w:type="spellEnd"/>
      <w:r w:rsidRPr="00EF606C">
        <w:t xml:space="preserve">. Giao </w:t>
      </w:r>
      <w:proofErr w:type="spellStart"/>
      <w:r w:rsidRPr="00EF606C">
        <w:t>diện</w:t>
      </w:r>
      <w:proofErr w:type="spellEnd"/>
      <w:r w:rsidRPr="00EF606C">
        <w:t xml:space="preserve"> bao </w:t>
      </w:r>
      <w:proofErr w:type="spellStart"/>
      <w:r w:rsidRPr="00EF606C">
        <w:t>gồm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khu</w:t>
      </w:r>
      <w:proofErr w:type="spellEnd"/>
      <w:r w:rsidRPr="00EF606C">
        <w:t xml:space="preserve"> </w:t>
      </w:r>
      <w:proofErr w:type="spellStart"/>
      <w:r w:rsidRPr="00EF606C">
        <w:t>vực</w:t>
      </w:r>
      <w:proofErr w:type="spellEnd"/>
      <w:r w:rsidRPr="00EF606C">
        <w:t xml:space="preserve"> </w:t>
      </w:r>
      <w:proofErr w:type="spellStart"/>
      <w:r w:rsidRPr="00EF606C">
        <w:t>tổng</w:t>
      </w:r>
      <w:proofErr w:type="spellEnd"/>
      <w:r w:rsidRPr="00EF606C">
        <w:t xml:space="preserve"> </w:t>
      </w:r>
      <w:proofErr w:type="spellStart"/>
      <w:r w:rsidRPr="00EF606C">
        <w:t>quan</w:t>
      </w:r>
      <w:proofErr w:type="spellEnd"/>
      <w:r w:rsidRPr="00EF606C">
        <w:t xml:space="preserve">, </w:t>
      </w:r>
      <w:proofErr w:type="spellStart"/>
      <w:r w:rsidRPr="00EF606C">
        <w:t>giám</w:t>
      </w:r>
      <w:proofErr w:type="spellEnd"/>
      <w:r w:rsidRPr="00EF606C">
        <w:t xml:space="preserve"> </w:t>
      </w:r>
      <w:proofErr w:type="spellStart"/>
      <w:r w:rsidRPr="00EF606C">
        <w:t>sát</w:t>
      </w:r>
      <w:proofErr w:type="spellEnd"/>
      <w:r w:rsidRPr="00EF606C">
        <w:t xml:space="preserve"> video, </w:t>
      </w:r>
      <w:proofErr w:type="spellStart"/>
      <w:r w:rsidRPr="00EF606C">
        <w:t>cảnh</w:t>
      </w:r>
      <w:proofErr w:type="spellEnd"/>
      <w:r w:rsidRPr="00EF606C">
        <w:t xml:space="preserve"> </w:t>
      </w:r>
      <w:proofErr w:type="spellStart"/>
      <w:r w:rsidRPr="00EF606C">
        <w:t>báo</w:t>
      </w:r>
      <w:proofErr w:type="spellEnd"/>
      <w:r w:rsidRPr="00EF606C">
        <w:t xml:space="preserve">, </w:t>
      </w:r>
      <w:proofErr w:type="spellStart"/>
      <w:r w:rsidRPr="00EF606C">
        <w:t>lịch</w:t>
      </w:r>
      <w:proofErr w:type="spellEnd"/>
      <w:r w:rsidRPr="00EF606C">
        <w:t xml:space="preserve"> </w:t>
      </w:r>
      <w:proofErr w:type="spellStart"/>
      <w:r w:rsidRPr="00EF606C">
        <w:t>sử</w:t>
      </w:r>
      <w:proofErr w:type="spellEnd"/>
      <w:r w:rsidRPr="00EF606C">
        <w:t xml:space="preserve">, </w:t>
      </w:r>
      <w:proofErr w:type="spellStart"/>
      <w:r w:rsidRPr="00EF606C">
        <w:t>báo</w:t>
      </w:r>
      <w:proofErr w:type="spellEnd"/>
      <w:r w:rsidRPr="00EF606C">
        <w:t xml:space="preserve"> </w:t>
      </w:r>
      <w:proofErr w:type="spellStart"/>
      <w:r w:rsidRPr="00EF606C">
        <w:t>cáo</w:t>
      </w:r>
      <w:proofErr w:type="spellEnd"/>
      <w:r w:rsidRPr="00EF606C">
        <w:t xml:space="preserve">, </w:t>
      </w:r>
      <w:proofErr w:type="spellStart"/>
      <w:r w:rsidRPr="00EF606C">
        <w:t>cấu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nhật</w:t>
      </w:r>
      <w:proofErr w:type="spellEnd"/>
      <w:r w:rsidRPr="00EF606C">
        <w:t xml:space="preserve"> </w:t>
      </w:r>
      <w:proofErr w:type="spellStart"/>
      <w:r w:rsidRPr="00EF606C">
        <w:t>ký</w:t>
      </w:r>
      <w:proofErr w:type="spellEnd"/>
      <w:r w:rsidRPr="00EF606C">
        <w:t>.</w:t>
      </w:r>
    </w:p>
    <w:p w14:paraId="75954BEB" w14:textId="77777777" w:rsidR="00EF606C" w:rsidRPr="00EF606C" w:rsidRDefault="00EF606C" w:rsidP="00EF606C">
      <w:r w:rsidRPr="00EF606C">
        <w:t xml:space="preserve">JavaScript </w:t>
      </w:r>
      <w:proofErr w:type="spellStart"/>
      <w:r w:rsidRPr="00EF606C">
        <w:t>sử</w:t>
      </w:r>
      <w:proofErr w:type="spellEnd"/>
      <w:r w:rsidRPr="00EF606C">
        <w:t xml:space="preserve"> </w:t>
      </w:r>
      <w:proofErr w:type="spellStart"/>
      <w:r w:rsidRPr="00EF606C">
        <w:t>dụng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yêu</w:t>
      </w:r>
      <w:proofErr w:type="spellEnd"/>
      <w:r w:rsidRPr="00EF606C">
        <w:t xml:space="preserve"> </w:t>
      </w:r>
      <w:proofErr w:type="spellStart"/>
      <w:r w:rsidRPr="00EF606C">
        <w:t>cầu</w:t>
      </w:r>
      <w:proofErr w:type="spellEnd"/>
      <w:r w:rsidRPr="00EF606C">
        <w:t xml:space="preserve"> REST </w:t>
      </w:r>
      <w:proofErr w:type="spellStart"/>
      <w:r w:rsidRPr="00EF606C">
        <w:t>để</w:t>
      </w:r>
      <w:proofErr w:type="spellEnd"/>
      <w:r w:rsidRPr="00EF606C">
        <w:t xml:space="preserve"> </w:t>
      </w:r>
      <w:proofErr w:type="spellStart"/>
      <w:r w:rsidRPr="00EF606C">
        <w:t>thực</w:t>
      </w:r>
      <w:proofErr w:type="spellEnd"/>
      <w:r w:rsidRPr="00EF606C">
        <w:t xml:space="preserve"> </w:t>
      </w:r>
      <w:proofErr w:type="spellStart"/>
      <w:r w:rsidRPr="00EF606C">
        <w:t>hiện</w:t>
      </w:r>
      <w:proofErr w:type="spellEnd"/>
      <w:r w:rsidRPr="00EF606C">
        <w:t xml:space="preserve"> </w:t>
      </w:r>
      <w:proofErr w:type="spellStart"/>
      <w:r w:rsidRPr="00EF606C">
        <w:t>thao</w:t>
      </w:r>
      <w:proofErr w:type="spellEnd"/>
      <w:r w:rsidRPr="00EF606C">
        <w:t xml:space="preserve"> </w:t>
      </w:r>
      <w:proofErr w:type="spellStart"/>
      <w:r w:rsidRPr="00EF606C">
        <w:t>tác</w:t>
      </w:r>
      <w:proofErr w:type="spellEnd"/>
      <w:r w:rsidRPr="00EF606C">
        <w:t xml:space="preserve"> </w:t>
      </w:r>
      <w:proofErr w:type="spellStart"/>
      <w:r w:rsidRPr="00EF606C">
        <w:t>như</w:t>
      </w:r>
      <w:proofErr w:type="spellEnd"/>
      <w:r w:rsidRPr="00EF606C">
        <w:t xml:space="preserve"> </w:t>
      </w:r>
      <w:proofErr w:type="spellStart"/>
      <w:r w:rsidRPr="00EF606C">
        <w:t>tải</w:t>
      </w:r>
      <w:proofErr w:type="spellEnd"/>
      <w:r w:rsidRPr="00EF606C">
        <w:t xml:space="preserve"> video, </w:t>
      </w:r>
      <w:proofErr w:type="spellStart"/>
      <w:r w:rsidRPr="00EF606C">
        <w:t>điều</w:t>
      </w:r>
      <w:proofErr w:type="spellEnd"/>
      <w:r w:rsidRPr="00EF606C">
        <w:t xml:space="preserve"> </w:t>
      </w:r>
      <w:proofErr w:type="spellStart"/>
      <w:r w:rsidRPr="00EF606C">
        <w:t>khiển</w:t>
      </w:r>
      <w:proofErr w:type="spellEnd"/>
      <w:r w:rsidRPr="00EF606C">
        <w:t xml:space="preserve"> pipeline, </w:t>
      </w:r>
      <w:proofErr w:type="spellStart"/>
      <w:r w:rsidRPr="00EF606C">
        <w:t>truy</w:t>
      </w:r>
      <w:proofErr w:type="spellEnd"/>
      <w:r w:rsidRPr="00EF606C">
        <w:t xml:space="preserve"> </w:t>
      </w:r>
      <w:proofErr w:type="spellStart"/>
      <w:r w:rsidRPr="00EF606C">
        <w:t>vấn</w:t>
      </w:r>
      <w:proofErr w:type="spellEnd"/>
      <w:r w:rsidRPr="00EF606C">
        <w:t xml:space="preserve"> </w:t>
      </w:r>
      <w:proofErr w:type="spellStart"/>
      <w:r w:rsidRPr="00EF606C">
        <w:t>sự</w:t>
      </w:r>
      <w:proofErr w:type="spellEnd"/>
      <w:r w:rsidRPr="00EF606C">
        <w:t xml:space="preserve"> </w:t>
      </w:r>
      <w:proofErr w:type="spellStart"/>
      <w:r w:rsidRPr="00EF606C">
        <w:t>kiện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cập</w:t>
      </w:r>
      <w:proofErr w:type="spellEnd"/>
      <w:r w:rsidRPr="00EF606C">
        <w:t xml:space="preserve"> </w:t>
      </w:r>
      <w:proofErr w:type="spellStart"/>
      <w:r w:rsidRPr="00EF606C">
        <w:t>nhật</w:t>
      </w:r>
      <w:proofErr w:type="spellEnd"/>
      <w:r w:rsidRPr="00EF606C">
        <w:t xml:space="preserve"> </w:t>
      </w:r>
      <w:proofErr w:type="spellStart"/>
      <w:r w:rsidRPr="00EF606C">
        <w:t>cấu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. WebSocket </w:t>
      </w:r>
      <w:proofErr w:type="spellStart"/>
      <w:r w:rsidRPr="00EF606C">
        <w:t>hỗ</w:t>
      </w:r>
      <w:proofErr w:type="spellEnd"/>
      <w:r w:rsidRPr="00EF606C">
        <w:t xml:space="preserve"> </w:t>
      </w:r>
      <w:proofErr w:type="spellStart"/>
      <w:r w:rsidRPr="00EF606C">
        <w:t>trợ</w:t>
      </w:r>
      <w:proofErr w:type="spellEnd"/>
      <w:r w:rsidRPr="00EF606C">
        <w:t xml:space="preserve"> </w:t>
      </w:r>
      <w:proofErr w:type="spellStart"/>
      <w:r w:rsidRPr="00EF606C">
        <w:t>nhận</w:t>
      </w:r>
      <w:proofErr w:type="spellEnd"/>
      <w:r w:rsidRPr="00EF606C">
        <w:t xml:space="preserve"> </w:t>
      </w:r>
      <w:proofErr w:type="spellStart"/>
      <w:r w:rsidRPr="00EF606C">
        <w:t>thông</w:t>
      </w:r>
      <w:proofErr w:type="spellEnd"/>
      <w:r w:rsidRPr="00EF606C">
        <w:t xml:space="preserve"> tin </w:t>
      </w:r>
      <w:proofErr w:type="spellStart"/>
      <w:r w:rsidRPr="00EF606C">
        <w:t>cập</w:t>
      </w:r>
      <w:proofErr w:type="spellEnd"/>
      <w:r w:rsidRPr="00EF606C">
        <w:t xml:space="preserve"> </w:t>
      </w:r>
      <w:proofErr w:type="spellStart"/>
      <w:r w:rsidRPr="00EF606C">
        <w:t>nhật</w:t>
      </w:r>
      <w:proofErr w:type="spellEnd"/>
      <w:r w:rsidRPr="00EF606C">
        <w:t xml:space="preserve"> </w:t>
      </w:r>
      <w:proofErr w:type="spellStart"/>
      <w:r w:rsidRPr="00EF606C">
        <w:t>về</w:t>
      </w:r>
      <w:proofErr w:type="spellEnd"/>
      <w:r w:rsidRPr="00EF606C">
        <w:t xml:space="preserve"> </w:t>
      </w:r>
      <w:proofErr w:type="spellStart"/>
      <w:r w:rsidRPr="00EF606C">
        <w:t>sự</w:t>
      </w:r>
      <w:proofErr w:type="spellEnd"/>
      <w:r w:rsidRPr="00EF606C">
        <w:t xml:space="preserve"> </w:t>
      </w:r>
      <w:proofErr w:type="spellStart"/>
      <w:r w:rsidRPr="00EF606C">
        <w:t>kiện</w:t>
      </w:r>
      <w:proofErr w:type="spellEnd"/>
      <w:r w:rsidRPr="00EF606C">
        <w:t xml:space="preserve">, </w:t>
      </w:r>
      <w:proofErr w:type="spellStart"/>
      <w:r w:rsidRPr="00EF606C">
        <w:t>quá</w:t>
      </w:r>
      <w:proofErr w:type="spellEnd"/>
      <w:r w:rsidRPr="00EF606C">
        <w:t xml:space="preserve"> </w:t>
      </w:r>
      <w:proofErr w:type="spellStart"/>
      <w:r w:rsidRPr="00EF606C">
        <w:t>trình</w:t>
      </w:r>
      <w:proofErr w:type="spellEnd"/>
      <w:r w:rsidRPr="00EF606C">
        <w:t xml:space="preserve"> </w:t>
      </w:r>
      <w:proofErr w:type="spellStart"/>
      <w:r w:rsidRPr="00EF606C">
        <w:t>xác</w:t>
      </w:r>
      <w:proofErr w:type="spellEnd"/>
      <w:r w:rsidRPr="00EF606C">
        <w:t xml:space="preserve"> </w:t>
      </w:r>
      <w:proofErr w:type="spellStart"/>
      <w:r w:rsidRPr="00EF606C">
        <w:t>minh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lỗi</w:t>
      </w:r>
      <w:proofErr w:type="spellEnd"/>
      <w:r w:rsidRPr="00EF606C">
        <w:t xml:space="preserve">. </w:t>
      </w:r>
      <w:proofErr w:type="spellStart"/>
      <w:r w:rsidRPr="00EF606C">
        <w:t>Luồng</w:t>
      </w:r>
      <w:proofErr w:type="spellEnd"/>
      <w:r w:rsidRPr="00EF606C">
        <w:t xml:space="preserve"> MJPEG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sử</w:t>
      </w:r>
      <w:proofErr w:type="spellEnd"/>
      <w:r w:rsidRPr="00EF606C">
        <w:t xml:space="preserve"> </w:t>
      </w:r>
      <w:proofErr w:type="spellStart"/>
      <w:r w:rsidRPr="00EF606C">
        <w:t>dụng</w:t>
      </w:r>
      <w:proofErr w:type="spellEnd"/>
      <w:r w:rsidRPr="00EF606C">
        <w:t xml:space="preserve"> </w:t>
      </w:r>
      <w:proofErr w:type="spellStart"/>
      <w:r w:rsidRPr="00EF606C">
        <w:t>để</w:t>
      </w:r>
      <w:proofErr w:type="spellEnd"/>
      <w:r w:rsidRPr="00EF606C">
        <w:t xml:space="preserve"> </w:t>
      </w:r>
      <w:proofErr w:type="spellStart"/>
      <w:r w:rsidRPr="00EF606C">
        <w:t>hiển</w:t>
      </w:r>
      <w:proofErr w:type="spellEnd"/>
      <w:r w:rsidRPr="00EF606C">
        <w:t xml:space="preserve"> </w:t>
      </w:r>
      <w:proofErr w:type="spellStart"/>
      <w:r w:rsidRPr="00EF606C">
        <w:t>thị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khung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</w:t>
      </w:r>
      <w:proofErr w:type="spellStart"/>
      <w:r w:rsidRPr="00EF606C">
        <w:t>đã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xử</w:t>
      </w:r>
      <w:proofErr w:type="spellEnd"/>
      <w:r w:rsidRPr="00EF606C">
        <w:t xml:space="preserve"> </w:t>
      </w:r>
      <w:proofErr w:type="spellStart"/>
      <w:r w:rsidRPr="00EF606C">
        <w:t>lý</w:t>
      </w:r>
      <w:proofErr w:type="spellEnd"/>
      <w:r w:rsidRPr="00EF606C">
        <w:t xml:space="preserve"> </w:t>
      </w:r>
      <w:proofErr w:type="spellStart"/>
      <w:r w:rsidRPr="00EF606C">
        <w:t>từ</w:t>
      </w:r>
      <w:proofErr w:type="spellEnd"/>
      <w:r w:rsidRPr="00EF606C">
        <w:t xml:space="preserve"> backend.</w:t>
      </w:r>
    </w:p>
    <w:p w14:paraId="7B8E6DF4" w14:textId="77777777" w:rsidR="00EF606C" w:rsidRPr="00EF606C" w:rsidRDefault="00EF606C" w:rsidP="00EF606C">
      <w:proofErr w:type="spellStart"/>
      <w:r w:rsidRPr="00EF606C">
        <w:t>Cách</w:t>
      </w:r>
      <w:proofErr w:type="spellEnd"/>
      <w:r w:rsidRPr="00EF606C">
        <w:t xml:space="preserve"> </w:t>
      </w:r>
      <w:proofErr w:type="spellStart"/>
      <w:r w:rsidRPr="00EF606C">
        <w:t>tổ</w:t>
      </w:r>
      <w:proofErr w:type="spellEnd"/>
      <w:r w:rsidRPr="00EF606C">
        <w:t xml:space="preserve"> </w:t>
      </w:r>
      <w:proofErr w:type="spellStart"/>
      <w:r w:rsidRPr="00EF606C">
        <w:t>chức</w:t>
      </w:r>
      <w:proofErr w:type="spellEnd"/>
      <w:r w:rsidRPr="00EF606C">
        <w:t xml:space="preserve"> </w:t>
      </w:r>
      <w:proofErr w:type="spellStart"/>
      <w:r w:rsidRPr="00EF606C">
        <w:t>này</w:t>
      </w:r>
      <w:proofErr w:type="spellEnd"/>
      <w:r w:rsidRPr="00EF606C">
        <w:t xml:space="preserve"> </w:t>
      </w:r>
      <w:proofErr w:type="spellStart"/>
      <w:r w:rsidRPr="00EF606C">
        <w:t>tách</w:t>
      </w:r>
      <w:proofErr w:type="spellEnd"/>
      <w:r w:rsidRPr="00EF606C">
        <w:t xml:space="preserve"> </w:t>
      </w:r>
      <w:proofErr w:type="spellStart"/>
      <w:r w:rsidRPr="00EF606C">
        <w:t>phần</w:t>
      </w:r>
      <w:proofErr w:type="spellEnd"/>
      <w:r w:rsidRPr="00EF606C">
        <w:t xml:space="preserve"> </w:t>
      </w:r>
      <w:proofErr w:type="spellStart"/>
      <w:r w:rsidRPr="00EF606C">
        <w:t>hiển</w:t>
      </w:r>
      <w:proofErr w:type="spellEnd"/>
      <w:r w:rsidRPr="00EF606C">
        <w:t xml:space="preserve"> </w:t>
      </w:r>
      <w:proofErr w:type="spellStart"/>
      <w:r w:rsidRPr="00EF606C">
        <w:t>thị</w:t>
      </w:r>
      <w:proofErr w:type="spellEnd"/>
      <w:r w:rsidRPr="00EF606C">
        <w:t xml:space="preserve"> </w:t>
      </w:r>
      <w:proofErr w:type="spellStart"/>
      <w:r w:rsidRPr="00EF606C">
        <w:t>khỏi</w:t>
      </w:r>
      <w:proofErr w:type="spellEnd"/>
      <w:r w:rsidRPr="00EF606C">
        <w:t xml:space="preserve"> logic </w:t>
      </w:r>
      <w:proofErr w:type="spellStart"/>
      <w:r w:rsidRPr="00EF606C">
        <w:t>xử</w:t>
      </w:r>
      <w:proofErr w:type="spellEnd"/>
      <w:r w:rsidRPr="00EF606C">
        <w:t xml:space="preserve"> </w:t>
      </w:r>
      <w:proofErr w:type="spellStart"/>
      <w:r w:rsidRPr="00EF606C">
        <w:t>lý</w:t>
      </w:r>
      <w:proofErr w:type="spellEnd"/>
      <w:r w:rsidRPr="00EF606C">
        <w:t xml:space="preserve"> AI, </w:t>
      </w:r>
      <w:proofErr w:type="spellStart"/>
      <w:r w:rsidRPr="00EF606C">
        <w:t>giúp</w:t>
      </w:r>
      <w:proofErr w:type="spellEnd"/>
      <w:r w:rsidRPr="00EF606C">
        <w:t xml:space="preserve"> </w:t>
      </w:r>
      <w:proofErr w:type="spellStart"/>
      <w:r w:rsidRPr="00EF606C">
        <w:t>giao</w:t>
      </w:r>
      <w:proofErr w:type="spellEnd"/>
      <w:r w:rsidRPr="00EF606C">
        <w:t xml:space="preserve"> </w:t>
      </w:r>
      <w:proofErr w:type="spellStart"/>
      <w:r w:rsidRPr="00EF606C">
        <w:t>diện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thể</w:t>
      </w:r>
      <w:proofErr w:type="spellEnd"/>
      <w:r w:rsidRPr="00EF606C">
        <w:t xml:space="preserve"> </w:t>
      </w:r>
      <w:proofErr w:type="spellStart"/>
      <w:r w:rsidRPr="00EF606C">
        <w:t>gửi</w:t>
      </w:r>
      <w:proofErr w:type="spellEnd"/>
      <w:r w:rsidRPr="00EF606C">
        <w:t xml:space="preserve"> </w:t>
      </w:r>
      <w:proofErr w:type="spellStart"/>
      <w:r w:rsidRPr="00EF606C">
        <w:t>yêu</w:t>
      </w:r>
      <w:proofErr w:type="spellEnd"/>
      <w:r w:rsidRPr="00EF606C">
        <w:t xml:space="preserve"> </w:t>
      </w:r>
      <w:proofErr w:type="spellStart"/>
      <w:r w:rsidRPr="00EF606C">
        <w:t>cầu</w:t>
      </w:r>
      <w:proofErr w:type="spellEnd"/>
      <w:r w:rsidRPr="00EF606C">
        <w:t xml:space="preserve"> </w:t>
      </w:r>
      <w:proofErr w:type="spellStart"/>
      <w:r w:rsidRPr="00EF606C">
        <w:t>điều</w:t>
      </w:r>
      <w:proofErr w:type="spellEnd"/>
      <w:r w:rsidRPr="00EF606C">
        <w:t xml:space="preserve"> </w:t>
      </w:r>
      <w:proofErr w:type="spellStart"/>
      <w:r w:rsidRPr="00EF606C">
        <w:t>khiển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nhận</w:t>
      </w:r>
      <w:proofErr w:type="spellEnd"/>
      <w:r w:rsidRPr="00EF606C">
        <w:t xml:space="preserve"> </w:t>
      </w:r>
      <w:proofErr w:type="spellStart"/>
      <w:r w:rsidRPr="00EF606C">
        <w:t>kết</w:t>
      </w:r>
      <w:proofErr w:type="spellEnd"/>
      <w:r w:rsidRPr="00EF606C">
        <w:t xml:space="preserve"> </w:t>
      </w:r>
      <w:proofErr w:type="spellStart"/>
      <w:r w:rsidRPr="00EF606C">
        <w:t>quả</w:t>
      </w:r>
      <w:proofErr w:type="spellEnd"/>
      <w:r w:rsidRPr="00EF606C">
        <w:t xml:space="preserve"> </w:t>
      </w:r>
      <w:proofErr w:type="spellStart"/>
      <w:r w:rsidRPr="00EF606C">
        <w:t>mà</w:t>
      </w:r>
      <w:proofErr w:type="spellEnd"/>
      <w:r w:rsidRPr="00EF606C">
        <w:t xml:space="preserve"> </w:t>
      </w:r>
      <w:proofErr w:type="spellStart"/>
      <w:r w:rsidRPr="00EF606C">
        <w:t>không</w:t>
      </w:r>
      <w:proofErr w:type="spellEnd"/>
      <w:r w:rsidRPr="00EF606C">
        <w:t xml:space="preserve"> </w:t>
      </w:r>
      <w:proofErr w:type="spellStart"/>
      <w:r w:rsidRPr="00EF606C">
        <w:t>trực</w:t>
      </w:r>
      <w:proofErr w:type="spellEnd"/>
      <w:r w:rsidRPr="00EF606C">
        <w:t xml:space="preserve"> </w:t>
      </w:r>
      <w:proofErr w:type="spellStart"/>
      <w:r w:rsidRPr="00EF606C">
        <w:t>tiếp</w:t>
      </w:r>
      <w:proofErr w:type="spellEnd"/>
      <w:r w:rsidRPr="00EF606C">
        <w:t xml:space="preserve"> </w:t>
      </w:r>
      <w:proofErr w:type="spellStart"/>
      <w:r w:rsidRPr="00EF606C">
        <w:t>thực</w:t>
      </w:r>
      <w:proofErr w:type="spellEnd"/>
      <w:r w:rsidRPr="00EF606C">
        <w:t xml:space="preserve"> </w:t>
      </w:r>
      <w:proofErr w:type="spellStart"/>
      <w:r w:rsidRPr="00EF606C">
        <w:t>hiện</w:t>
      </w:r>
      <w:proofErr w:type="spellEnd"/>
      <w:r w:rsidRPr="00EF606C">
        <w:t xml:space="preserve"> </w:t>
      </w:r>
      <w:proofErr w:type="spellStart"/>
      <w:r w:rsidRPr="00EF606C">
        <w:t>suy</w:t>
      </w:r>
      <w:proofErr w:type="spellEnd"/>
      <w:r w:rsidRPr="00EF606C">
        <w:t xml:space="preserve"> </w:t>
      </w:r>
      <w:proofErr w:type="spellStart"/>
      <w:r w:rsidRPr="00EF606C">
        <w:t>luận</w:t>
      </w:r>
      <w:proofErr w:type="spellEnd"/>
      <w:r w:rsidRPr="00EF606C">
        <w:t xml:space="preserve"> </w:t>
      </w:r>
      <w:proofErr w:type="spellStart"/>
      <w:r w:rsidRPr="00EF606C">
        <w:t>mô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</w:t>
      </w:r>
      <w:proofErr w:type="spellStart"/>
      <w:r w:rsidRPr="00EF606C">
        <w:t>trong</w:t>
      </w:r>
      <w:proofErr w:type="spellEnd"/>
      <w:r w:rsidRPr="00EF606C">
        <w:t xml:space="preserve"> </w:t>
      </w:r>
      <w:proofErr w:type="spellStart"/>
      <w:r w:rsidRPr="00EF606C">
        <w:t>trình</w:t>
      </w:r>
      <w:proofErr w:type="spellEnd"/>
      <w:r w:rsidRPr="00EF606C">
        <w:t xml:space="preserve"> </w:t>
      </w:r>
      <w:proofErr w:type="spellStart"/>
      <w:r w:rsidRPr="00EF606C">
        <w:t>duyệt</w:t>
      </w:r>
      <w:proofErr w:type="spellEnd"/>
      <w:r w:rsidRPr="00EF606C">
        <w:t>.</w:t>
      </w:r>
    </w:p>
    <w:p w14:paraId="221D25F3" w14:textId="77777777" w:rsidR="00EF606C" w:rsidRPr="00EF606C" w:rsidRDefault="00EF606C" w:rsidP="00EF606C">
      <w:pPr>
        <w:rPr>
          <w:b/>
          <w:bCs/>
        </w:rPr>
      </w:pPr>
      <w:r w:rsidRPr="00EF606C">
        <w:rPr>
          <w:b/>
          <w:bCs/>
        </w:rPr>
        <w:t xml:space="preserve">2.2.7. WebSocket </w:t>
      </w:r>
      <w:proofErr w:type="spellStart"/>
      <w:r w:rsidRPr="00EF606C">
        <w:rPr>
          <w:b/>
          <w:bCs/>
        </w:rPr>
        <w:t>và</w:t>
      </w:r>
      <w:proofErr w:type="spellEnd"/>
      <w:r w:rsidRPr="00EF606C">
        <w:rPr>
          <w:b/>
          <w:bCs/>
        </w:rPr>
        <w:t xml:space="preserve"> MJPEG</w:t>
      </w:r>
    </w:p>
    <w:p w14:paraId="53459BF1" w14:textId="77777777" w:rsidR="00EF606C" w:rsidRPr="00EF606C" w:rsidRDefault="00EF606C" w:rsidP="00EF606C">
      <w:r w:rsidRPr="00EF606C">
        <w:t xml:space="preserve">REST </w:t>
      </w:r>
      <w:proofErr w:type="spellStart"/>
      <w:r w:rsidRPr="00EF606C">
        <w:t>phù</w:t>
      </w:r>
      <w:proofErr w:type="spellEnd"/>
      <w:r w:rsidRPr="00EF606C">
        <w:t xml:space="preserve"> </w:t>
      </w:r>
      <w:proofErr w:type="spellStart"/>
      <w:r w:rsidRPr="00EF606C">
        <w:t>hợp</w:t>
      </w:r>
      <w:proofErr w:type="spellEnd"/>
      <w:r w:rsidRPr="00EF606C">
        <w:t xml:space="preserve"> </w:t>
      </w:r>
      <w:proofErr w:type="spellStart"/>
      <w:r w:rsidRPr="00EF606C">
        <w:t>với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thao</w:t>
      </w:r>
      <w:proofErr w:type="spellEnd"/>
      <w:r w:rsidRPr="00EF606C">
        <w:t xml:space="preserve"> </w:t>
      </w:r>
      <w:proofErr w:type="spellStart"/>
      <w:r w:rsidRPr="00EF606C">
        <w:t>tác</w:t>
      </w:r>
      <w:proofErr w:type="spellEnd"/>
      <w:r w:rsidRPr="00EF606C">
        <w:t xml:space="preserve"> </w:t>
      </w:r>
      <w:proofErr w:type="spellStart"/>
      <w:r w:rsidRPr="00EF606C">
        <w:t>yêu</w:t>
      </w:r>
      <w:proofErr w:type="spellEnd"/>
      <w:r w:rsidRPr="00EF606C">
        <w:t xml:space="preserve"> </w:t>
      </w:r>
      <w:proofErr w:type="spellStart"/>
      <w:r w:rsidRPr="00EF606C">
        <w:t>cầu</w:t>
      </w:r>
      <w:proofErr w:type="spellEnd"/>
      <w:r w:rsidRPr="00EF606C">
        <w:t>–</w:t>
      </w:r>
      <w:proofErr w:type="spellStart"/>
      <w:r w:rsidRPr="00EF606C">
        <w:t>phản</w:t>
      </w:r>
      <w:proofErr w:type="spellEnd"/>
      <w:r w:rsidRPr="00EF606C">
        <w:t xml:space="preserve"> </w:t>
      </w:r>
      <w:proofErr w:type="spellStart"/>
      <w:r w:rsidRPr="00EF606C">
        <w:t>hồi</w:t>
      </w:r>
      <w:proofErr w:type="spellEnd"/>
      <w:r w:rsidRPr="00EF606C">
        <w:t xml:space="preserve"> </w:t>
      </w:r>
      <w:proofErr w:type="spellStart"/>
      <w:r w:rsidRPr="00EF606C">
        <w:t>như</w:t>
      </w:r>
      <w:proofErr w:type="spellEnd"/>
      <w:r w:rsidRPr="00EF606C">
        <w:t xml:space="preserve"> </w:t>
      </w:r>
      <w:proofErr w:type="spellStart"/>
      <w:r w:rsidRPr="00EF606C">
        <w:t>tải</w:t>
      </w:r>
      <w:proofErr w:type="spellEnd"/>
      <w:r w:rsidRPr="00EF606C">
        <w:t xml:space="preserve"> video, </w:t>
      </w:r>
      <w:proofErr w:type="spellStart"/>
      <w:r w:rsidRPr="00EF606C">
        <w:t>lấy</w:t>
      </w:r>
      <w:proofErr w:type="spellEnd"/>
      <w:r w:rsidRPr="00EF606C">
        <w:t xml:space="preserve"> </w:t>
      </w:r>
      <w:proofErr w:type="spellStart"/>
      <w:r w:rsidRPr="00EF606C">
        <w:t>thông</w:t>
      </w:r>
      <w:proofErr w:type="spellEnd"/>
      <w:r w:rsidRPr="00EF606C">
        <w:t xml:space="preserve"> tin </w:t>
      </w:r>
      <w:proofErr w:type="spellStart"/>
      <w:r w:rsidRPr="00EF606C">
        <w:t>trạng</w:t>
      </w:r>
      <w:proofErr w:type="spellEnd"/>
      <w:r w:rsidRPr="00EF606C">
        <w:t xml:space="preserve"> </w:t>
      </w:r>
      <w:proofErr w:type="spellStart"/>
      <w:r w:rsidRPr="00EF606C">
        <w:t>thái</w:t>
      </w:r>
      <w:proofErr w:type="spellEnd"/>
      <w:r w:rsidRPr="00EF606C">
        <w:t xml:space="preserve"> </w:t>
      </w:r>
      <w:proofErr w:type="spellStart"/>
      <w:r w:rsidRPr="00EF606C">
        <w:t>hoặc</w:t>
      </w:r>
      <w:proofErr w:type="spellEnd"/>
      <w:r w:rsidRPr="00EF606C">
        <w:t xml:space="preserve"> </w:t>
      </w:r>
      <w:proofErr w:type="spellStart"/>
      <w:r w:rsidRPr="00EF606C">
        <w:t>cập</w:t>
      </w:r>
      <w:proofErr w:type="spellEnd"/>
      <w:r w:rsidRPr="00EF606C">
        <w:t xml:space="preserve"> </w:t>
      </w:r>
      <w:proofErr w:type="spellStart"/>
      <w:r w:rsidRPr="00EF606C">
        <w:t>nhật</w:t>
      </w:r>
      <w:proofErr w:type="spellEnd"/>
      <w:r w:rsidRPr="00EF606C">
        <w:t xml:space="preserve"> </w:t>
      </w:r>
      <w:proofErr w:type="spellStart"/>
      <w:r w:rsidRPr="00EF606C">
        <w:t>cấu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. Tuy </w:t>
      </w:r>
      <w:proofErr w:type="spellStart"/>
      <w:r w:rsidRPr="00EF606C">
        <w:t>nhiên</w:t>
      </w:r>
      <w:proofErr w:type="spellEnd"/>
      <w:r w:rsidRPr="00EF606C">
        <w:t xml:space="preserve">,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sự</w:t>
      </w:r>
      <w:proofErr w:type="spellEnd"/>
      <w:r w:rsidRPr="00EF606C">
        <w:t xml:space="preserve"> </w:t>
      </w:r>
      <w:proofErr w:type="spellStart"/>
      <w:r w:rsidRPr="00EF606C">
        <w:t>kiện</w:t>
      </w:r>
      <w:proofErr w:type="spellEnd"/>
      <w:r w:rsidRPr="00EF606C">
        <w:t xml:space="preserve"> </w:t>
      </w:r>
      <w:proofErr w:type="spellStart"/>
      <w:r w:rsidRPr="00EF606C">
        <w:t>trong</w:t>
      </w:r>
      <w:proofErr w:type="spellEnd"/>
      <w:r w:rsidRPr="00EF606C">
        <w:t xml:space="preserve"> </w:t>
      </w:r>
      <w:proofErr w:type="spellStart"/>
      <w:r w:rsidRPr="00EF606C">
        <w:t>quá</w:t>
      </w:r>
      <w:proofErr w:type="spellEnd"/>
      <w:r w:rsidRPr="00EF606C">
        <w:t xml:space="preserve"> </w:t>
      </w:r>
      <w:proofErr w:type="spellStart"/>
      <w:r w:rsidRPr="00EF606C">
        <w:t>trình</w:t>
      </w:r>
      <w:proofErr w:type="spellEnd"/>
      <w:r w:rsidRPr="00EF606C">
        <w:t xml:space="preserve"> </w:t>
      </w:r>
      <w:proofErr w:type="spellStart"/>
      <w:r w:rsidRPr="00EF606C">
        <w:t>giám</w:t>
      </w:r>
      <w:proofErr w:type="spellEnd"/>
      <w:r w:rsidRPr="00EF606C">
        <w:t xml:space="preserve"> </w:t>
      </w:r>
      <w:proofErr w:type="spellStart"/>
      <w:r w:rsidRPr="00EF606C">
        <w:t>sát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thể</w:t>
      </w:r>
      <w:proofErr w:type="spellEnd"/>
      <w:r w:rsidRPr="00EF606C">
        <w:t xml:space="preserve"> </w:t>
      </w:r>
      <w:proofErr w:type="spellStart"/>
      <w:r w:rsidRPr="00EF606C">
        <w:t>phát</w:t>
      </w:r>
      <w:proofErr w:type="spellEnd"/>
      <w:r w:rsidRPr="00EF606C">
        <w:t xml:space="preserve"> </w:t>
      </w:r>
      <w:proofErr w:type="spellStart"/>
      <w:r w:rsidRPr="00EF606C">
        <w:t>sinh</w:t>
      </w:r>
      <w:proofErr w:type="spellEnd"/>
      <w:r w:rsidRPr="00EF606C">
        <w:t xml:space="preserve"> </w:t>
      </w:r>
      <w:proofErr w:type="spellStart"/>
      <w:r w:rsidRPr="00EF606C">
        <w:t>liên</w:t>
      </w:r>
      <w:proofErr w:type="spellEnd"/>
      <w:r w:rsidRPr="00EF606C">
        <w:t xml:space="preserve"> </w:t>
      </w:r>
      <w:proofErr w:type="spellStart"/>
      <w:r w:rsidRPr="00EF606C">
        <w:t>tục</w:t>
      </w:r>
      <w:proofErr w:type="spellEnd"/>
      <w:r w:rsidRPr="00EF606C">
        <w:t xml:space="preserve">, do </w:t>
      </w:r>
      <w:proofErr w:type="spellStart"/>
      <w:r w:rsidRPr="00EF606C">
        <w:t>đó</w:t>
      </w:r>
      <w:proofErr w:type="spellEnd"/>
      <w:r w:rsidRPr="00EF606C">
        <w:t xml:space="preserve"> </w:t>
      </w:r>
      <w:proofErr w:type="spellStart"/>
      <w:r w:rsidRPr="00EF606C">
        <w:t>cần</w:t>
      </w:r>
      <w:proofErr w:type="spellEnd"/>
      <w:r w:rsidRPr="00EF606C">
        <w:t xml:space="preserve"> </w:t>
      </w:r>
      <w:proofErr w:type="spellStart"/>
      <w:r w:rsidRPr="00EF606C">
        <w:t>một</w:t>
      </w:r>
      <w:proofErr w:type="spellEnd"/>
      <w:r w:rsidRPr="00EF606C">
        <w:t xml:space="preserve"> </w:t>
      </w:r>
      <w:proofErr w:type="spellStart"/>
      <w:r w:rsidRPr="00EF606C">
        <w:t>cơ</w:t>
      </w:r>
      <w:proofErr w:type="spellEnd"/>
      <w:r w:rsidRPr="00EF606C">
        <w:t xml:space="preserve"> </w:t>
      </w:r>
      <w:proofErr w:type="spellStart"/>
      <w:r w:rsidRPr="00EF606C">
        <w:t>chế</w:t>
      </w:r>
      <w:proofErr w:type="spellEnd"/>
      <w:r w:rsidRPr="00EF606C">
        <w:t xml:space="preserve"> </w:t>
      </w:r>
      <w:proofErr w:type="spellStart"/>
      <w:r w:rsidRPr="00EF606C">
        <w:t>cập</w:t>
      </w:r>
      <w:proofErr w:type="spellEnd"/>
      <w:r w:rsidRPr="00EF606C">
        <w:t xml:space="preserve"> </w:t>
      </w:r>
      <w:proofErr w:type="spellStart"/>
      <w:r w:rsidRPr="00EF606C">
        <w:t>nhật</w:t>
      </w:r>
      <w:proofErr w:type="spellEnd"/>
      <w:r w:rsidRPr="00EF606C">
        <w:t xml:space="preserve"> </w:t>
      </w:r>
      <w:proofErr w:type="spellStart"/>
      <w:r w:rsidRPr="00EF606C">
        <w:t>thuận</w:t>
      </w:r>
      <w:proofErr w:type="spellEnd"/>
      <w:r w:rsidRPr="00EF606C">
        <w:t xml:space="preserve"> </w:t>
      </w:r>
      <w:proofErr w:type="spellStart"/>
      <w:r w:rsidRPr="00EF606C">
        <w:t>tiện</w:t>
      </w:r>
      <w:proofErr w:type="spellEnd"/>
      <w:r w:rsidRPr="00EF606C">
        <w:t xml:space="preserve"> </w:t>
      </w:r>
      <w:proofErr w:type="spellStart"/>
      <w:r w:rsidRPr="00EF606C">
        <w:t>hơn</w:t>
      </w:r>
      <w:proofErr w:type="spellEnd"/>
      <w:r w:rsidRPr="00EF606C">
        <w:t xml:space="preserve"> </w:t>
      </w:r>
      <w:proofErr w:type="spellStart"/>
      <w:r w:rsidRPr="00EF606C">
        <w:t>cho</w:t>
      </w:r>
      <w:proofErr w:type="spellEnd"/>
      <w:r w:rsidRPr="00EF606C">
        <w:t xml:space="preserve"> </w:t>
      </w:r>
      <w:proofErr w:type="spellStart"/>
      <w:r w:rsidRPr="00EF606C">
        <w:t>giao</w:t>
      </w:r>
      <w:proofErr w:type="spellEnd"/>
      <w:r w:rsidRPr="00EF606C">
        <w:t xml:space="preserve"> </w:t>
      </w:r>
      <w:proofErr w:type="spellStart"/>
      <w:r w:rsidRPr="00EF606C">
        <w:t>diện</w:t>
      </w:r>
      <w:proofErr w:type="spellEnd"/>
      <w:r w:rsidRPr="00EF606C">
        <w:t>.</w:t>
      </w:r>
    </w:p>
    <w:p w14:paraId="307C3D06" w14:textId="77777777" w:rsidR="00EF606C" w:rsidRPr="00EF606C" w:rsidRDefault="00EF606C" w:rsidP="00EF606C">
      <w:r w:rsidRPr="00EF606C">
        <w:t xml:space="preserve">WebSocket </w:t>
      </w:r>
      <w:proofErr w:type="spellStart"/>
      <w:r w:rsidRPr="00EF606C">
        <w:t>duy</w:t>
      </w:r>
      <w:proofErr w:type="spellEnd"/>
      <w:r w:rsidRPr="00EF606C">
        <w:t xml:space="preserve"> </w:t>
      </w:r>
      <w:proofErr w:type="spellStart"/>
      <w:r w:rsidRPr="00EF606C">
        <w:t>trì</w:t>
      </w:r>
      <w:proofErr w:type="spellEnd"/>
      <w:r w:rsidRPr="00EF606C">
        <w:t xml:space="preserve"> </w:t>
      </w:r>
      <w:proofErr w:type="spellStart"/>
      <w:r w:rsidRPr="00EF606C">
        <w:t>một</w:t>
      </w:r>
      <w:proofErr w:type="spellEnd"/>
      <w:r w:rsidRPr="00EF606C">
        <w:t xml:space="preserve"> </w:t>
      </w:r>
      <w:proofErr w:type="spellStart"/>
      <w:r w:rsidRPr="00EF606C">
        <w:t>kết</w:t>
      </w:r>
      <w:proofErr w:type="spellEnd"/>
      <w:r w:rsidRPr="00EF606C">
        <w:t xml:space="preserve"> </w:t>
      </w:r>
      <w:proofErr w:type="spellStart"/>
      <w:r w:rsidRPr="00EF606C">
        <w:t>nối</w:t>
      </w:r>
      <w:proofErr w:type="spellEnd"/>
      <w:r w:rsidRPr="00EF606C">
        <w:t xml:space="preserve"> </w:t>
      </w:r>
      <w:proofErr w:type="spellStart"/>
      <w:r w:rsidRPr="00EF606C">
        <w:t>hai</w:t>
      </w:r>
      <w:proofErr w:type="spellEnd"/>
      <w:r w:rsidRPr="00EF606C">
        <w:t xml:space="preserve"> </w:t>
      </w:r>
      <w:proofErr w:type="spellStart"/>
      <w:r w:rsidRPr="00EF606C">
        <w:t>chiều</w:t>
      </w:r>
      <w:proofErr w:type="spellEnd"/>
      <w:r w:rsidRPr="00EF606C">
        <w:t xml:space="preserve"> </w:t>
      </w:r>
      <w:proofErr w:type="spellStart"/>
      <w:r w:rsidRPr="00EF606C">
        <w:t>giữa</w:t>
      </w:r>
      <w:proofErr w:type="spellEnd"/>
      <w:r w:rsidRPr="00EF606C">
        <w:t xml:space="preserve"> client </w:t>
      </w:r>
      <w:proofErr w:type="spellStart"/>
      <w:r w:rsidRPr="00EF606C">
        <w:t>và</w:t>
      </w:r>
      <w:proofErr w:type="spellEnd"/>
      <w:r w:rsidRPr="00EF606C">
        <w:t xml:space="preserve"> server, </w:t>
      </w:r>
      <w:proofErr w:type="spellStart"/>
      <w:r w:rsidRPr="00EF606C">
        <w:t>cho</w:t>
      </w:r>
      <w:proofErr w:type="spellEnd"/>
      <w:r w:rsidRPr="00EF606C">
        <w:t xml:space="preserve"> </w:t>
      </w:r>
      <w:proofErr w:type="spellStart"/>
      <w:r w:rsidRPr="00EF606C">
        <w:t>phép</w:t>
      </w:r>
      <w:proofErr w:type="spellEnd"/>
      <w:r w:rsidRPr="00EF606C">
        <w:t xml:space="preserve"> backend </w:t>
      </w:r>
      <w:proofErr w:type="spellStart"/>
      <w:r w:rsidRPr="00EF606C">
        <w:t>gửi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thông</w:t>
      </w:r>
      <w:proofErr w:type="spellEnd"/>
      <w:r w:rsidRPr="00EF606C">
        <w:t xml:space="preserve"> </w:t>
      </w:r>
      <w:proofErr w:type="spellStart"/>
      <w:r w:rsidRPr="00EF606C">
        <w:t>báo</w:t>
      </w:r>
      <w:proofErr w:type="spellEnd"/>
      <w:r w:rsidRPr="00EF606C">
        <w:t xml:space="preserve"> </w:t>
      </w:r>
      <w:proofErr w:type="spellStart"/>
      <w:r w:rsidRPr="00EF606C">
        <w:t>mới</w:t>
      </w:r>
      <w:proofErr w:type="spellEnd"/>
      <w:r w:rsidRPr="00EF606C">
        <w:t xml:space="preserve"> </w:t>
      </w:r>
      <w:proofErr w:type="spellStart"/>
      <w:r w:rsidRPr="00EF606C">
        <w:t>khi</w:t>
      </w:r>
      <w:proofErr w:type="spellEnd"/>
      <w:r w:rsidRPr="00EF606C">
        <w:t xml:space="preserve"> </w:t>
      </w:r>
      <w:proofErr w:type="spellStart"/>
      <w:r w:rsidRPr="00EF606C">
        <w:t>sự</w:t>
      </w:r>
      <w:proofErr w:type="spellEnd"/>
      <w:r w:rsidRPr="00EF606C">
        <w:t xml:space="preserve"> </w:t>
      </w:r>
      <w:proofErr w:type="spellStart"/>
      <w:r w:rsidRPr="00EF606C">
        <w:t>kiện</w:t>
      </w:r>
      <w:proofErr w:type="spellEnd"/>
      <w:r w:rsidRPr="00EF606C">
        <w:t xml:space="preserve"> </w:t>
      </w:r>
      <w:proofErr w:type="spellStart"/>
      <w:r w:rsidRPr="00EF606C">
        <w:t>hoặc</w:t>
      </w:r>
      <w:proofErr w:type="spellEnd"/>
      <w:r w:rsidRPr="00EF606C">
        <w:t xml:space="preserve"> </w:t>
      </w:r>
      <w:proofErr w:type="spellStart"/>
      <w:r w:rsidRPr="00EF606C">
        <w:t>trạng</w:t>
      </w:r>
      <w:proofErr w:type="spellEnd"/>
      <w:r w:rsidRPr="00EF606C">
        <w:t xml:space="preserve"> </w:t>
      </w:r>
      <w:proofErr w:type="spellStart"/>
      <w:r w:rsidRPr="00EF606C">
        <w:t>thái</w:t>
      </w:r>
      <w:proofErr w:type="spellEnd"/>
      <w:r w:rsidRPr="00EF606C">
        <w:t xml:space="preserve"> </w:t>
      </w:r>
      <w:proofErr w:type="spellStart"/>
      <w:r w:rsidRPr="00EF606C">
        <w:t>xác</w:t>
      </w:r>
      <w:proofErr w:type="spellEnd"/>
      <w:r w:rsidRPr="00EF606C">
        <w:t xml:space="preserve"> </w:t>
      </w:r>
      <w:proofErr w:type="spellStart"/>
      <w:r w:rsidRPr="00EF606C">
        <w:t>minh</w:t>
      </w:r>
      <w:proofErr w:type="spellEnd"/>
      <w:r w:rsidRPr="00EF606C">
        <w:t xml:space="preserve"> </w:t>
      </w:r>
      <w:proofErr w:type="spellStart"/>
      <w:r w:rsidRPr="00EF606C">
        <w:t>thay</w:t>
      </w:r>
      <w:proofErr w:type="spellEnd"/>
      <w:r w:rsidRPr="00EF606C">
        <w:t xml:space="preserve"> </w:t>
      </w:r>
      <w:proofErr w:type="spellStart"/>
      <w:r w:rsidRPr="00EF606C">
        <w:t>đổi</w:t>
      </w:r>
      <w:proofErr w:type="spellEnd"/>
      <w:r w:rsidRPr="00EF606C">
        <w:t xml:space="preserve">. Trong ATADS, WebSocket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sử</w:t>
      </w:r>
      <w:proofErr w:type="spellEnd"/>
      <w:r w:rsidRPr="00EF606C">
        <w:t xml:space="preserve"> </w:t>
      </w:r>
      <w:proofErr w:type="spellStart"/>
      <w:r w:rsidRPr="00EF606C">
        <w:t>dụng</w:t>
      </w:r>
      <w:proofErr w:type="spellEnd"/>
      <w:r w:rsidRPr="00EF606C">
        <w:t xml:space="preserve"> </w:t>
      </w:r>
      <w:proofErr w:type="spellStart"/>
      <w:r w:rsidRPr="00EF606C">
        <w:t>để</w:t>
      </w:r>
      <w:proofErr w:type="spellEnd"/>
      <w:r w:rsidRPr="00EF606C">
        <w:t xml:space="preserve"> </w:t>
      </w:r>
      <w:proofErr w:type="spellStart"/>
      <w:r w:rsidRPr="00EF606C">
        <w:t>phát</w:t>
      </w:r>
      <w:proofErr w:type="spellEnd"/>
      <w:r w:rsidRPr="00EF606C">
        <w:t xml:space="preserve"> </w:t>
      </w:r>
      <w:proofErr w:type="spellStart"/>
      <w:r w:rsidRPr="00EF606C">
        <w:t>thông</w:t>
      </w:r>
      <w:proofErr w:type="spellEnd"/>
      <w:r w:rsidRPr="00EF606C">
        <w:t xml:space="preserve"> tin </w:t>
      </w:r>
      <w:proofErr w:type="spellStart"/>
      <w:r w:rsidRPr="00EF606C">
        <w:t>sự</w:t>
      </w:r>
      <w:proofErr w:type="spellEnd"/>
      <w:r w:rsidRPr="00EF606C">
        <w:t xml:space="preserve"> </w:t>
      </w:r>
      <w:proofErr w:type="spellStart"/>
      <w:r w:rsidRPr="00EF606C">
        <w:t>kiện</w:t>
      </w:r>
      <w:proofErr w:type="spellEnd"/>
      <w:r w:rsidRPr="00EF606C">
        <w:t xml:space="preserve">, </w:t>
      </w:r>
      <w:proofErr w:type="spellStart"/>
      <w:r w:rsidRPr="00EF606C">
        <w:t>trạng</w:t>
      </w:r>
      <w:proofErr w:type="spellEnd"/>
      <w:r w:rsidRPr="00EF606C">
        <w:t xml:space="preserve"> </w:t>
      </w:r>
      <w:proofErr w:type="spellStart"/>
      <w:r w:rsidRPr="00EF606C">
        <w:t>thái</w:t>
      </w:r>
      <w:proofErr w:type="spellEnd"/>
      <w:r w:rsidRPr="00EF606C">
        <w:t xml:space="preserve"> </w:t>
      </w:r>
      <w:proofErr w:type="spellStart"/>
      <w:r w:rsidRPr="00EF606C">
        <w:t>xác</w:t>
      </w:r>
      <w:proofErr w:type="spellEnd"/>
      <w:r w:rsidRPr="00EF606C">
        <w:t xml:space="preserve"> </w:t>
      </w:r>
      <w:proofErr w:type="spellStart"/>
      <w:r w:rsidRPr="00EF606C">
        <w:t>minh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lỗi</w:t>
      </w:r>
      <w:proofErr w:type="spellEnd"/>
      <w:r w:rsidRPr="00EF606C">
        <w:t xml:space="preserve"> </w:t>
      </w:r>
      <w:proofErr w:type="spellStart"/>
      <w:r w:rsidRPr="00EF606C">
        <w:t>tới</w:t>
      </w:r>
      <w:proofErr w:type="spellEnd"/>
      <w:r w:rsidRPr="00EF606C">
        <w:t xml:space="preserve"> </w:t>
      </w:r>
      <w:proofErr w:type="spellStart"/>
      <w:r w:rsidRPr="00EF606C">
        <w:t>giao</w:t>
      </w:r>
      <w:proofErr w:type="spellEnd"/>
      <w:r w:rsidRPr="00EF606C">
        <w:t xml:space="preserve"> </w:t>
      </w:r>
      <w:proofErr w:type="spellStart"/>
      <w:r w:rsidRPr="00EF606C">
        <w:t>diện</w:t>
      </w:r>
      <w:proofErr w:type="spellEnd"/>
      <w:r w:rsidRPr="00EF606C">
        <w:t>.</w:t>
      </w:r>
    </w:p>
    <w:p w14:paraId="293DEC2B" w14:textId="77777777" w:rsidR="00EF606C" w:rsidRPr="00EF606C" w:rsidRDefault="00EF606C" w:rsidP="00EF606C">
      <w:r w:rsidRPr="00EF606C">
        <w:t xml:space="preserve">MJPEG </w:t>
      </w:r>
      <w:proofErr w:type="spellStart"/>
      <w:r w:rsidRPr="00EF606C">
        <w:t>là</w:t>
      </w:r>
      <w:proofErr w:type="spellEnd"/>
      <w:r w:rsidRPr="00EF606C">
        <w:t xml:space="preserve"> </w:t>
      </w:r>
      <w:proofErr w:type="spellStart"/>
      <w:r w:rsidRPr="00EF606C">
        <w:t>phương</w:t>
      </w:r>
      <w:proofErr w:type="spellEnd"/>
      <w:r w:rsidRPr="00EF606C">
        <w:t xml:space="preserve"> </w:t>
      </w:r>
      <w:proofErr w:type="spellStart"/>
      <w:r w:rsidRPr="00EF606C">
        <w:t>thức</w:t>
      </w:r>
      <w:proofErr w:type="spellEnd"/>
      <w:r w:rsidRPr="00EF606C">
        <w:t xml:space="preserve"> </w:t>
      </w:r>
      <w:proofErr w:type="spellStart"/>
      <w:r w:rsidRPr="00EF606C">
        <w:t>truyền</w:t>
      </w:r>
      <w:proofErr w:type="spellEnd"/>
      <w:r w:rsidRPr="00EF606C">
        <w:t xml:space="preserve"> </w:t>
      </w:r>
      <w:proofErr w:type="spellStart"/>
      <w:r w:rsidRPr="00EF606C">
        <w:t>luồng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</w:t>
      </w:r>
      <w:proofErr w:type="spellStart"/>
      <w:r w:rsidRPr="00EF606C">
        <w:t>ảnh</w:t>
      </w:r>
      <w:proofErr w:type="spellEnd"/>
      <w:r w:rsidRPr="00EF606C">
        <w:t xml:space="preserve"> </w:t>
      </w:r>
      <w:proofErr w:type="spellStart"/>
      <w:r w:rsidRPr="00EF606C">
        <w:t>bằng</w:t>
      </w:r>
      <w:proofErr w:type="spellEnd"/>
      <w:r w:rsidRPr="00EF606C">
        <w:t xml:space="preserve"> </w:t>
      </w:r>
      <w:proofErr w:type="spellStart"/>
      <w:r w:rsidRPr="00EF606C">
        <w:t>cách</w:t>
      </w:r>
      <w:proofErr w:type="spellEnd"/>
      <w:r w:rsidRPr="00EF606C">
        <w:t xml:space="preserve"> </w:t>
      </w:r>
      <w:proofErr w:type="spellStart"/>
      <w:r w:rsidRPr="00EF606C">
        <w:t>gửi</w:t>
      </w:r>
      <w:proofErr w:type="spellEnd"/>
      <w:r w:rsidRPr="00EF606C">
        <w:t xml:space="preserve"> </w:t>
      </w:r>
      <w:proofErr w:type="spellStart"/>
      <w:r w:rsidRPr="00EF606C">
        <w:t>liên</w:t>
      </w:r>
      <w:proofErr w:type="spellEnd"/>
      <w:r w:rsidRPr="00EF606C">
        <w:t xml:space="preserve"> </w:t>
      </w:r>
      <w:proofErr w:type="spellStart"/>
      <w:r w:rsidRPr="00EF606C">
        <w:t>tiếp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ảnh</w:t>
      </w:r>
      <w:proofErr w:type="spellEnd"/>
      <w:r w:rsidRPr="00EF606C">
        <w:t xml:space="preserve"> JPEG. Trong ATADS, backend </w:t>
      </w:r>
      <w:proofErr w:type="spellStart"/>
      <w:r w:rsidRPr="00EF606C">
        <w:t>mã</w:t>
      </w:r>
      <w:proofErr w:type="spellEnd"/>
      <w:r w:rsidRPr="00EF606C">
        <w:t xml:space="preserve"> </w:t>
      </w:r>
      <w:proofErr w:type="spellStart"/>
      <w:r w:rsidRPr="00EF606C">
        <w:t>hóa</w:t>
      </w:r>
      <w:proofErr w:type="spellEnd"/>
      <w:r w:rsidRPr="00EF606C">
        <w:t xml:space="preserve"> </w:t>
      </w:r>
      <w:proofErr w:type="spellStart"/>
      <w:r w:rsidRPr="00EF606C">
        <w:t>khung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</w:t>
      </w:r>
      <w:proofErr w:type="spellStart"/>
      <w:r w:rsidRPr="00EF606C">
        <w:t>đã</w:t>
      </w:r>
      <w:proofErr w:type="spellEnd"/>
      <w:r w:rsidRPr="00EF606C">
        <w:t xml:space="preserve"> </w:t>
      </w:r>
      <w:proofErr w:type="spellStart"/>
      <w:r w:rsidRPr="00EF606C">
        <w:t>vẽ</w:t>
      </w:r>
      <w:proofErr w:type="spellEnd"/>
      <w:r w:rsidRPr="00EF606C">
        <w:t xml:space="preserve"> </w:t>
      </w:r>
      <w:proofErr w:type="spellStart"/>
      <w:r w:rsidRPr="00EF606C">
        <w:t>kết</w:t>
      </w:r>
      <w:proofErr w:type="spellEnd"/>
      <w:r w:rsidRPr="00EF606C">
        <w:t xml:space="preserve"> </w:t>
      </w:r>
      <w:proofErr w:type="spellStart"/>
      <w:r w:rsidRPr="00EF606C">
        <w:t>quả</w:t>
      </w:r>
      <w:proofErr w:type="spellEnd"/>
      <w:r w:rsidRPr="00EF606C">
        <w:t xml:space="preserve"> </w:t>
      </w:r>
      <w:proofErr w:type="spellStart"/>
      <w:r w:rsidRPr="00EF606C">
        <w:t>nhận</w:t>
      </w:r>
      <w:proofErr w:type="spellEnd"/>
      <w:r w:rsidRPr="00EF606C">
        <w:t xml:space="preserve"> </w:t>
      </w:r>
      <w:proofErr w:type="spellStart"/>
      <w:r w:rsidRPr="00EF606C">
        <w:t>diện</w:t>
      </w:r>
      <w:proofErr w:type="spellEnd"/>
      <w:r w:rsidRPr="00EF606C">
        <w:t xml:space="preserve"> </w:t>
      </w:r>
      <w:proofErr w:type="spellStart"/>
      <w:r w:rsidRPr="00EF606C">
        <w:t>thành</w:t>
      </w:r>
      <w:proofErr w:type="spellEnd"/>
      <w:r w:rsidRPr="00EF606C">
        <w:t xml:space="preserve"> JPEG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cung</w:t>
      </w:r>
      <w:proofErr w:type="spellEnd"/>
      <w:r w:rsidRPr="00EF606C">
        <w:t xml:space="preserve"> </w:t>
      </w:r>
      <w:proofErr w:type="spellStart"/>
      <w:r w:rsidRPr="00EF606C">
        <w:t>cấp</w:t>
      </w:r>
      <w:proofErr w:type="spellEnd"/>
      <w:r w:rsidRPr="00EF606C">
        <w:t xml:space="preserve"> qua endpoint </w:t>
      </w:r>
      <w:proofErr w:type="spellStart"/>
      <w:r w:rsidRPr="00EF606C">
        <w:t>luồng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</w:t>
      </w:r>
      <w:proofErr w:type="spellStart"/>
      <w:r w:rsidRPr="00EF606C">
        <w:t>ảnh</w:t>
      </w:r>
      <w:proofErr w:type="spellEnd"/>
      <w:r w:rsidRPr="00EF606C">
        <w:t xml:space="preserve"> </w:t>
      </w:r>
      <w:proofErr w:type="spellStart"/>
      <w:r w:rsidRPr="00EF606C">
        <w:t>để</w:t>
      </w:r>
      <w:proofErr w:type="spellEnd"/>
      <w:r w:rsidRPr="00EF606C">
        <w:t xml:space="preserve"> </w:t>
      </w:r>
      <w:proofErr w:type="spellStart"/>
      <w:r w:rsidRPr="00EF606C">
        <w:t>giao</w:t>
      </w:r>
      <w:proofErr w:type="spellEnd"/>
      <w:r w:rsidRPr="00EF606C">
        <w:t xml:space="preserve"> </w:t>
      </w:r>
      <w:proofErr w:type="spellStart"/>
      <w:r w:rsidRPr="00EF606C">
        <w:t>diện</w:t>
      </w:r>
      <w:proofErr w:type="spellEnd"/>
      <w:r w:rsidRPr="00EF606C">
        <w:t xml:space="preserve"> </w:t>
      </w:r>
      <w:proofErr w:type="spellStart"/>
      <w:r w:rsidRPr="00EF606C">
        <w:t>hiển</w:t>
      </w:r>
      <w:proofErr w:type="spellEnd"/>
      <w:r w:rsidRPr="00EF606C">
        <w:t xml:space="preserve"> </w:t>
      </w:r>
      <w:proofErr w:type="spellStart"/>
      <w:r w:rsidRPr="00EF606C">
        <w:t>thị</w:t>
      </w:r>
      <w:proofErr w:type="spellEnd"/>
      <w:r w:rsidRPr="00EF606C">
        <w:t>.</w:t>
      </w:r>
    </w:p>
    <w:p w14:paraId="4799F10E" w14:textId="77777777" w:rsidR="00EF606C" w:rsidRPr="00EF606C" w:rsidRDefault="00EF606C" w:rsidP="00EF606C">
      <w:r w:rsidRPr="00EF606C">
        <w:t xml:space="preserve">Hai </w:t>
      </w:r>
      <w:proofErr w:type="spellStart"/>
      <w:r w:rsidRPr="00EF606C">
        <w:t>cơ</w:t>
      </w:r>
      <w:proofErr w:type="spellEnd"/>
      <w:r w:rsidRPr="00EF606C">
        <w:t xml:space="preserve"> </w:t>
      </w:r>
      <w:proofErr w:type="spellStart"/>
      <w:r w:rsidRPr="00EF606C">
        <w:t>chế</w:t>
      </w:r>
      <w:proofErr w:type="spellEnd"/>
      <w:r w:rsidRPr="00EF606C">
        <w:t xml:space="preserve"> </w:t>
      </w:r>
      <w:proofErr w:type="spellStart"/>
      <w:r w:rsidRPr="00EF606C">
        <w:t>này</w:t>
      </w:r>
      <w:proofErr w:type="spellEnd"/>
      <w:r w:rsidRPr="00EF606C">
        <w:t xml:space="preserve"> </w:t>
      </w:r>
      <w:proofErr w:type="spellStart"/>
      <w:r w:rsidRPr="00EF606C">
        <w:t>phục</w:t>
      </w:r>
      <w:proofErr w:type="spellEnd"/>
      <w:r w:rsidRPr="00EF606C">
        <w:t xml:space="preserve"> </w:t>
      </w:r>
      <w:proofErr w:type="spellStart"/>
      <w:r w:rsidRPr="00EF606C">
        <w:t>vụ</w:t>
      </w:r>
      <w:proofErr w:type="spellEnd"/>
      <w:r w:rsidRPr="00EF606C">
        <w:t xml:space="preserve"> </w:t>
      </w:r>
      <w:proofErr w:type="spellStart"/>
      <w:r w:rsidRPr="00EF606C">
        <w:t>những</w:t>
      </w:r>
      <w:proofErr w:type="spellEnd"/>
      <w:r w:rsidRPr="00EF606C">
        <w:t xml:space="preserve"> </w:t>
      </w:r>
      <w:proofErr w:type="spellStart"/>
      <w:r w:rsidRPr="00EF606C">
        <w:t>mục</w:t>
      </w:r>
      <w:proofErr w:type="spellEnd"/>
      <w:r w:rsidRPr="00EF606C">
        <w:t xml:space="preserve"> </w:t>
      </w:r>
      <w:proofErr w:type="spellStart"/>
      <w:r w:rsidRPr="00EF606C">
        <w:t>đích</w:t>
      </w:r>
      <w:proofErr w:type="spellEnd"/>
      <w:r w:rsidRPr="00EF606C">
        <w:t xml:space="preserve"> </w:t>
      </w:r>
      <w:proofErr w:type="spellStart"/>
      <w:r w:rsidRPr="00EF606C">
        <w:t>khác</w:t>
      </w:r>
      <w:proofErr w:type="spellEnd"/>
      <w:r w:rsidRPr="00EF606C">
        <w:t xml:space="preserve"> </w:t>
      </w:r>
      <w:proofErr w:type="spellStart"/>
      <w:r w:rsidRPr="00EF606C">
        <w:t>nhau</w:t>
      </w:r>
      <w:proofErr w:type="spellEnd"/>
      <w:r w:rsidRPr="00EF606C">
        <w:t xml:space="preserve">: WebSocket </w:t>
      </w:r>
      <w:proofErr w:type="spellStart"/>
      <w:r w:rsidRPr="00EF606C">
        <w:t>truyền</w:t>
      </w:r>
      <w:proofErr w:type="spellEnd"/>
      <w:r w:rsidRPr="00EF606C">
        <w:t xml:space="preserve"> </w:t>
      </w:r>
      <w:proofErr w:type="spellStart"/>
      <w:r w:rsidRPr="00EF606C">
        <w:t>thông</w:t>
      </w:r>
      <w:proofErr w:type="spellEnd"/>
      <w:r w:rsidRPr="00EF606C">
        <w:t xml:space="preserve"> tin </w:t>
      </w:r>
      <w:proofErr w:type="spellStart"/>
      <w:r w:rsidRPr="00EF606C">
        <w:t>trạng</w:t>
      </w:r>
      <w:proofErr w:type="spellEnd"/>
      <w:r w:rsidRPr="00EF606C">
        <w:t xml:space="preserve"> </w:t>
      </w:r>
      <w:proofErr w:type="spellStart"/>
      <w:r w:rsidRPr="00EF606C">
        <w:t>thái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sự</w:t>
      </w:r>
      <w:proofErr w:type="spellEnd"/>
      <w:r w:rsidRPr="00EF606C">
        <w:t xml:space="preserve"> </w:t>
      </w:r>
      <w:proofErr w:type="spellStart"/>
      <w:r w:rsidRPr="00EF606C">
        <w:t>kiện</w:t>
      </w:r>
      <w:proofErr w:type="spellEnd"/>
      <w:r w:rsidRPr="00EF606C">
        <w:t xml:space="preserve">, </w:t>
      </w:r>
      <w:proofErr w:type="spellStart"/>
      <w:r w:rsidRPr="00EF606C">
        <w:t>còn</w:t>
      </w:r>
      <w:proofErr w:type="spellEnd"/>
      <w:r w:rsidRPr="00EF606C">
        <w:t xml:space="preserve"> MJPEG </w:t>
      </w:r>
      <w:proofErr w:type="spellStart"/>
      <w:r w:rsidRPr="00EF606C">
        <w:t>truyền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</w:t>
      </w:r>
      <w:proofErr w:type="spellStart"/>
      <w:r w:rsidRPr="00EF606C">
        <w:t>ảnh</w:t>
      </w:r>
      <w:proofErr w:type="spellEnd"/>
      <w:r w:rsidRPr="00EF606C">
        <w:t xml:space="preserve"> </w:t>
      </w:r>
      <w:proofErr w:type="spellStart"/>
      <w:r w:rsidRPr="00EF606C">
        <w:t>quan</w:t>
      </w:r>
      <w:proofErr w:type="spellEnd"/>
      <w:r w:rsidRPr="00EF606C">
        <w:t xml:space="preserve"> </w:t>
      </w:r>
      <w:proofErr w:type="spellStart"/>
      <w:r w:rsidRPr="00EF606C">
        <w:t>sát</w:t>
      </w:r>
      <w:proofErr w:type="spellEnd"/>
      <w:r w:rsidRPr="00EF606C">
        <w:t xml:space="preserve">. </w:t>
      </w:r>
      <w:proofErr w:type="spellStart"/>
      <w:r w:rsidRPr="00EF606C">
        <w:t>Việc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endpoint </w:t>
      </w:r>
      <w:proofErr w:type="spellStart"/>
      <w:r w:rsidRPr="00EF606C">
        <w:lastRenderedPageBreak/>
        <w:t>tương</w:t>
      </w:r>
      <w:proofErr w:type="spellEnd"/>
      <w:r w:rsidRPr="00EF606C">
        <w:t xml:space="preserve"> </w:t>
      </w:r>
      <w:proofErr w:type="spellStart"/>
      <w:r w:rsidRPr="00EF606C">
        <w:t>ứng</w:t>
      </w:r>
      <w:proofErr w:type="spellEnd"/>
      <w:r w:rsidRPr="00EF606C">
        <w:t xml:space="preserve"> </w:t>
      </w:r>
      <w:proofErr w:type="spellStart"/>
      <w:r w:rsidRPr="00EF606C">
        <w:t>trong</w:t>
      </w:r>
      <w:proofErr w:type="spellEnd"/>
      <w:r w:rsidRPr="00EF606C">
        <w:t xml:space="preserve"> </w:t>
      </w:r>
      <w:proofErr w:type="spellStart"/>
      <w:r w:rsidRPr="00EF606C">
        <w:t>mã</w:t>
      </w:r>
      <w:proofErr w:type="spellEnd"/>
      <w:r w:rsidRPr="00EF606C">
        <w:t xml:space="preserve"> </w:t>
      </w:r>
      <w:proofErr w:type="spellStart"/>
      <w:r w:rsidRPr="00EF606C">
        <w:t>nguồn</w:t>
      </w:r>
      <w:proofErr w:type="spellEnd"/>
      <w:r w:rsidRPr="00EF606C">
        <w:t xml:space="preserve"> </w:t>
      </w:r>
      <w:proofErr w:type="spellStart"/>
      <w:r w:rsidRPr="00EF606C">
        <w:t>không</w:t>
      </w:r>
      <w:proofErr w:type="spellEnd"/>
      <w:r w:rsidRPr="00EF606C">
        <w:t xml:space="preserve"> </w:t>
      </w:r>
      <w:proofErr w:type="spellStart"/>
      <w:r w:rsidRPr="00EF606C">
        <w:t>tự</w:t>
      </w:r>
      <w:proofErr w:type="spellEnd"/>
      <w:r w:rsidRPr="00EF606C">
        <w:t xml:space="preserve"> </w:t>
      </w:r>
      <w:proofErr w:type="spellStart"/>
      <w:r w:rsidRPr="00EF606C">
        <w:t>chứng</w:t>
      </w:r>
      <w:proofErr w:type="spellEnd"/>
      <w:r w:rsidRPr="00EF606C">
        <w:t xml:space="preserve"> </w:t>
      </w:r>
      <w:proofErr w:type="spellStart"/>
      <w:r w:rsidRPr="00EF606C">
        <w:t>minh</w:t>
      </w:r>
      <w:proofErr w:type="spellEnd"/>
      <w:r w:rsidRPr="00EF606C">
        <w:t xml:space="preserve"> </w:t>
      </w:r>
      <w:proofErr w:type="spellStart"/>
      <w:r w:rsidRPr="00EF606C">
        <w:t>độ</w:t>
      </w:r>
      <w:proofErr w:type="spellEnd"/>
      <w:r w:rsidRPr="00EF606C">
        <w:t xml:space="preserve"> </w:t>
      </w:r>
      <w:proofErr w:type="spellStart"/>
      <w:r w:rsidRPr="00EF606C">
        <w:t>trễ</w:t>
      </w:r>
      <w:proofErr w:type="spellEnd"/>
      <w:r w:rsidRPr="00EF606C">
        <w:t xml:space="preserve"> </w:t>
      </w:r>
      <w:proofErr w:type="spellStart"/>
      <w:r w:rsidRPr="00EF606C">
        <w:t>hiển</w:t>
      </w:r>
      <w:proofErr w:type="spellEnd"/>
      <w:r w:rsidRPr="00EF606C">
        <w:t xml:space="preserve"> </w:t>
      </w:r>
      <w:proofErr w:type="spellStart"/>
      <w:r w:rsidRPr="00EF606C">
        <w:t>thị</w:t>
      </w:r>
      <w:proofErr w:type="spellEnd"/>
      <w:r w:rsidRPr="00EF606C">
        <w:t xml:space="preserve"> </w:t>
      </w:r>
      <w:proofErr w:type="spellStart"/>
      <w:r w:rsidRPr="00EF606C">
        <w:t>hoặc</w:t>
      </w:r>
      <w:proofErr w:type="spellEnd"/>
      <w:r w:rsidRPr="00EF606C">
        <w:t xml:space="preserve"> </w:t>
      </w:r>
      <w:proofErr w:type="spellStart"/>
      <w:r w:rsidRPr="00EF606C">
        <w:t>khả</w:t>
      </w:r>
      <w:proofErr w:type="spellEnd"/>
      <w:r w:rsidRPr="00EF606C">
        <w:t xml:space="preserve"> </w:t>
      </w:r>
      <w:proofErr w:type="spellStart"/>
      <w:r w:rsidRPr="00EF606C">
        <w:t>năng</w:t>
      </w:r>
      <w:proofErr w:type="spellEnd"/>
      <w:r w:rsidRPr="00EF606C">
        <w:t xml:space="preserve"> </w:t>
      </w:r>
      <w:proofErr w:type="spellStart"/>
      <w:r w:rsidRPr="00EF606C">
        <w:t>vận</w:t>
      </w:r>
      <w:proofErr w:type="spellEnd"/>
      <w:r w:rsidRPr="00EF606C">
        <w:t xml:space="preserve"> </w:t>
      </w:r>
      <w:proofErr w:type="spellStart"/>
      <w:r w:rsidRPr="00EF606C">
        <w:t>hành</w:t>
      </w:r>
      <w:proofErr w:type="spellEnd"/>
      <w:r w:rsidRPr="00EF606C">
        <w:t xml:space="preserve"> </w:t>
      </w:r>
      <w:proofErr w:type="spellStart"/>
      <w:r w:rsidRPr="00EF606C">
        <w:t>ổn</w:t>
      </w:r>
      <w:proofErr w:type="spellEnd"/>
      <w:r w:rsidRPr="00EF606C">
        <w:t xml:space="preserve"> </w:t>
      </w:r>
      <w:proofErr w:type="spellStart"/>
      <w:r w:rsidRPr="00EF606C">
        <w:t>định</w:t>
      </w:r>
      <w:proofErr w:type="spellEnd"/>
      <w:r w:rsidRPr="00EF606C">
        <w:t xml:space="preserve">; </w:t>
      </w:r>
      <w:proofErr w:type="spellStart"/>
      <w:r w:rsidRPr="00EF606C">
        <w:t>những</w:t>
      </w:r>
      <w:proofErr w:type="spellEnd"/>
      <w:r w:rsidRPr="00EF606C">
        <w:t xml:space="preserve"> </w:t>
      </w:r>
      <w:proofErr w:type="spellStart"/>
      <w:r w:rsidRPr="00EF606C">
        <w:t>thuộc</w:t>
      </w:r>
      <w:proofErr w:type="spellEnd"/>
      <w:r w:rsidRPr="00EF606C">
        <w:t xml:space="preserve"> </w:t>
      </w:r>
      <w:proofErr w:type="spellStart"/>
      <w:r w:rsidRPr="00EF606C">
        <w:t>tính</w:t>
      </w:r>
      <w:proofErr w:type="spellEnd"/>
      <w:r w:rsidRPr="00EF606C">
        <w:t xml:space="preserve"> </w:t>
      </w:r>
      <w:proofErr w:type="spellStart"/>
      <w:r w:rsidRPr="00EF606C">
        <w:t>đó</w:t>
      </w:r>
      <w:proofErr w:type="spellEnd"/>
      <w:r w:rsidRPr="00EF606C">
        <w:t xml:space="preserve"> </w:t>
      </w:r>
      <w:proofErr w:type="spellStart"/>
      <w:r w:rsidRPr="00EF606C">
        <w:t>cần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kiểm</w:t>
      </w:r>
      <w:proofErr w:type="spellEnd"/>
      <w:r w:rsidRPr="00EF606C">
        <w:t xml:space="preserve"> </w:t>
      </w:r>
      <w:proofErr w:type="spellStart"/>
      <w:r w:rsidRPr="00EF606C">
        <w:t>tra</w:t>
      </w:r>
      <w:proofErr w:type="spellEnd"/>
      <w:r w:rsidRPr="00EF606C">
        <w:t xml:space="preserve"> </w:t>
      </w:r>
      <w:proofErr w:type="spellStart"/>
      <w:r w:rsidRPr="00EF606C">
        <w:t>bằng</w:t>
      </w:r>
      <w:proofErr w:type="spellEnd"/>
      <w:r w:rsidRPr="00EF606C">
        <w:t xml:space="preserve"> </w:t>
      </w:r>
      <w:proofErr w:type="spellStart"/>
      <w:r w:rsidRPr="00EF606C">
        <w:t>thực</w:t>
      </w:r>
      <w:proofErr w:type="spellEnd"/>
      <w:r w:rsidRPr="00EF606C">
        <w:t xml:space="preserve"> </w:t>
      </w:r>
      <w:proofErr w:type="spellStart"/>
      <w:r w:rsidRPr="00EF606C">
        <w:t>nghiệm</w:t>
      </w:r>
      <w:proofErr w:type="spellEnd"/>
      <w:r w:rsidRPr="00EF606C">
        <w:t xml:space="preserve"> </w:t>
      </w:r>
      <w:proofErr w:type="spellStart"/>
      <w:r w:rsidRPr="00EF606C">
        <w:t>đầu-cuối</w:t>
      </w:r>
      <w:proofErr w:type="spellEnd"/>
      <w:r w:rsidRPr="00EF606C">
        <w:t>.</w:t>
      </w:r>
    </w:p>
    <w:p w14:paraId="77C19234" w14:textId="77777777" w:rsidR="00EF606C" w:rsidRPr="00EF606C" w:rsidRDefault="00EF606C" w:rsidP="00EF606C">
      <w:pPr>
        <w:rPr>
          <w:b/>
          <w:bCs/>
        </w:rPr>
      </w:pPr>
      <w:r w:rsidRPr="00EF606C">
        <w:rPr>
          <w:b/>
          <w:bCs/>
        </w:rPr>
        <w:t xml:space="preserve">2.2.8. Lưu </w:t>
      </w:r>
      <w:proofErr w:type="spellStart"/>
      <w:r w:rsidRPr="00EF606C">
        <w:rPr>
          <w:b/>
          <w:bCs/>
        </w:rPr>
        <w:t>trữ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cục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bộ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bằng</w:t>
      </w:r>
      <w:proofErr w:type="spellEnd"/>
      <w:r w:rsidRPr="00EF606C">
        <w:rPr>
          <w:b/>
          <w:bCs/>
        </w:rPr>
        <w:t xml:space="preserve"> JSON </w:t>
      </w:r>
      <w:proofErr w:type="spellStart"/>
      <w:r w:rsidRPr="00EF606C">
        <w:rPr>
          <w:b/>
          <w:bCs/>
        </w:rPr>
        <w:t>và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tệp</w:t>
      </w:r>
      <w:proofErr w:type="spellEnd"/>
    </w:p>
    <w:p w14:paraId="5812D936" w14:textId="77777777" w:rsidR="00EF606C" w:rsidRPr="00EF606C" w:rsidRDefault="00EF606C" w:rsidP="00EF606C">
      <w:r w:rsidRPr="00EF606C">
        <w:t xml:space="preserve">JSON </w:t>
      </w:r>
      <w:proofErr w:type="spellStart"/>
      <w:r w:rsidRPr="00EF606C">
        <w:t>là</w:t>
      </w:r>
      <w:proofErr w:type="spellEnd"/>
      <w:r w:rsidRPr="00EF606C">
        <w:t xml:space="preserve"> </w:t>
      </w:r>
      <w:proofErr w:type="spellStart"/>
      <w:r w:rsidRPr="00EF606C">
        <w:t>định</w:t>
      </w:r>
      <w:proofErr w:type="spellEnd"/>
      <w:r w:rsidRPr="00EF606C">
        <w:t xml:space="preserve"> </w:t>
      </w:r>
      <w:proofErr w:type="spellStart"/>
      <w:r w:rsidRPr="00EF606C">
        <w:t>dạng</w:t>
      </w:r>
      <w:proofErr w:type="spellEnd"/>
      <w:r w:rsidRPr="00EF606C">
        <w:t xml:space="preserve"> </w:t>
      </w:r>
      <w:proofErr w:type="spellStart"/>
      <w:r w:rsidRPr="00EF606C">
        <w:t>biểu</w:t>
      </w:r>
      <w:proofErr w:type="spellEnd"/>
      <w:r w:rsidRPr="00EF606C">
        <w:t xml:space="preserve"> </w:t>
      </w:r>
      <w:proofErr w:type="spellStart"/>
      <w:r w:rsidRPr="00EF606C">
        <w:t>diễn</w:t>
      </w:r>
      <w:proofErr w:type="spellEnd"/>
      <w:r w:rsidRPr="00EF606C">
        <w:t xml:space="preserve"> </w:t>
      </w:r>
      <w:proofErr w:type="spellStart"/>
      <w:r w:rsidRPr="00EF606C">
        <w:t>dữ</w:t>
      </w:r>
      <w:proofErr w:type="spellEnd"/>
      <w:r w:rsidRPr="00EF606C">
        <w:t xml:space="preserve"> </w:t>
      </w:r>
      <w:proofErr w:type="spellStart"/>
      <w:r w:rsidRPr="00EF606C">
        <w:t>liệu</w:t>
      </w:r>
      <w:proofErr w:type="spellEnd"/>
      <w:r w:rsidRPr="00EF606C">
        <w:t xml:space="preserve"> </w:t>
      </w:r>
      <w:proofErr w:type="spellStart"/>
      <w:r w:rsidRPr="00EF606C">
        <w:t>dạng</w:t>
      </w:r>
      <w:proofErr w:type="spellEnd"/>
      <w:r w:rsidRPr="00EF606C">
        <w:t xml:space="preserve"> </w:t>
      </w:r>
      <w:proofErr w:type="spellStart"/>
      <w:r w:rsidRPr="00EF606C">
        <w:t>văn</w:t>
      </w:r>
      <w:proofErr w:type="spellEnd"/>
      <w:r w:rsidRPr="00EF606C">
        <w:t xml:space="preserve"> </w:t>
      </w:r>
      <w:proofErr w:type="spellStart"/>
      <w:r w:rsidRPr="00EF606C">
        <w:t>bản</w:t>
      </w:r>
      <w:proofErr w:type="spellEnd"/>
      <w:r w:rsidRPr="00EF606C">
        <w:t xml:space="preserve">, </w:t>
      </w:r>
      <w:proofErr w:type="spellStart"/>
      <w:r w:rsidRPr="00EF606C">
        <w:t>thường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dùng</w:t>
      </w:r>
      <w:proofErr w:type="spellEnd"/>
      <w:r w:rsidRPr="00EF606C">
        <w:t xml:space="preserve"> </w:t>
      </w:r>
      <w:proofErr w:type="spellStart"/>
      <w:r w:rsidRPr="00EF606C">
        <w:t>để</w:t>
      </w:r>
      <w:proofErr w:type="spellEnd"/>
      <w:r w:rsidRPr="00EF606C">
        <w:t xml:space="preserve"> </w:t>
      </w:r>
      <w:proofErr w:type="spellStart"/>
      <w:r w:rsidRPr="00EF606C">
        <w:t>lưu</w:t>
      </w:r>
      <w:proofErr w:type="spellEnd"/>
      <w:r w:rsidRPr="00EF606C">
        <w:t xml:space="preserve"> </w:t>
      </w:r>
      <w:proofErr w:type="spellStart"/>
      <w:r w:rsidRPr="00EF606C">
        <w:t>thông</w:t>
      </w:r>
      <w:proofErr w:type="spellEnd"/>
      <w:r w:rsidRPr="00EF606C">
        <w:t xml:space="preserve"> tin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cấu</w:t>
      </w:r>
      <w:proofErr w:type="spellEnd"/>
      <w:r w:rsidRPr="00EF606C">
        <w:t xml:space="preserve"> </w:t>
      </w:r>
      <w:proofErr w:type="spellStart"/>
      <w:r w:rsidRPr="00EF606C">
        <w:t>trúc</w:t>
      </w:r>
      <w:proofErr w:type="spellEnd"/>
      <w:r w:rsidRPr="00EF606C">
        <w:t xml:space="preserve"> </w:t>
      </w:r>
      <w:proofErr w:type="spellStart"/>
      <w:r w:rsidRPr="00EF606C">
        <w:t>gồm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cặp</w:t>
      </w:r>
      <w:proofErr w:type="spellEnd"/>
      <w:r w:rsidRPr="00EF606C">
        <w:t xml:space="preserve"> </w:t>
      </w:r>
      <w:proofErr w:type="spellStart"/>
      <w:r w:rsidRPr="00EF606C">
        <w:t>khóa</w:t>
      </w:r>
      <w:proofErr w:type="spellEnd"/>
      <w:r w:rsidRPr="00EF606C">
        <w:t>–</w:t>
      </w:r>
      <w:proofErr w:type="spellStart"/>
      <w:r w:rsidRPr="00EF606C">
        <w:t>giá</w:t>
      </w:r>
      <w:proofErr w:type="spellEnd"/>
      <w:r w:rsidRPr="00EF606C">
        <w:t xml:space="preserve"> </w:t>
      </w:r>
      <w:proofErr w:type="spellStart"/>
      <w:r w:rsidRPr="00EF606C">
        <w:t>trị</w:t>
      </w:r>
      <w:proofErr w:type="spellEnd"/>
      <w:r w:rsidRPr="00EF606C">
        <w:t xml:space="preserve">, </w:t>
      </w:r>
      <w:proofErr w:type="spellStart"/>
      <w:r w:rsidRPr="00EF606C">
        <w:t>danh</w:t>
      </w:r>
      <w:proofErr w:type="spellEnd"/>
      <w:r w:rsidRPr="00EF606C">
        <w:t xml:space="preserve"> </w:t>
      </w:r>
      <w:proofErr w:type="spellStart"/>
      <w:r w:rsidRPr="00EF606C">
        <w:t>sách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kiểu</w:t>
      </w:r>
      <w:proofErr w:type="spellEnd"/>
      <w:r w:rsidRPr="00EF606C">
        <w:t xml:space="preserve"> </w:t>
      </w:r>
      <w:proofErr w:type="spellStart"/>
      <w:r w:rsidRPr="00EF606C">
        <w:t>dữ</w:t>
      </w:r>
      <w:proofErr w:type="spellEnd"/>
      <w:r w:rsidRPr="00EF606C">
        <w:t xml:space="preserve"> </w:t>
      </w:r>
      <w:proofErr w:type="spellStart"/>
      <w:r w:rsidRPr="00EF606C">
        <w:t>liệu</w:t>
      </w:r>
      <w:proofErr w:type="spellEnd"/>
      <w:r w:rsidRPr="00EF606C">
        <w:t xml:space="preserve"> </w:t>
      </w:r>
      <w:proofErr w:type="spellStart"/>
      <w:r w:rsidRPr="00EF606C">
        <w:t>cơ</w:t>
      </w:r>
      <w:proofErr w:type="spellEnd"/>
      <w:r w:rsidRPr="00EF606C">
        <w:t xml:space="preserve"> </w:t>
      </w:r>
      <w:proofErr w:type="spellStart"/>
      <w:r w:rsidRPr="00EF606C">
        <w:t>bản</w:t>
      </w:r>
      <w:proofErr w:type="spellEnd"/>
      <w:r w:rsidRPr="00EF606C">
        <w:t xml:space="preserve">. JSON </w:t>
      </w:r>
      <w:proofErr w:type="spellStart"/>
      <w:r w:rsidRPr="00EF606C">
        <w:t>thuận</w:t>
      </w:r>
      <w:proofErr w:type="spellEnd"/>
      <w:r w:rsidRPr="00EF606C">
        <w:t xml:space="preserve"> </w:t>
      </w:r>
      <w:proofErr w:type="spellStart"/>
      <w:r w:rsidRPr="00EF606C">
        <w:t>tiện</w:t>
      </w:r>
      <w:proofErr w:type="spellEnd"/>
      <w:r w:rsidRPr="00EF606C">
        <w:t xml:space="preserve"> </w:t>
      </w:r>
      <w:proofErr w:type="spellStart"/>
      <w:r w:rsidRPr="00EF606C">
        <w:t>khi</w:t>
      </w:r>
      <w:proofErr w:type="spellEnd"/>
      <w:r w:rsidRPr="00EF606C">
        <w:t xml:space="preserve"> </w:t>
      </w:r>
      <w:proofErr w:type="spellStart"/>
      <w:r w:rsidRPr="00EF606C">
        <w:t>cần</w:t>
      </w:r>
      <w:proofErr w:type="spellEnd"/>
      <w:r w:rsidRPr="00EF606C">
        <w:t xml:space="preserve"> </w:t>
      </w:r>
      <w:proofErr w:type="spellStart"/>
      <w:r w:rsidRPr="00EF606C">
        <w:t>lưu</w:t>
      </w:r>
      <w:proofErr w:type="spellEnd"/>
      <w:r w:rsidRPr="00EF606C">
        <w:t xml:space="preserve"> metadata </w:t>
      </w:r>
      <w:proofErr w:type="spellStart"/>
      <w:r w:rsidRPr="00EF606C">
        <w:t>sự</w:t>
      </w:r>
      <w:proofErr w:type="spellEnd"/>
      <w:r w:rsidRPr="00EF606C">
        <w:t xml:space="preserve"> </w:t>
      </w:r>
      <w:proofErr w:type="spellStart"/>
      <w:r w:rsidRPr="00EF606C">
        <w:t>kiện</w:t>
      </w:r>
      <w:proofErr w:type="spellEnd"/>
      <w:r w:rsidRPr="00EF606C">
        <w:t xml:space="preserve">, </w:t>
      </w:r>
      <w:proofErr w:type="spellStart"/>
      <w:r w:rsidRPr="00EF606C">
        <w:t>trạng</w:t>
      </w:r>
      <w:proofErr w:type="spellEnd"/>
      <w:r w:rsidRPr="00EF606C">
        <w:t xml:space="preserve"> </w:t>
      </w:r>
      <w:proofErr w:type="spellStart"/>
      <w:r w:rsidRPr="00EF606C">
        <w:t>thái</w:t>
      </w:r>
      <w:proofErr w:type="spellEnd"/>
      <w:r w:rsidRPr="00EF606C">
        <w:t xml:space="preserve"> </w:t>
      </w:r>
      <w:proofErr w:type="spellStart"/>
      <w:r w:rsidRPr="00EF606C">
        <w:t>xử</w:t>
      </w:r>
      <w:proofErr w:type="spellEnd"/>
      <w:r w:rsidRPr="00EF606C">
        <w:t xml:space="preserve"> </w:t>
      </w:r>
      <w:proofErr w:type="spellStart"/>
      <w:r w:rsidRPr="00EF606C">
        <w:t>lý</w:t>
      </w:r>
      <w:proofErr w:type="spellEnd"/>
      <w:r w:rsidRPr="00EF606C">
        <w:t xml:space="preserve">, </w:t>
      </w:r>
      <w:proofErr w:type="spellStart"/>
      <w:r w:rsidRPr="00EF606C">
        <w:t>thông</w:t>
      </w:r>
      <w:proofErr w:type="spellEnd"/>
      <w:r w:rsidRPr="00EF606C">
        <w:t xml:space="preserve"> tin </w:t>
      </w:r>
      <w:proofErr w:type="spellStart"/>
      <w:r w:rsidRPr="00EF606C">
        <w:t>đối</w:t>
      </w:r>
      <w:proofErr w:type="spellEnd"/>
      <w:r w:rsidRPr="00EF606C">
        <w:t xml:space="preserve"> </w:t>
      </w:r>
      <w:proofErr w:type="spellStart"/>
      <w:r w:rsidRPr="00EF606C">
        <w:t>tượng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ghi</w:t>
      </w:r>
      <w:proofErr w:type="spellEnd"/>
      <w:r w:rsidRPr="00EF606C">
        <w:t xml:space="preserve"> </w:t>
      </w:r>
      <w:proofErr w:type="spellStart"/>
      <w:r w:rsidRPr="00EF606C">
        <w:t>chú</w:t>
      </w:r>
      <w:proofErr w:type="spellEnd"/>
      <w:r w:rsidRPr="00EF606C">
        <w:t xml:space="preserve"> </w:t>
      </w:r>
      <w:proofErr w:type="spellStart"/>
      <w:r w:rsidRPr="00EF606C">
        <w:t>của</w:t>
      </w:r>
      <w:proofErr w:type="spellEnd"/>
      <w:r w:rsidRPr="00EF606C">
        <w:t xml:space="preserve"> </w:t>
      </w:r>
      <w:proofErr w:type="spellStart"/>
      <w:r w:rsidRPr="00EF606C">
        <w:t>người</w:t>
      </w:r>
      <w:proofErr w:type="spellEnd"/>
      <w:r w:rsidRPr="00EF606C">
        <w:t xml:space="preserve"> </w:t>
      </w:r>
      <w:proofErr w:type="spellStart"/>
      <w:r w:rsidRPr="00EF606C">
        <w:t>vận</w:t>
      </w:r>
      <w:proofErr w:type="spellEnd"/>
      <w:r w:rsidRPr="00EF606C">
        <w:t xml:space="preserve"> </w:t>
      </w:r>
      <w:proofErr w:type="spellStart"/>
      <w:r w:rsidRPr="00EF606C">
        <w:t>hành</w:t>
      </w:r>
      <w:proofErr w:type="spellEnd"/>
      <w:r w:rsidRPr="00EF606C">
        <w:t>.</w:t>
      </w:r>
    </w:p>
    <w:p w14:paraId="6623E46D" w14:textId="77777777" w:rsidR="00EF606C" w:rsidRPr="00EF606C" w:rsidRDefault="00EF606C" w:rsidP="00EF606C">
      <w:r w:rsidRPr="00EF606C">
        <w:t xml:space="preserve">ATADS </w:t>
      </w:r>
      <w:proofErr w:type="spellStart"/>
      <w:r w:rsidRPr="00EF606C">
        <w:t>sử</w:t>
      </w:r>
      <w:proofErr w:type="spellEnd"/>
      <w:r w:rsidRPr="00EF606C">
        <w:t xml:space="preserve"> </w:t>
      </w:r>
      <w:proofErr w:type="spellStart"/>
      <w:r w:rsidRPr="00EF606C">
        <w:t>dụng</w:t>
      </w:r>
      <w:proofErr w:type="spellEnd"/>
      <w:r w:rsidRPr="00EF606C">
        <w:t xml:space="preserve"> </w:t>
      </w:r>
      <w:proofErr w:type="spellStart"/>
      <w:r w:rsidRPr="00EF606C">
        <w:t>LocalStorageService</w:t>
      </w:r>
      <w:proofErr w:type="spellEnd"/>
      <w:r w:rsidRPr="00EF606C">
        <w:t xml:space="preserve"> </w:t>
      </w:r>
      <w:proofErr w:type="spellStart"/>
      <w:r w:rsidRPr="00EF606C">
        <w:t>để</w:t>
      </w:r>
      <w:proofErr w:type="spellEnd"/>
      <w:r w:rsidRPr="00EF606C">
        <w:t xml:space="preserve"> </w:t>
      </w:r>
      <w:proofErr w:type="spellStart"/>
      <w:r w:rsidRPr="00EF606C">
        <w:t>lưu</w:t>
      </w:r>
      <w:proofErr w:type="spellEnd"/>
      <w:r w:rsidRPr="00EF606C">
        <w:t xml:space="preserve"> </w:t>
      </w:r>
      <w:proofErr w:type="spellStart"/>
      <w:r w:rsidRPr="00EF606C">
        <w:t>thông</w:t>
      </w:r>
      <w:proofErr w:type="spellEnd"/>
      <w:r w:rsidRPr="00EF606C">
        <w:t xml:space="preserve"> tin </w:t>
      </w:r>
      <w:proofErr w:type="spellStart"/>
      <w:r w:rsidRPr="00EF606C">
        <w:t>sự</w:t>
      </w:r>
      <w:proofErr w:type="spellEnd"/>
      <w:r w:rsidRPr="00EF606C">
        <w:t xml:space="preserve"> </w:t>
      </w:r>
      <w:proofErr w:type="spellStart"/>
      <w:r w:rsidRPr="00EF606C">
        <w:t>kiện</w:t>
      </w:r>
      <w:proofErr w:type="spellEnd"/>
      <w:r w:rsidRPr="00EF606C">
        <w:t xml:space="preserve"> </w:t>
      </w:r>
      <w:proofErr w:type="spellStart"/>
      <w:r w:rsidRPr="00EF606C">
        <w:t>thành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tệp</w:t>
      </w:r>
      <w:proofErr w:type="spellEnd"/>
      <w:r w:rsidRPr="00EF606C">
        <w:t xml:space="preserve"> JSON. </w:t>
      </w:r>
      <w:proofErr w:type="spellStart"/>
      <w:r w:rsidRPr="00EF606C">
        <w:t>Ngoài</w:t>
      </w:r>
      <w:proofErr w:type="spellEnd"/>
      <w:r w:rsidRPr="00EF606C">
        <w:t xml:space="preserve"> </w:t>
      </w:r>
      <w:proofErr w:type="spellStart"/>
      <w:r w:rsidRPr="00EF606C">
        <w:t>ra</w:t>
      </w:r>
      <w:proofErr w:type="spellEnd"/>
      <w:r w:rsidRPr="00EF606C">
        <w:t xml:space="preserve">, </w:t>
      </w:r>
      <w:proofErr w:type="spellStart"/>
      <w:r w:rsidRPr="00EF606C">
        <w:t>hệ</w:t>
      </w:r>
      <w:proofErr w:type="spellEnd"/>
      <w:r w:rsidRPr="00EF606C">
        <w:t xml:space="preserve"> </w:t>
      </w:r>
      <w:proofErr w:type="spellStart"/>
      <w:r w:rsidRPr="00EF606C">
        <w:t>thống</w:t>
      </w:r>
      <w:proofErr w:type="spellEnd"/>
      <w:r w:rsidRPr="00EF606C">
        <w:t xml:space="preserve"> </w:t>
      </w:r>
      <w:proofErr w:type="spellStart"/>
      <w:r w:rsidRPr="00EF606C">
        <w:t>tổ</w:t>
      </w:r>
      <w:proofErr w:type="spellEnd"/>
      <w:r w:rsidRPr="00EF606C">
        <w:t xml:space="preserve"> </w:t>
      </w:r>
      <w:proofErr w:type="spellStart"/>
      <w:r w:rsidRPr="00EF606C">
        <w:t>chức</w:t>
      </w:r>
      <w:proofErr w:type="spellEnd"/>
      <w:r w:rsidRPr="00EF606C">
        <w:t xml:space="preserve"> </w:t>
      </w:r>
      <w:proofErr w:type="spellStart"/>
      <w:r w:rsidRPr="00EF606C">
        <w:t>thư</w:t>
      </w:r>
      <w:proofErr w:type="spellEnd"/>
      <w:r w:rsidRPr="00EF606C">
        <w:t xml:space="preserve"> </w:t>
      </w:r>
      <w:proofErr w:type="spellStart"/>
      <w:r w:rsidRPr="00EF606C">
        <w:t>mục</w:t>
      </w:r>
      <w:proofErr w:type="spellEnd"/>
      <w:r w:rsidRPr="00EF606C">
        <w:t xml:space="preserve"> </w:t>
      </w:r>
      <w:proofErr w:type="spellStart"/>
      <w:r w:rsidRPr="00EF606C">
        <w:t>riêng</w:t>
      </w:r>
      <w:proofErr w:type="spellEnd"/>
      <w:r w:rsidRPr="00EF606C">
        <w:t xml:space="preserve"> </w:t>
      </w:r>
      <w:proofErr w:type="spellStart"/>
      <w:r w:rsidRPr="00EF606C">
        <w:t>cho</w:t>
      </w:r>
      <w:proofErr w:type="spellEnd"/>
      <w:r w:rsidRPr="00EF606C">
        <w:t xml:space="preserve"> video </w:t>
      </w:r>
      <w:proofErr w:type="spellStart"/>
      <w:r w:rsidRPr="00EF606C">
        <w:t>tải</w:t>
      </w:r>
      <w:proofErr w:type="spellEnd"/>
      <w:r w:rsidRPr="00EF606C">
        <w:t xml:space="preserve"> </w:t>
      </w:r>
      <w:proofErr w:type="spellStart"/>
      <w:r w:rsidRPr="00EF606C">
        <w:t>lên</w:t>
      </w:r>
      <w:proofErr w:type="spellEnd"/>
      <w:r w:rsidRPr="00EF606C">
        <w:t xml:space="preserve">, </w:t>
      </w:r>
      <w:proofErr w:type="spellStart"/>
      <w:r w:rsidRPr="00EF606C">
        <w:t>ảnh</w:t>
      </w:r>
      <w:proofErr w:type="spellEnd"/>
      <w:r w:rsidRPr="00EF606C">
        <w:t xml:space="preserve"> </w:t>
      </w:r>
      <w:proofErr w:type="spellStart"/>
      <w:r w:rsidRPr="00EF606C">
        <w:t>bằng</w:t>
      </w:r>
      <w:proofErr w:type="spellEnd"/>
      <w:r w:rsidRPr="00EF606C">
        <w:t xml:space="preserve"> </w:t>
      </w:r>
      <w:proofErr w:type="spellStart"/>
      <w:r w:rsidRPr="00EF606C">
        <w:t>chứng</w:t>
      </w:r>
      <w:proofErr w:type="spellEnd"/>
      <w:r w:rsidRPr="00EF606C">
        <w:t xml:space="preserve">, video </w:t>
      </w:r>
      <w:proofErr w:type="spellStart"/>
      <w:r w:rsidRPr="00EF606C">
        <w:t>bằng</w:t>
      </w:r>
      <w:proofErr w:type="spellEnd"/>
      <w:r w:rsidRPr="00EF606C">
        <w:t xml:space="preserve"> </w:t>
      </w:r>
      <w:proofErr w:type="spellStart"/>
      <w:r w:rsidRPr="00EF606C">
        <w:t>chứng</w:t>
      </w:r>
      <w:proofErr w:type="spellEnd"/>
      <w:r w:rsidRPr="00EF606C">
        <w:t xml:space="preserve">, </w:t>
      </w:r>
      <w:proofErr w:type="spellStart"/>
      <w:r w:rsidRPr="00EF606C">
        <w:t>dữ</w:t>
      </w:r>
      <w:proofErr w:type="spellEnd"/>
      <w:r w:rsidRPr="00EF606C">
        <w:t xml:space="preserve"> </w:t>
      </w:r>
      <w:proofErr w:type="spellStart"/>
      <w:r w:rsidRPr="00EF606C">
        <w:t>liệu</w:t>
      </w:r>
      <w:proofErr w:type="spellEnd"/>
      <w:r w:rsidRPr="00EF606C">
        <w:t xml:space="preserve"> </w:t>
      </w:r>
      <w:proofErr w:type="spellStart"/>
      <w:r w:rsidRPr="00EF606C">
        <w:t>xuất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nhật</w:t>
      </w:r>
      <w:proofErr w:type="spellEnd"/>
      <w:r w:rsidRPr="00EF606C">
        <w:t xml:space="preserve"> </w:t>
      </w:r>
      <w:proofErr w:type="spellStart"/>
      <w:r w:rsidRPr="00EF606C">
        <w:t>ký</w:t>
      </w:r>
      <w:proofErr w:type="spellEnd"/>
      <w:r w:rsidRPr="00EF606C">
        <w:t xml:space="preserve"> </w:t>
      </w:r>
      <w:proofErr w:type="spellStart"/>
      <w:r w:rsidRPr="00EF606C">
        <w:t>ứng</w:t>
      </w:r>
      <w:proofErr w:type="spellEnd"/>
      <w:r w:rsidRPr="00EF606C">
        <w:t xml:space="preserve"> </w:t>
      </w:r>
      <w:proofErr w:type="spellStart"/>
      <w:r w:rsidRPr="00EF606C">
        <w:t>dụng</w:t>
      </w:r>
      <w:proofErr w:type="spellEnd"/>
      <w:r w:rsidRPr="00EF606C">
        <w:t>.</w:t>
      </w:r>
    </w:p>
    <w:p w14:paraId="09FF1473" w14:textId="77777777" w:rsidR="00EF606C" w:rsidRPr="00EF606C" w:rsidRDefault="00EF606C" w:rsidP="00EF606C">
      <w:proofErr w:type="spellStart"/>
      <w:r w:rsidRPr="00EF606C">
        <w:t>Cách</w:t>
      </w:r>
      <w:proofErr w:type="spellEnd"/>
      <w:r w:rsidRPr="00EF606C">
        <w:t xml:space="preserve"> </w:t>
      </w:r>
      <w:proofErr w:type="spellStart"/>
      <w:r w:rsidRPr="00EF606C">
        <w:t>lưu</w:t>
      </w:r>
      <w:proofErr w:type="spellEnd"/>
      <w:r w:rsidRPr="00EF606C">
        <w:t xml:space="preserve"> </w:t>
      </w:r>
      <w:proofErr w:type="spellStart"/>
      <w:r w:rsidRPr="00EF606C">
        <w:t>trữ</w:t>
      </w:r>
      <w:proofErr w:type="spellEnd"/>
      <w:r w:rsidRPr="00EF606C">
        <w:t xml:space="preserve"> </w:t>
      </w:r>
      <w:proofErr w:type="spellStart"/>
      <w:r w:rsidRPr="00EF606C">
        <w:t>này</w:t>
      </w:r>
      <w:proofErr w:type="spellEnd"/>
      <w:r w:rsidRPr="00EF606C">
        <w:t xml:space="preserve"> </w:t>
      </w:r>
      <w:proofErr w:type="spellStart"/>
      <w:r w:rsidRPr="00EF606C">
        <w:t>không</w:t>
      </w:r>
      <w:proofErr w:type="spellEnd"/>
      <w:r w:rsidRPr="00EF606C">
        <w:t xml:space="preserve"> </w:t>
      </w:r>
      <w:proofErr w:type="spellStart"/>
      <w:r w:rsidRPr="00EF606C">
        <w:t>đòi</w:t>
      </w:r>
      <w:proofErr w:type="spellEnd"/>
      <w:r w:rsidRPr="00EF606C">
        <w:t xml:space="preserve"> </w:t>
      </w:r>
      <w:proofErr w:type="spellStart"/>
      <w:r w:rsidRPr="00EF606C">
        <w:t>hỏi</w:t>
      </w:r>
      <w:proofErr w:type="spellEnd"/>
      <w:r w:rsidRPr="00EF606C">
        <w:t xml:space="preserve"> </w:t>
      </w:r>
      <w:proofErr w:type="spellStart"/>
      <w:r w:rsidRPr="00EF606C">
        <w:t>cấu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</w:t>
      </w:r>
      <w:proofErr w:type="spellStart"/>
      <w:r w:rsidRPr="00EF606C">
        <w:t>máy</w:t>
      </w:r>
      <w:proofErr w:type="spellEnd"/>
      <w:r w:rsidRPr="00EF606C">
        <w:t xml:space="preserve"> </w:t>
      </w:r>
      <w:proofErr w:type="spellStart"/>
      <w:r w:rsidRPr="00EF606C">
        <w:t>chủ</w:t>
      </w:r>
      <w:proofErr w:type="spellEnd"/>
      <w:r w:rsidRPr="00EF606C">
        <w:t xml:space="preserve"> </w:t>
      </w:r>
      <w:proofErr w:type="spellStart"/>
      <w:r w:rsidRPr="00EF606C">
        <w:t>cơ</w:t>
      </w:r>
      <w:proofErr w:type="spellEnd"/>
      <w:r w:rsidRPr="00EF606C">
        <w:t xml:space="preserve"> </w:t>
      </w:r>
      <w:proofErr w:type="spellStart"/>
      <w:r w:rsidRPr="00EF606C">
        <w:t>sở</w:t>
      </w:r>
      <w:proofErr w:type="spellEnd"/>
      <w:r w:rsidRPr="00EF606C">
        <w:t xml:space="preserve"> </w:t>
      </w:r>
      <w:proofErr w:type="spellStart"/>
      <w:r w:rsidRPr="00EF606C">
        <w:t>dữ</w:t>
      </w:r>
      <w:proofErr w:type="spellEnd"/>
      <w:r w:rsidRPr="00EF606C">
        <w:t xml:space="preserve"> </w:t>
      </w:r>
      <w:proofErr w:type="spellStart"/>
      <w:r w:rsidRPr="00EF606C">
        <w:t>liệu</w:t>
      </w:r>
      <w:proofErr w:type="spellEnd"/>
      <w:r w:rsidRPr="00EF606C">
        <w:t xml:space="preserve"> </w:t>
      </w:r>
      <w:proofErr w:type="spellStart"/>
      <w:r w:rsidRPr="00EF606C">
        <w:t>riêng</w:t>
      </w:r>
      <w:proofErr w:type="spellEnd"/>
      <w:r w:rsidRPr="00EF606C">
        <w:t xml:space="preserve">, </w:t>
      </w:r>
      <w:proofErr w:type="spellStart"/>
      <w:r w:rsidRPr="00EF606C">
        <w:t>phù</w:t>
      </w:r>
      <w:proofErr w:type="spellEnd"/>
      <w:r w:rsidRPr="00EF606C">
        <w:t xml:space="preserve"> </w:t>
      </w:r>
      <w:proofErr w:type="spellStart"/>
      <w:r w:rsidRPr="00EF606C">
        <w:t>hợp</w:t>
      </w:r>
      <w:proofErr w:type="spellEnd"/>
      <w:r w:rsidRPr="00EF606C">
        <w:t xml:space="preserve"> </w:t>
      </w:r>
      <w:proofErr w:type="spellStart"/>
      <w:r w:rsidRPr="00EF606C">
        <w:t>với</w:t>
      </w:r>
      <w:proofErr w:type="spellEnd"/>
      <w:r w:rsidRPr="00EF606C">
        <w:t xml:space="preserve"> </w:t>
      </w:r>
      <w:proofErr w:type="spellStart"/>
      <w:r w:rsidRPr="00EF606C">
        <w:t>phạm</w:t>
      </w:r>
      <w:proofErr w:type="spellEnd"/>
      <w:r w:rsidRPr="00EF606C">
        <w:t xml:space="preserve"> vi </w:t>
      </w:r>
      <w:proofErr w:type="spellStart"/>
      <w:r w:rsidRPr="00EF606C">
        <w:t>một</w:t>
      </w:r>
      <w:proofErr w:type="spellEnd"/>
      <w:r w:rsidRPr="00EF606C">
        <w:t xml:space="preserve"> </w:t>
      </w:r>
      <w:proofErr w:type="spellStart"/>
      <w:r w:rsidRPr="00EF606C">
        <w:t>ứng</w:t>
      </w:r>
      <w:proofErr w:type="spellEnd"/>
      <w:r w:rsidRPr="00EF606C">
        <w:t xml:space="preserve"> </w:t>
      </w:r>
      <w:proofErr w:type="spellStart"/>
      <w:r w:rsidRPr="00EF606C">
        <w:t>dụng</w:t>
      </w:r>
      <w:proofErr w:type="spellEnd"/>
      <w:r w:rsidRPr="00EF606C">
        <w:t xml:space="preserve"> </w:t>
      </w:r>
      <w:proofErr w:type="spellStart"/>
      <w:r w:rsidRPr="00EF606C">
        <w:t>chạy</w:t>
      </w:r>
      <w:proofErr w:type="spellEnd"/>
      <w:r w:rsidRPr="00EF606C">
        <w:t xml:space="preserve"> </w:t>
      </w:r>
      <w:proofErr w:type="spellStart"/>
      <w:r w:rsidRPr="00EF606C">
        <w:t>cục</w:t>
      </w:r>
      <w:proofErr w:type="spellEnd"/>
      <w:r w:rsidRPr="00EF606C">
        <w:t xml:space="preserve"> </w:t>
      </w:r>
      <w:proofErr w:type="spellStart"/>
      <w:r w:rsidRPr="00EF606C">
        <w:t>bộ</w:t>
      </w:r>
      <w:proofErr w:type="spellEnd"/>
      <w:r w:rsidRPr="00EF606C">
        <w:t xml:space="preserve">. Tuy </w:t>
      </w:r>
      <w:proofErr w:type="spellStart"/>
      <w:r w:rsidRPr="00EF606C">
        <w:t>nhiên</w:t>
      </w:r>
      <w:proofErr w:type="spellEnd"/>
      <w:r w:rsidRPr="00EF606C">
        <w:t xml:space="preserve">, </w:t>
      </w:r>
      <w:proofErr w:type="spellStart"/>
      <w:r w:rsidRPr="00EF606C">
        <w:t>khi</w:t>
      </w:r>
      <w:proofErr w:type="spellEnd"/>
      <w:r w:rsidRPr="00EF606C">
        <w:t xml:space="preserve"> </w:t>
      </w:r>
      <w:proofErr w:type="spellStart"/>
      <w:r w:rsidRPr="00EF606C">
        <w:t>số</w:t>
      </w:r>
      <w:proofErr w:type="spellEnd"/>
      <w:r w:rsidRPr="00EF606C">
        <w:t xml:space="preserve"> </w:t>
      </w:r>
      <w:proofErr w:type="spellStart"/>
      <w:r w:rsidRPr="00EF606C">
        <w:t>lượng</w:t>
      </w:r>
      <w:proofErr w:type="spellEnd"/>
      <w:r w:rsidRPr="00EF606C">
        <w:t xml:space="preserve"> </w:t>
      </w:r>
      <w:proofErr w:type="spellStart"/>
      <w:r w:rsidRPr="00EF606C">
        <w:t>sự</w:t>
      </w:r>
      <w:proofErr w:type="spellEnd"/>
      <w:r w:rsidRPr="00EF606C">
        <w:t xml:space="preserve"> </w:t>
      </w:r>
      <w:proofErr w:type="spellStart"/>
      <w:r w:rsidRPr="00EF606C">
        <w:t>kiện</w:t>
      </w:r>
      <w:proofErr w:type="spellEnd"/>
      <w:r w:rsidRPr="00EF606C">
        <w:t xml:space="preserve"> </w:t>
      </w:r>
      <w:proofErr w:type="spellStart"/>
      <w:r w:rsidRPr="00EF606C">
        <w:t>lớn</w:t>
      </w:r>
      <w:proofErr w:type="spellEnd"/>
      <w:r w:rsidRPr="00EF606C">
        <w:t xml:space="preserve"> </w:t>
      </w:r>
      <w:proofErr w:type="spellStart"/>
      <w:r w:rsidRPr="00EF606C">
        <w:t>hoặc</w:t>
      </w:r>
      <w:proofErr w:type="spellEnd"/>
      <w:r w:rsidRPr="00EF606C">
        <w:t xml:space="preserve"> </w:t>
      </w:r>
      <w:proofErr w:type="spellStart"/>
      <w:r w:rsidRPr="00EF606C">
        <w:t>nhiều</w:t>
      </w:r>
      <w:proofErr w:type="spellEnd"/>
      <w:r w:rsidRPr="00EF606C">
        <w:t xml:space="preserve"> </w:t>
      </w:r>
      <w:proofErr w:type="spellStart"/>
      <w:r w:rsidRPr="00EF606C">
        <w:t>tiến</w:t>
      </w:r>
      <w:proofErr w:type="spellEnd"/>
      <w:r w:rsidRPr="00EF606C">
        <w:t xml:space="preserve"> </w:t>
      </w:r>
      <w:proofErr w:type="spellStart"/>
      <w:r w:rsidRPr="00EF606C">
        <w:t>trình</w:t>
      </w:r>
      <w:proofErr w:type="spellEnd"/>
      <w:r w:rsidRPr="00EF606C">
        <w:t xml:space="preserve"> </w:t>
      </w:r>
      <w:proofErr w:type="spellStart"/>
      <w:r w:rsidRPr="00EF606C">
        <w:t>truy</w:t>
      </w:r>
      <w:proofErr w:type="spellEnd"/>
      <w:r w:rsidRPr="00EF606C">
        <w:t xml:space="preserve"> </w:t>
      </w:r>
      <w:proofErr w:type="spellStart"/>
      <w:r w:rsidRPr="00EF606C">
        <w:t>cập</w:t>
      </w:r>
      <w:proofErr w:type="spellEnd"/>
      <w:r w:rsidRPr="00EF606C">
        <w:t xml:space="preserve"> </w:t>
      </w:r>
      <w:proofErr w:type="spellStart"/>
      <w:r w:rsidRPr="00EF606C">
        <w:t>đồng</w:t>
      </w:r>
      <w:proofErr w:type="spellEnd"/>
      <w:r w:rsidRPr="00EF606C">
        <w:t xml:space="preserve"> </w:t>
      </w:r>
      <w:proofErr w:type="spellStart"/>
      <w:r w:rsidRPr="00EF606C">
        <w:t>thời</w:t>
      </w:r>
      <w:proofErr w:type="spellEnd"/>
      <w:r w:rsidRPr="00EF606C">
        <w:t xml:space="preserve">, </w:t>
      </w:r>
      <w:proofErr w:type="spellStart"/>
      <w:r w:rsidRPr="00EF606C">
        <w:t>việc</w:t>
      </w:r>
      <w:proofErr w:type="spellEnd"/>
      <w:r w:rsidRPr="00EF606C">
        <w:t xml:space="preserve"> </w:t>
      </w:r>
      <w:proofErr w:type="spellStart"/>
      <w:r w:rsidRPr="00EF606C">
        <w:t>quản</w:t>
      </w:r>
      <w:proofErr w:type="spellEnd"/>
      <w:r w:rsidRPr="00EF606C">
        <w:t xml:space="preserve"> </w:t>
      </w:r>
      <w:proofErr w:type="spellStart"/>
      <w:r w:rsidRPr="00EF606C">
        <w:t>lý</w:t>
      </w:r>
      <w:proofErr w:type="spellEnd"/>
      <w:r w:rsidRPr="00EF606C">
        <w:t xml:space="preserve"> </w:t>
      </w:r>
      <w:proofErr w:type="spellStart"/>
      <w:r w:rsidRPr="00EF606C">
        <w:t>tệp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thể</w:t>
      </w:r>
      <w:proofErr w:type="spellEnd"/>
      <w:r w:rsidRPr="00EF606C">
        <w:t xml:space="preserve"> </w:t>
      </w:r>
      <w:proofErr w:type="spellStart"/>
      <w:r w:rsidRPr="00EF606C">
        <w:t>gặp</w:t>
      </w:r>
      <w:proofErr w:type="spellEnd"/>
      <w:r w:rsidRPr="00EF606C">
        <w:t xml:space="preserve"> </w:t>
      </w:r>
      <w:proofErr w:type="spellStart"/>
      <w:r w:rsidRPr="00EF606C">
        <w:t>giới</w:t>
      </w:r>
      <w:proofErr w:type="spellEnd"/>
      <w:r w:rsidRPr="00EF606C">
        <w:t xml:space="preserve"> </w:t>
      </w:r>
      <w:proofErr w:type="spellStart"/>
      <w:r w:rsidRPr="00EF606C">
        <w:t>hạn</w:t>
      </w:r>
      <w:proofErr w:type="spellEnd"/>
      <w:r w:rsidRPr="00EF606C">
        <w:t xml:space="preserve"> </w:t>
      </w:r>
      <w:proofErr w:type="spellStart"/>
      <w:r w:rsidRPr="00EF606C">
        <w:t>về</w:t>
      </w:r>
      <w:proofErr w:type="spellEnd"/>
      <w:r w:rsidRPr="00EF606C">
        <w:t xml:space="preserve"> </w:t>
      </w:r>
      <w:proofErr w:type="spellStart"/>
      <w:r w:rsidRPr="00EF606C">
        <w:t>khả</w:t>
      </w:r>
      <w:proofErr w:type="spellEnd"/>
      <w:r w:rsidRPr="00EF606C">
        <w:t xml:space="preserve"> </w:t>
      </w:r>
      <w:proofErr w:type="spellStart"/>
      <w:r w:rsidRPr="00EF606C">
        <w:t>năng</w:t>
      </w:r>
      <w:proofErr w:type="spellEnd"/>
      <w:r w:rsidRPr="00EF606C">
        <w:t xml:space="preserve"> </w:t>
      </w:r>
      <w:proofErr w:type="spellStart"/>
      <w:r w:rsidRPr="00EF606C">
        <w:t>truy</w:t>
      </w:r>
      <w:proofErr w:type="spellEnd"/>
      <w:r w:rsidRPr="00EF606C">
        <w:t xml:space="preserve"> </w:t>
      </w:r>
      <w:proofErr w:type="spellStart"/>
      <w:r w:rsidRPr="00EF606C">
        <w:t>vấn</w:t>
      </w:r>
      <w:proofErr w:type="spellEnd"/>
      <w:r w:rsidRPr="00EF606C">
        <w:t xml:space="preserve">, </w:t>
      </w:r>
      <w:proofErr w:type="spellStart"/>
      <w:r w:rsidRPr="00EF606C">
        <w:t>tính</w:t>
      </w:r>
      <w:proofErr w:type="spellEnd"/>
      <w:r w:rsidRPr="00EF606C">
        <w:t xml:space="preserve"> </w:t>
      </w:r>
      <w:proofErr w:type="spellStart"/>
      <w:r w:rsidRPr="00EF606C">
        <w:t>nhất</w:t>
      </w:r>
      <w:proofErr w:type="spellEnd"/>
      <w:r w:rsidRPr="00EF606C">
        <w:t xml:space="preserve"> </w:t>
      </w:r>
      <w:proofErr w:type="spellStart"/>
      <w:r w:rsidRPr="00EF606C">
        <w:t>quán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bảo</w:t>
      </w:r>
      <w:proofErr w:type="spellEnd"/>
      <w:r w:rsidRPr="00EF606C">
        <w:t xml:space="preserve"> </w:t>
      </w:r>
      <w:proofErr w:type="spellStart"/>
      <w:r w:rsidRPr="00EF606C">
        <w:t>trì</w:t>
      </w:r>
      <w:proofErr w:type="spellEnd"/>
      <w:r w:rsidRPr="00EF606C">
        <w:t xml:space="preserve"> </w:t>
      </w:r>
      <w:proofErr w:type="spellStart"/>
      <w:r w:rsidRPr="00EF606C">
        <w:t>dữ</w:t>
      </w:r>
      <w:proofErr w:type="spellEnd"/>
      <w:r w:rsidRPr="00EF606C">
        <w:t xml:space="preserve"> </w:t>
      </w:r>
      <w:proofErr w:type="spellStart"/>
      <w:r w:rsidRPr="00EF606C">
        <w:t>liệu</w:t>
      </w:r>
      <w:proofErr w:type="spellEnd"/>
      <w:r w:rsidRPr="00EF606C">
        <w:t xml:space="preserve">. Các </w:t>
      </w:r>
      <w:proofErr w:type="spellStart"/>
      <w:r w:rsidRPr="00EF606C">
        <w:t>vấn</w:t>
      </w:r>
      <w:proofErr w:type="spellEnd"/>
      <w:r w:rsidRPr="00EF606C">
        <w:t xml:space="preserve"> </w:t>
      </w:r>
      <w:proofErr w:type="spellStart"/>
      <w:r w:rsidRPr="00EF606C">
        <w:t>đề</w:t>
      </w:r>
      <w:proofErr w:type="spellEnd"/>
      <w:r w:rsidRPr="00EF606C">
        <w:t xml:space="preserve"> </w:t>
      </w:r>
      <w:proofErr w:type="spellStart"/>
      <w:r w:rsidRPr="00EF606C">
        <w:t>như</w:t>
      </w:r>
      <w:proofErr w:type="spellEnd"/>
      <w:r w:rsidRPr="00EF606C">
        <w:t xml:space="preserve"> </w:t>
      </w:r>
      <w:proofErr w:type="spellStart"/>
      <w:r w:rsidRPr="00EF606C">
        <w:t>sao</w:t>
      </w:r>
      <w:proofErr w:type="spellEnd"/>
      <w:r w:rsidRPr="00EF606C">
        <w:t xml:space="preserve"> </w:t>
      </w:r>
      <w:proofErr w:type="spellStart"/>
      <w:r w:rsidRPr="00EF606C">
        <w:t>lưu</w:t>
      </w:r>
      <w:proofErr w:type="spellEnd"/>
      <w:r w:rsidRPr="00EF606C">
        <w:t xml:space="preserve">, </w:t>
      </w:r>
      <w:proofErr w:type="spellStart"/>
      <w:r w:rsidRPr="00EF606C">
        <w:t>thời</w:t>
      </w:r>
      <w:proofErr w:type="spellEnd"/>
      <w:r w:rsidRPr="00EF606C">
        <w:t xml:space="preserve"> </w:t>
      </w:r>
      <w:proofErr w:type="spellStart"/>
      <w:r w:rsidRPr="00EF606C">
        <w:t>hạn</w:t>
      </w:r>
      <w:proofErr w:type="spellEnd"/>
      <w:r w:rsidRPr="00EF606C">
        <w:t xml:space="preserve"> </w:t>
      </w:r>
      <w:proofErr w:type="spellStart"/>
      <w:r w:rsidRPr="00EF606C">
        <w:t>lưu</w:t>
      </w:r>
      <w:proofErr w:type="spellEnd"/>
      <w:r w:rsidRPr="00EF606C">
        <w:t xml:space="preserve"> </w:t>
      </w:r>
      <w:proofErr w:type="spellStart"/>
      <w:r w:rsidRPr="00EF606C">
        <w:t>giữ</w:t>
      </w:r>
      <w:proofErr w:type="spellEnd"/>
      <w:r w:rsidRPr="00EF606C">
        <w:t xml:space="preserve">, </w:t>
      </w:r>
      <w:proofErr w:type="spellStart"/>
      <w:r w:rsidRPr="00EF606C">
        <w:t>phân</w:t>
      </w:r>
      <w:proofErr w:type="spellEnd"/>
      <w:r w:rsidRPr="00EF606C">
        <w:t xml:space="preserve"> </w:t>
      </w:r>
      <w:proofErr w:type="spellStart"/>
      <w:r w:rsidRPr="00EF606C">
        <w:t>quyền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xóa</w:t>
      </w:r>
      <w:proofErr w:type="spellEnd"/>
      <w:r w:rsidRPr="00EF606C">
        <w:t xml:space="preserve"> </w:t>
      </w:r>
      <w:proofErr w:type="spellStart"/>
      <w:r w:rsidRPr="00EF606C">
        <w:t>dữ</w:t>
      </w:r>
      <w:proofErr w:type="spellEnd"/>
      <w:r w:rsidRPr="00EF606C">
        <w:t xml:space="preserve"> </w:t>
      </w:r>
      <w:proofErr w:type="spellStart"/>
      <w:r w:rsidRPr="00EF606C">
        <w:t>liệu</w:t>
      </w:r>
      <w:proofErr w:type="spellEnd"/>
      <w:r w:rsidRPr="00EF606C">
        <w:t xml:space="preserve"> </w:t>
      </w:r>
      <w:proofErr w:type="spellStart"/>
      <w:r w:rsidRPr="00EF606C">
        <w:t>cần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xem</w:t>
      </w:r>
      <w:proofErr w:type="spellEnd"/>
      <w:r w:rsidRPr="00EF606C">
        <w:t xml:space="preserve"> </w:t>
      </w:r>
      <w:proofErr w:type="spellStart"/>
      <w:r w:rsidRPr="00EF606C">
        <w:t>xét</w:t>
      </w:r>
      <w:proofErr w:type="spellEnd"/>
      <w:r w:rsidRPr="00EF606C">
        <w:t xml:space="preserve"> </w:t>
      </w:r>
      <w:proofErr w:type="spellStart"/>
      <w:r w:rsidRPr="00EF606C">
        <w:t>nếu</w:t>
      </w:r>
      <w:proofErr w:type="spellEnd"/>
      <w:r w:rsidRPr="00EF606C">
        <w:t xml:space="preserve"> </w:t>
      </w:r>
      <w:proofErr w:type="spellStart"/>
      <w:r w:rsidRPr="00EF606C">
        <w:t>hệ</w:t>
      </w:r>
      <w:proofErr w:type="spellEnd"/>
      <w:r w:rsidRPr="00EF606C">
        <w:t xml:space="preserve"> </w:t>
      </w:r>
      <w:proofErr w:type="spellStart"/>
      <w:r w:rsidRPr="00EF606C">
        <w:t>thống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mở</w:t>
      </w:r>
      <w:proofErr w:type="spellEnd"/>
      <w:r w:rsidRPr="00EF606C">
        <w:t xml:space="preserve"> </w:t>
      </w:r>
      <w:proofErr w:type="spellStart"/>
      <w:r w:rsidRPr="00EF606C">
        <w:t>rộng</w:t>
      </w:r>
      <w:proofErr w:type="spellEnd"/>
      <w:r w:rsidRPr="00EF606C">
        <w:t>.</w:t>
      </w:r>
    </w:p>
    <w:p w14:paraId="19C03401" w14:textId="77777777" w:rsidR="00EF606C" w:rsidRPr="00EF606C" w:rsidRDefault="00EF606C" w:rsidP="00EF606C">
      <w:pPr>
        <w:rPr>
          <w:b/>
          <w:bCs/>
        </w:rPr>
      </w:pPr>
      <w:r w:rsidRPr="00EF606C">
        <w:rPr>
          <w:b/>
          <w:bCs/>
        </w:rPr>
        <w:t xml:space="preserve">2.2.9. </w:t>
      </w:r>
      <w:proofErr w:type="spellStart"/>
      <w:r w:rsidRPr="00EF606C">
        <w:rPr>
          <w:b/>
          <w:bCs/>
        </w:rPr>
        <w:t>PyTorch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và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xử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lý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bằng</w:t>
      </w:r>
      <w:proofErr w:type="spellEnd"/>
      <w:r w:rsidRPr="00EF606C">
        <w:rPr>
          <w:b/>
          <w:bCs/>
        </w:rPr>
        <w:t xml:space="preserve"> GPU</w:t>
      </w:r>
    </w:p>
    <w:p w14:paraId="7D97D4FD" w14:textId="77777777" w:rsidR="00EF606C" w:rsidRPr="00EF606C" w:rsidRDefault="00EF606C" w:rsidP="00EF606C">
      <w:proofErr w:type="spellStart"/>
      <w:r w:rsidRPr="00EF606C">
        <w:t>PyTorch</w:t>
      </w:r>
      <w:proofErr w:type="spellEnd"/>
      <w:r w:rsidRPr="00EF606C">
        <w:t xml:space="preserve"> </w:t>
      </w:r>
      <w:proofErr w:type="spellStart"/>
      <w:r w:rsidRPr="00EF606C">
        <w:t>là</w:t>
      </w:r>
      <w:proofErr w:type="spellEnd"/>
      <w:r w:rsidRPr="00EF606C">
        <w:t xml:space="preserve"> framework </w:t>
      </w:r>
      <w:proofErr w:type="spellStart"/>
      <w:r w:rsidRPr="00EF606C">
        <w:t>học</w:t>
      </w:r>
      <w:proofErr w:type="spellEnd"/>
      <w:r w:rsidRPr="00EF606C">
        <w:t xml:space="preserve"> </w:t>
      </w:r>
      <w:proofErr w:type="spellStart"/>
      <w:r w:rsidRPr="00EF606C">
        <w:t>sâu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sử</w:t>
      </w:r>
      <w:proofErr w:type="spellEnd"/>
      <w:r w:rsidRPr="00EF606C">
        <w:t xml:space="preserve"> </w:t>
      </w:r>
      <w:proofErr w:type="spellStart"/>
      <w:r w:rsidRPr="00EF606C">
        <w:t>dụng</w:t>
      </w:r>
      <w:proofErr w:type="spellEnd"/>
      <w:r w:rsidRPr="00EF606C">
        <w:t xml:space="preserve"> </w:t>
      </w:r>
      <w:proofErr w:type="spellStart"/>
      <w:r w:rsidRPr="00EF606C">
        <w:t>để</w:t>
      </w:r>
      <w:proofErr w:type="spellEnd"/>
      <w:r w:rsidRPr="00EF606C">
        <w:t xml:space="preserve"> </w:t>
      </w:r>
      <w:proofErr w:type="spellStart"/>
      <w:r w:rsidRPr="00EF606C">
        <w:t>thực</w:t>
      </w:r>
      <w:proofErr w:type="spellEnd"/>
      <w:r w:rsidRPr="00EF606C">
        <w:t xml:space="preserve"> </w:t>
      </w:r>
      <w:proofErr w:type="spellStart"/>
      <w:r w:rsidRPr="00EF606C">
        <w:t>thi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phép</w:t>
      </w:r>
      <w:proofErr w:type="spellEnd"/>
      <w:r w:rsidRPr="00EF606C">
        <w:t xml:space="preserve"> </w:t>
      </w:r>
      <w:proofErr w:type="spellStart"/>
      <w:r w:rsidRPr="00EF606C">
        <w:t>tính</w:t>
      </w:r>
      <w:proofErr w:type="spellEnd"/>
      <w:r w:rsidRPr="00EF606C">
        <w:t xml:space="preserve"> </w:t>
      </w:r>
      <w:proofErr w:type="spellStart"/>
      <w:r w:rsidRPr="00EF606C">
        <w:t>của</w:t>
      </w:r>
      <w:proofErr w:type="spellEnd"/>
      <w:r w:rsidRPr="00EF606C">
        <w:t xml:space="preserve"> </w:t>
      </w:r>
      <w:proofErr w:type="spellStart"/>
      <w:r w:rsidRPr="00EF606C">
        <w:t>mô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. Trong </w:t>
      </w:r>
      <w:proofErr w:type="spellStart"/>
      <w:r w:rsidRPr="00EF606C">
        <w:t>môi</w:t>
      </w:r>
      <w:proofErr w:type="spellEnd"/>
      <w:r w:rsidRPr="00EF606C">
        <w:t xml:space="preserve"> </w:t>
      </w:r>
      <w:proofErr w:type="spellStart"/>
      <w:r w:rsidRPr="00EF606C">
        <w:t>trường</w:t>
      </w:r>
      <w:proofErr w:type="spellEnd"/>
      <w:r w:rsidRPr="00EF606C">
        <w:t xml:space="preserve"> ATADS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khảo</w:t>
      </w:r>
      <w:proofErr w:type="spellEnd"/>
      <w:r w:rsidRPr="00EF606C">
        <w:t xml:space="preserve"> </w:t>
      </w:r>
      <w:proofErr w:type="spellStart"/>
      <w:r w:rsidRPr="00EF606C">
        <w:t>sát</w:t>
      </w:r>
      <w:proofErr w:type="spellEnd"/>
      <w:r w:rsidRPr="00EF606C">
        <w:t xml:space="preserve">, </w:t>
      </w:r>
      <w:proofErr w:type="spellStart"/>
      <w:r w:rsidRPr="00EF606C">
        <w:t>PyTorch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cài</w:t>
      </w:r>
      <w:proofErr w:type="spellEnd"/>
      <w:r w:rsidRPr="00EF606C">
        <w:t xml:space="preserve"> </w:t>
      </w:r>
      <w:proofErr w:type="spellStart"/>
      <w:r w:rsidRPr="00EF606C">
        <w:t>đặt</w:t>
      </w:r>
      <w:proofErr w:type="spellEnd"/>
      <w:r w:rsidRPr="00EF606C">
        <w:t xml:space="preserve"> </w:t>
      </w:r>
      <w:proofErr w:type="spellStart"/>
      <w:r w:rsidRPr="00EF606C">
        <w:t>với</w:t>
      </w:r>
      <w:proofErr w:type="spellEnd"/>
      <w:r w:rsidRPr="00EF606C">
        <w:t xml:space="preserve"> </w:t>
      </w:r>
      <w:proofErr w:type="spellStart"/>
      <w:r w:rsidRPr="00EF606C">
        <w:t>hỗ</w:t>
      </w:r>
      <w:proofErr w:type="spellEnd"/>
      <w:r w:rsidRPr="00EF606C">
        <w:t xml:space="preserve"> </w:t>
      </w:r>
      <w:proofErr w:type="spellStart"/>
      <w:r w:rsidRPr="00EF606C">
        <w:t>trợ</w:t>
      </w:r>
      <w:proofErr w:type="spellEnd"/>
      <w:r w:rsidRPr="00EF606C">
        <w:t xml:space="preserve"> CUDA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hệ</w:t>
      </w:r>
      <w:proofErr w:type="spellEnd"/>
      <w:r w:rsidRPr="00EF606C">
        <w:t xml:space="preserve"> </w:t>
      </w:r>
      <w:proofErr w:type="spellStart"/>
      <w:r w:rsidRPr="00EF606C">
        <w:t>thống</w:t>
      </w:r>
      <w:proofErr w:type="spellEnd"/>
      <w:r w:rsidRPr="00EF606C">
        <w:t xml:space="preserve"> </w:t>
      </w:r>
      <w:proofErr w:type="spellStart"/>
      <w:r w:rsidRPr="00EF606C">
        <w:t>nhận</w:t>
      </w:r>
      <w:proofErr w:type="spellEnd"/>
      <w:r w:rsidRPr="00EF606C">
        <w:t xml:space="preserve"> </w:t>
      </w:r>
      <w:proofErr w:type="spellStart"/>
      <w:r w:rsidRPr="00EF606C">
        <w:t>diện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GPU NVIDIA GeForce RTX 5060 Laptop GPU.</w:t>
      </w:r>
    </w:p>
    <w:p w14:paraId="44D2EAD1" w14:textId="77777777" w:rsidR="00EF606C" w:rsidRPr="00EF606C" w:rsidRDefault="00EF606C" w:rsidP="00EF606C">
      <w:r w:rsidRPr="00EF606C">
        <w:t xml:space="preserve">GPU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khả</w:t>
      </w:r>
      <w:proofErr w:type="spellEnd"/>
      <w:r w:rsidRPr="00EF606C">
        <w:t xml:space="preserve"> </w:t>
      </w:r>
      <w:proofErr w:type="spellStart"/>
      <w:r w:rsidRPr="00EF606C">
        <w:t>năng</w:t>
      </w:r>
      <w:proofErr w:type="spellEnd"/>
      <w:r w:rsidRPr="00EF606C">
        <w:t xml:space="preserve"> </w:t>
      </w:r>
      <w:proofErr w:type="spellStart"/>
      <w:r w:rsidRPr="00EF606C">
        <w:t>thực</w:t>
      </w:r>
      <w:proofErr w:type="spellEnd"/>
      <w:r w:rsidRPr="00EF606C">
        <w:t xml:space="preserve"> </w:t>
      </w:r>
      <w:proofErr w:type="spellStart"/>
      <w:r w:rsidRPr="00EF606C">
        <w:t>hiện</w:t>
      </w:r>
      <w:proofErr w:type="spellEnd"/>
      <w:r w:rsidRPr="00EF606C">
        <w:t xml:space="preserve"> </w:t>
      </w:r>
      <w:proofErr w:type="spellStart"/>
      <w:r w:rsidRPr="00EF606C">
        <w:t>nhiều</w:t>
      </w:r>
      <w:proofErr w:type="spellEnd"/>
      <w:r w:rsidRPr="00EF606C">
        <w:t xml:space="preserve"> </w:t>
      </w:r>
      <w:proofErr w:type="spellStart"/>
      <w:r w:rsidRPr="00EF606C">
        <w:t>phép</w:t>
      </w:r>
      <w:proofErr w:type="spellEnd"/>
      <w:r w:rsidRPr="00EF606C">
        <w:t xml:space="preserve"> </w:t>
      </w:r>
      <w:proofErr w:type="spellStart"/>
      <w:r w:rsidRPr="00EF606C">
        <w:t>tính</w:t>
      </w:r>
      <w:proofErr w:type="spellEnd"/>
      <w:r w:rsidRPr="00EF606C">
        <w:t xml:space="preserve"> song </w:t>
      </w:r>
      <w:proofErr w:type="spellStart"/>
      <w:r w:rsidRPr="00EF606C">
        <w:t>song</w:t>
      </w:r>
      <w:proofErr w:type="spellEnd"/>
      <w:r w:rsidRPr="00EF606C">
        <w:t xml:space="preserve">, </w:t>
      </w:r>
      <w:proofErr w:type="spellStart"/>
      <w:r w:rsidRPr="00EF606C">
        <w:t>phù</w:t>
      </w:r>
      <w:proofErr w:type="spellEnd"/>
      <w:r w:rsidRPr="00EF606C">
        <w:t xml:space="preserve"> </w:t>
      </w:r>
      <w:proofErr w:type="spellStart"/>
      <w:r w:rsidRPr="00EF606C">
        <w:t>hợp</w:t>
      </w:r>
      <w:proofErr w:type="spellEnd"/>
      <w:r w:rsidRPr="00EF606C">
        <w:t xml:space="preserve"> </w:t>
      </w:r>
      <w:proofErr w:type="spellStart"/>
      <w:r w:rsidRPr="00EF606C">
        <w:t>với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phép</w:t>
      </w:r>
      <w:proofErr w:type="spellEnd"/>
      <w:r w:rsidRPr="00EF606C">
        <w:t xml:space="preserve"> </w:t>
      </w:r>
      <w:proofErr w:type="spellStart"/>
      <w:r w:rsidRPr="00EF606C">
        <w:t>toán</w:t>
      </w:r>
      <w:proofErr w:type="spellEnd"/>
      <w:r w:rsidRPr="00EF606C">
        <w:t xml:space="preserve"> tensor </w:t>
      </w:r>
      <w:proofErr w:type="spellStart"/>
      <w:r w:rsidRPr="00EF606C">
        <w:t>trong</w:t>
      </w:r>
      <w:proofErr w:type="spellEnd"/>
      <w:r w:rsidRPr="00EF606C">
        <w:t xml:space="preserve"> </w:t>
      </w:r>
      <w:proofErr w:type="spellStart"/>
      <w:r w:rsidRPr="00EF606C">
        <w:t>mạng</w:t>
      </w:r>
      <w:proofErr w:type="spellEnd"/>
      <w:r w:rsidRPr="00EF606C">
        <w:t xml:space="preserve"> </w:t>
      </w:r>
      <w:proofErr w:type="spellStart"/>
      <w:r w:rsidRPr="00EF606C">
        <w:t>nơ-ron</w:t>
      </w:r>
      <w:proofErr w:type="spellEnd"/>
      <w:r w:rsidRPr="00EF606C">
        <w:t xml:space="preserve">. Tuy </w:t>
      </w:r>
      <w:proofErr w:type="spellStart"/>
      <w:r w:rsidRPr="00EF606C">
        <w:t>nhiên</w:t>
      </w:r>
      <w:proofErr w:type="spellEnd"/>
      <w:r w:rsidRPr="00EF606C">
        <w:t xml:space="preserve">, </w:t>
      </w:r>
      <w:proofErr w:type="spellStart"/>
      <w:r w:rsidRPr="00EF606C">
        <w:t>tốc</w:t>
      </w:r>
      <w:proofErr w:type="spellEnd"/>
      <w:r w:rsidRPr="00EF606C">
        <w:t xml:space="preserve"> </w:t>
      </w:r>
      <w:proofErr w:type="spellStart"/>
      <w:r w:rsidRPr="00EF606C">
        <w:t>độ</w:t>
      </w:r>
      <w:proofErr w:type="spellEnd"/>
      <w:r w:rsidRPr="00EF606C">
        <w:t xml:space="preserve"> </w:t>
      </w:r>
      <w:proofErr w:type="spellStart"/>
      <w:r w:rsidRPr="00EF606C">
        <w:t>xử</w:t>
      </w:r>
      <w:proofErr w:type="spellEnd"/>
      <w:r w:rsidRPr="00EF606C">
        <w:t xml:space="preserve"> </w:t>
      </w:r>
      <w:proofErr w:type="spellStart"/>
      <w:r w:rsidRPr="00EF606C">
        <w:t>lý</w:t>
      </w:r>
      <w:proofErr w:type="spellEnd"/>
      <w:r w:rsidRPr="00EF606C">
        <w:t xml:space="preserve"> </w:t>
      </w:r>
      <w:proofErr w:type="spellStart"/>
      <w:r w:rsidRPr="00EF606C">
        <w:t>thực</w:t>
      </w:r>
      <w:proofErr w:type="spellEnd"/>
      <w:r w:rsidRPr="00EF606C">
        <w:t xml:space="preserve"> </w:t>
      </w:r>
      <w:proofErr w:type="spellStart"/>
      <w:r w:rsidRPr="00EF606C">
        <w:t>tế</w:t>
      </w:r>
      <w:proofErr w:type="spellEnd"/>
      <w:r w:rsidRPr="00EF606C">
        <w:t xml:space="preserve"> </w:t>
      </w:r>
      <w:proofErr w:type="spellStart"/>
      <w:r w:rsidRPr="00EF606C">
        <w:t>không</w:t>
      </w:r>
      <w:proofErr w:type="spellEnd"/>
      <w:r w:rsidRPr="00EF606C">
        <w:t xml:space="preserve"> </w:t>
      </w:r>
      <w:proofErr w:type="spellStart"/>
      <w:r w:rsidRPr="00EF606C">
        <w:t>chỉ</w:t>
      </w:r>
      <w:proofErr w:type="spellEnd"/>
      <w:r w:rsidRPr="00EF606C">
        <w:t xml:space="preserve"> </w:t>
      </w:r>
      <w:proofErr w:type="spellStart"/>
      <w:r w:rsidRPr="00EF606C">
        <w:t>phụ</w:t>
      </w:r>
      <w:proofErr w:type="spellEnd"/>
      <w:r w:rsidRPr="00EF606C">
        <w:t xml:space="preserve"> </w:t>
      </w:r>
      <w:proofErr w:type="spellStart"/>
      <w:r w:rsidRPr="00EF606C">
        <w:t>thuộc</w:t>
      </w:r>
      <w:proofErr w:type="spellEnd"/>
      <w:r w:rsidRPr="00EF606C">
        <w:t xml:space="preserve"> </w:t>
      </w:r>
      <w:proofErr w:type="spellStart"/>
      <w:r w:rsidRPr="00EF606C">
        <w:t>vào</w:t>
      </w:r>
      <w:proofErr w:type="spellEnd"/>
      <w:r w:rsidRPr="00EF606C">
        <w:t xml:space="preserve"> GPU </w:t>
      </w:r>
      <w:proofErr w:type="spellStart"/>
      <w:r w:rsidRPr="00EF606C">
        <w:t>mà</w:t>
      </w:r>
      <w:proofErr w:type="spellEnd"/>
      <w:r w:rsidRPr="00EF606C">
        <w:t xml:space="preserve"> </w:t>
      </w:r>
      <w:proofErr w:type="spellStart"/>
      <w:r w:rsidRPr="00EF606C">
        <w:t>còn</w:t>
      </w:r>
      <w:proofErr w:type="spellEnd"/>
      <w:r w:rsidRPr="00EF606C">
        <w:t xml:space="preserve"> </w:t>
      </w:r>
      <w:proofErr w:type="spellStart"/>
      <w:r w:rsidRPr="00EF606C">
        <w:t>phụ</w:t>
      </w:r>
      <w:proofErr w:type="spellEnd"/>
      <w:r w:rsidRPr="00EF606C">
        <w:t xml:space="preserve"> </w:t>
      </w:r>
      <w:proofErr w:type="spellStart"/>
      <w:r w:rsidRPr="00EF606C">
        <w:t>thuộc</w:t>
      </w:r>
      <w:proofErr w:type="spellEnd"/>
      <w:r w:rsidRPr="00EF606C">
        <w:t xml:space="preserve"> </w:t>
      </w:r>
      <w:proofErr w:type="spellStart"/>
      <w:r w:rsidRPr="00EF606C">
        <w:t>vào</w:t>
      </w:r>
      <w:proofErr w:type="spellEnd"/>
      <w:r w:rsidRPr="00EF606C">
        <w:t xml:space="preserve"> </w:t>
      </w:r>
      <w:proofErr w:type="spellStart"/>
      <w:r w:rsidRPr="00EF606C">
        <w:t>kích</w:t>
      </w:r>
      <w:proofErr w:type="spellEnd"/>
      <w:r w:rsidRPr="00EF606C">
        <w:t xml:space="preserve"> </w:t>
      </w:r>
      <w:proofErr w:type="spellStart"/>
      <w:r w:rsidRPr="00EF606C">
        <w:t>thước</w:t>
      </w:r>
      <w:proofErr w:type="spellEnd"/>
      <w:r w:rsidRPr="00EF606C">
        <w:t xml:space="preserve"> </w:t>
      </w:r>
      <w:proofErr w:type="spellStart"/>
      <w:r w:rsidRPr="00EF606C">
        <w:t>ảnh</w:t>
      </w:r>
      <w:proofErr w:type="spellEnd"/>
      <w:r w:rsidRPr="00EF606C">
        <w:t xml:space="preserve">, </w:t>
      </w:r>
      <w:proofErr w:type="spellStart"/>
      <w:r w:rsidRPr="00EF606C">
        <w:t>mô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, </w:t>
      </w:r>
      <w:proofErr w:type="spellStart"/>
      <w:r w:rsidRPr="00EF606C">
        <w:t>thời</w:t>
      </w:r>
      <w:proofErr w:type="spellEnd"/>
      <w:r w:rsidRPr="00EF606C">
        <w:t xml:space="preserve"> </w:t>
      </w:r>
      <w:proofErr w:type="spellStart"/>
      <w:r w:rsidRPr="00EF606C">
        <w:t>gian</w:t>
      </w:r>
      <w:proofErr w:type="spellEnd"/>
      <w:r w:rsidRPr="00EF606C">
        <w:t xml:space="preserve"> </w:t>
      </w:r>
      <w:proofErr w:type="spellStart"/>
      <w:r w:rsidRPr="00EF606C">
        <w:t>đọc</w:t>
      </w:r>
      <w:proofErr w:type="spellEnd"/>
      <w:r w:rsidRPr="00EF606C">
        <w:t xml:space="preserve"> video, </w:t>
      </w:r>
      <w:proofErr w:type="spellStart"/>
      <w:r w:rsidRPr="00EF606C">
        <w:t>tiền</w:t>
      </w:r>
      <w:proofErr w:type="spellEnd"/>
      <w:r w:rsidRPr="00EF606C">
        <w:t xml:space="preserve"> </w:t>
      </w:r>
      <w:proofErr w:type="spellStart"/>
      <w:r w:rsidRPr="00EF606C">
        <w:t>xử</w:t>
      </w:r>
      <w:proofErr w:type="spellEnd"/>
      <w:r w:rsidRPr="00EF606C">
        <w:t xml:space="preserve"> </w:t>
      </w:r>
      <w:proofErr w:type="spellStart"/>
      <w:r w:rsidRPr="00EF606C">
        <w:t>lý</w:t>
      </w:r>
      <w:proofErr w:type="spellEnd"/>
      <w:r w:rsidRPr="00EF606C">
        <w:t xml:space="preserve">, </w:t>
      </w:r>
      <w:proofErr w:type="spellStart"/>
      <w:r w:rsidRPr="00EF606C">
        <w:t>hậu</w:t>
      </w:r>
      <w:proofErr w:type="spellEnd"/>
      <w:r w:rsidRPr="00EF606C">
        <w:t xml:space="preserve"> </w:t>
      </w:r>
      <w:proofErr w:type="spellStart"/>
      <w:r w:rsidRPr="00EF606C">
        <w:t>xử</w:t>
      </w:r>
      <w:proofErr w:type="spellEnd"/>
      <w:r w:rsidRPr="00EF606C">
        <w:t xml:space="preserve"> </w:t>
      </w:r>
      <w:proofErr w:type="spellStart"/>
      <w:r w:rsidRPr="00EF606C">
        <w:t>lý</w:t>
      </w:r>
      <w:proofErr w:type="spellEnd"/>
      <w:r w:rsidRPr="00EF606C">
        <w:t xml:space="preserve">, tracking, </w:t>
      </w:r>
      <w:proofErr w:type="spellStart"/>
      <w:r w:rsidRPr="00EF606C">
        <w:t>mã</w:t>
      </w:r>
      <w:proofErr w:type="spellEnd"/>
      <w:r w:rsidRPr="00EF606C">
        <w:t xml:space="preserve"> </w:t>
      </w:r>
      <w:proofErr w:type="spellStart"/>
      <w:r w:rsidRPr="00EF606C">
        <w:t>hóa</w:t>
      </w:r>
      <w:proofErr w:type="spellEnd"/>
      <w:r w:rsidRPr="00EF606C">
        <w:t xml:space="preserve"> </w:t>
      </w:r>
      <w:proofErr w:type="spellStart"/>
      <w:r w:rsidRPr="00EF606C">
        <w:t>ảnh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truyền</w:t>
      </w:r>
      <w:proofErr w:type="spellEnd"/>
      <w:r w:rsidRPr="00EF606C">
        <w:t xml:space="preserve"> </w:t>
      </w:r>
      <w:proofErr w:type="spellStart"/>
      <w:r w:rsidRPr="00EF606C">
        <w:t>dữ</w:t>
      </w:r>
      <w:proofErr w:type="spellEnd"/>
      <w:r w:rsidRPr="00EF606C">
        <w:t xml:space="preserve"> </w:t>
      </w:r>
      <w:proofErr w:type="spellStart"/>
      <w:r w:rsidRPr="00EF606C">
        <w:t>liệu</w:t>
      </w:r>
      <w:proofErr w:type="spellEnd"/>
      <w:r w:rsidRPr="00EF606C">
        <w:t xml:space="preserve"> </w:t>
      </w:r>
      <w:proofErr w:type="spellStart"/>
      <w:r w:rsidRPr="00EF606C">
        <w:t>tới</w:t>
      </w:r>
      <w:proofErr w:type="spellEnd"/>
      <w:r w:rsidRPr="00EF606C">
        <w:t xml:space="preserve"> </w:t>
      </w:r>
      <w:proofErr w:type="spellStart"/>
      <w:r w:rsidRPr="00EF606C">
        <w:t>trình</w:t>
      </w:r>
      <w:proofErr w:type="spellEnd"/>
      <w:r w:rsidRPr="00EF606C">
        <w:t xml:space="preserve"> </w:t>
      </w:r>
      <w:proofErr w:type="spellStart"/>
      <w:r w:rsidRPr="00EF606C">
        <w:t>duyệt</w:t>
      </w:r>
      <w:proofErr w:type="spellEnd"/>
      <w:r w:rsidRPr="00EF606C">
        <w:t>.</w:t>
      </w:r>
    </w:p>
    <w:p w14:paraId="6A8725F8" w14:textId="77777777" w:rsidR="00EF606C" w:rsidRPr="00EF606C" w:rsidRDefault="00EF606C" w:rsidP="00EF606C">
      <w:proofErr w:type="spellStart"/>
      <w:r w:rsidRPr="00EF606C">
        <w:t>Vì</w:t>
      </w:r>
      <w:proofErr w:type="spellEnd"/>
      <w:r w:rsidRPr="00EF606C">
        <w:t xml:space="preserve"> </w:t>
      </w:r>
      <w:proofErr w:type="spellStart"/>
      <w:r w:rsidRPr="00EF606C">
        <w:t>vậy</w:t>
      </w:r>
      <w:proofErr w:type="spellEnd"/>
      <w:r w:rsidRPr="00EF606C">
        <w:t xml:space="preserve">, </w:t>
      </w:r>
      <w:proofErr w:type="spellStart"/>
      <w:r w:rsidRPr="00EF606C">
        <w:t>việc</w:t>
      </w:r>
      <w:proofErr w:type="spellEnd"/>
      <w:r w:rsidRPr="00EF606C">
        <w:t xml:space="preserve"> </w:t>
      </w:r>
      <w:proofErr w:type="spellStart"/>
      <w:r w:rsidRPr="00EF606C">
        <w:t>xác</w:t>
      </w:r>
      <w:proofErr w:type="spellEnd"/>
      <w:r w:rsidRPr="00EF606C">
        <w:t xml:space="preserve"> </w:t>
      </w:r>
      <w:proofErr w:type="spellStart"/>
      <w:r w:rsidRPr="00EF606C">
        <w:t>nhận</w:t>
      </w:r>
      <w:proofErr w:type="spellEnd"/>
      <w:r w:rsidRPr="00EF606C">
        <w:t xml:space="preserve"> CUDA </w:t>
      </w:r>
      <w:proofErr w:type="spellStart"/>
      <w:r w:rsidRPr="00EF606C">
        <w:t>khả</w:t>
      </w:r>
      <w:proofErr w:type="spellEnd"/>
      <w:r w:rsidRPr="00EF606C">
        <w:t xml:space="preserve"> </w:t>
      </w:r>
      <w:proofErr w:type="spellStart"/>
      <w:r w:rsidRPr="00EF606C">
        <w:t>dụng</w:t>
      </w:r>
      <w:proofErr w:type="spellEnd"/>
      <w:r w:rsidRPr="00EF606C">
        <w:t xml:space="preserve"> </w:t>
      </w:r>
      <w:proofErr w:type="spellStart"/>
      <w:r w:rsidRPr="00EF606C">
        <w:t>chỉ</w:t>
      </w:r>
      <w:proofErr w:type="spellEnd"/>
      <w:r w:rsidRPr="00EF606C">
        <w:t xml:space="preserve"> </w:t>
      </w:r>
      <w:proofErr w:type="spellStart"/>
      <w:r w:rsidRPr="00EF606C">
        <w:t>chứng</w:t>
      </w:r>
      <w:proofErr w:type="spellEnd"/>
      <w:r w:rsidRPr="00EF606C">
        <w:t xml:space="preserve"> </w:t>
      </w:r>
      <w:proofErr w:type="spellStart"/>
      <w:r w:rsidRPr="00EF606C">
        <w:t>minh</w:t>
      </w:r>
      <w:proofErr w:type="spellEnd"/>
      <w:r w:rsidRPr="00EF606C">
        <w:t xml:space="preserve"> </w:t>
      </w:r>
      <w:proofErr w:type="spellStart"/>
      <w:r w:rsidRPr="00EF606C">
        <w:t>môi</w:t>
      </w:r>
      <w:proofErr w:type="spellEnd"/>
      <w:r w:rsidRPr="00EF606C">
        <w:t xml:space="preserve"> </w:t>
      </w:r>
      <w:proofErr w:type="spellStart"/>
      <w:r w:rsidRPr="00EF606C">
        <w:t>trường</w:t>
      </w:r>
      <w:proofErr w:type="spellEnd"/>
      <w:r w:rsidRPr="00EF606C">
        <w:t xml:space="preserve"> </w:t>
      </w:r>
      <w:proofErr w:type="spellStart"/>
      <w:r w:rsidRPr="00EF606C">
        <w:t>nhận</w:t>
      </w:r>
      <w:proofErr w:type="spellEnd"/>
      <w:r w:rsidRPr="00EF606C">
        <w:t xml:space="preserve"> </w:t>
      </w:r>
      <w:proofErr w:type="spellStart"/>
      <w:r w:rsidRPr="00EF606C">
        <w:t>diện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khả</w:t>
      </w:r>
      <w:proofErr w:type="spellEnd"/>
      <w:r w:rsidRPr="00EF606C">
        <w:t xml:space="preserve"> </w:t>
      </w:r>
      <w:proofErr w:type="spellStart"/>
      <w:r w:rsidRPr="00EF606C">
        <w:t>năng</w:t>
      </w:r>
      <w:proofErr w:type="spellEnd"/>
      <w:r w:rsidRPr="00EF606C">
        <w:t xml:space="preserve"> </w:t>
      </w:r>
      <w:proofErr w:type="spellStart"/>
      <w:r w:rsidRPr="00EF606C">
        <w:t>sử</w:t>
      </w:r>
      <w:proofErr w:type="spellEnd"/>
      <w:r w:rsidRPr="00EF606C">
        <w:t xml:space="preserve"> </w:t>
      </w:r>
      <w:proofErr w:type="spellStart"/>
      <w:r w:rsidRPr="00EF606C">
        <w:t>dụng</w:t>
      </w:r>
      <w:proofErr w:type="spellEnd"/>
      <w:r w:rsidRPr="00EF606C">
        <w:t xml:space="preserve"> GPU. </w:t>
      </w:r>
      <w:proofErr w:type="spellStart"/>
      <w:r w:rsidRPr="00EF606C">
        <w:t>Muốn</w:t>
      </w:r>
      <w:proofErr w:type="spellEnd"/>
      <w:r w:rsidRPr="00EF606C">
        <w:t xml:space="preserve"> </w:t>
      </w:r>
      <w:proofErr w:type="spellStart"/>
      <w:r w:rsidRPr="00EF606C">
        <w:t>khẳng</w:t>
      </w:r>
      <w:proofErr w:type="spellEnd"/>
      <w:r w:rsidRPr="00EF606C">
        <w:t xml:space="preserve"> </w:t>
      </w:r>
      <w:proofErr w:type="spellStart"/>
      <w:r w:rsidRPr="00EF606C">
        <w:t>định</w:t>
      </w:r>
      <w:proofErr w:type="spellEnd"/>
      <w:r w:rsidRPr="00EF606C">
        <w:t xml:space="preserve"> </w:t>
      </w:r>
      <w:proofErr w:type="spellStart"/>
      <w:r w:rsidRPr="00EF606C">
        <w:t>hệ</w:t>
      </w:r>
      <w:proofErr w:type="spellEnd"/>
      <w:r w:rsidRPr="00EF606C">
        <w:t xml:space="preserve"> </w:t>
      </w:r>
      <w:proofErr w:type="spellStart"/>
      <w:r w:rsidRPr="00EF606C">
        <w:t>thống</w:t>
      </w:r>
      <w:proofErr w:type="spellEnd"/>
      <w:r w:rsidRPr="00EF606C">
        <w:t xml:space="preserve"> </w:t>
      </w:r>
      <w:proofErr w:type="spellStart"/>
      <w:r w:rsidRPr="00EF606C">
        <w:t>đạt</w:t>
      </w:r>
      <w:proofErr w:type="spellEnd"/>
      <w:r w:rsidRPr="00EF606C">
        <w:t xml:space="preserve"> </w:t>
      </w:r>
      <w:proofErr w:type="spellStart"/>
      <w:r w:rsidRPr="00EF606C">
        <w:t>tốc</w:t>
      </w:r>
      <w:proofErr w:type="spellEnd"/>
      <w:r w:rsidRPr="00EF606C">
        <w:t xml:space="preserve"> </w:t>
      </w:r>
      <w:proofErr w:type="spellStart"/>
      <w:r w:rsidRPr="00EF606C">
        <w:t>độ</w:t>
      </w:r>
      <w:proofErr w:type="spellEnd"/>
      <w:r w:rsidRPr="00EF606C">
        <w:t xml:space="preserve"> </w:t>
      </w:r>
      <w:proofErr w:type="spellStart"/>
      <w:r w:rsidRPr="00EF606C">
        <w:t>xử</w:t>
      </w:r>
      <w:proofErr w:type="spellEnd"/>
      <w:r w:rsidRPr="00EF606C">
        <w:t xml:space="preserve"> </w:t>
      </w:r>
      <w:proofErr w:type="spellStart"/>
      <w:r w:rsidRPr="00EF606C">
        <w:t>lý</w:t>
      </w:r>
      <w:proofErr w:type="spellEnd"/>
      <w:r w:rsidRPr="00EF606C">
        <w:t xml:space="preserve"> </w:t>
      </w:r>
      <w:proofErr w:type="spellStart"/>
      <w:r w:rsidRPr="00EF606C">
        <w:t>cụ</w:t>
      </w:r>
      <w:proofErr w:type="spellEnd"/>
      <w:r w:rsidRPr="00EF606C">
        <w:t xml:space="preserve"> </w:t>
      </w:r>
      <w:proofErr w:type="spellStart"/>
      <w:r w:rsidRPr="00EF606C">
        <w:t>thể</w:t>
      </w:r>
      <w:proofErr w:type="spellEnd"/>
      <w:r w:rsidRPr="00EF606C">
        <w:t xml:space="preserve"> </w:t>
      </w:r>
      <w:proofErr w:type="spellStart"/>
      <w:r w:rsidRPr="00EF606C">
        <w:t>hoặc</w:t>
      </w:r>
      <w:proofErr w:type="spellEnd"/>
      <w:r w:rsidRPr="00EF606C">
        <w:t xml:space="preserve"> </w:t>
      </w:r>
      <w:proofErr w:type="spellStart"/>
      <w:r w:rsidRPr="00EF606C">
        <w:t>đáp</w:t>
      </w:r>
      <w:proofErr w:type="spellEnd"/>
      <w:r w:rsidRPr="00EF606C">
        <w:t xml:space="preserve"> </w:t>
      </w:r>
      <w:proofErr w:type="spellStart"/>
      <w:r w:rsidRPr="00EF606C">
        <w:t>ứng</w:t>
      </w:r>
      <w:proofErr w:type="spellEnd"/>
      <w:r w:rsidRPr="00EF606C">
        <w:t xml:space="preserve"> </w:t>
      </w:r>
      <w:proofErr w:type="spellStart"/>
      <w:r w:rsidRPr="00EF606C">
        <w:t>yêu</w:t>
      </w:r>
      <w:proofErr w:type="spellEnd"/>
      <w:r w:rsidRPr="00EF606C">
        <w:t xml:space="preserve"> </w:t>
      </w:r>
      <w:proofErr w:type="spellStart"/>
      <w:r w:rsidRPr="00EF606C">
        <w:t>cầu</w:t>
      </w:r>
      <w:proofErr w:type="spellEnd"/>
      <w:r w:rsidRPr="00EF606C">
        <w:t xml:space="preserve"> </w:t>
      </w:r>
      <w:proofErr w:type="spellStart"/>
      <w:r w:rsidRPr="00EF606C">
        <w:t>thời</w:t>
      </w:r>
      <w:proofErr w:type="spellEnd"/>
      <w:r w:rsidRPr="00EF606C">
        <w:t xml:space="preserve"> </w:t>
      </w:r>
      <w:proofErr w:type="spellStart"/>
      <w:r w:rsidRPr="00EF606C">
        <w:t>gian</w:t>
      </w:r>
      <w:proofErr w:type="spellEnd"/>
      <w:r w:rsidRPr="00EF606C">
        <w:t xml:space="preserve"> </w:t>
      </w:r>
      <w:proofErr w:type="spellStart"/>
      <w:r w:rsidRPr="00EF606C">
        <w:t>thực</w:t>
      </w:r>
      <w:proofErr w:type="spellEnd"/>
      <w:r w:rsidRPr="00EF606C">
        <w:t xml:space="preserve">, </w:t>
      </w:r>
      <w:proofErr w:type="spellStart"/>
      <w:r w:rsidRPr="00EF606C">
        <w:t>cần</w:t>
      </w:r>
      <w:proofErr w:type="spellEnd"/>
      <w:r w:rsidRPr="00EF606C">
        <w:t xml:space="preserve"> </w:t>
      </w:r>
      <w:proofErr w:type="spellStart"/>
      <w:r w:rsidRPr="00EF606C">
        <w:t>đo</w:t>
      </w:r>
      <w:proofErr w:type="spellEnd"/>
      <w:r w:rsidRPr="00EF606C">
        <w:t xml:space="preserve"> </w:t>
      </w:r>
      <w:proofErr w:type="spellStart"/>
      <w:r w:rsidRPr="00EF606C">
        <w:t>thời</w:t>
      </w:r>
      <w:proofErr w:type="spellEnd"/>
      <w:r w:rsidRPr="00EF606C">
        <w:t xml:space="preserve"> </w:t>
      </w:r>
      <w:proofErr w:type="spellStart"/>
      <w:r w:rsidRPr="00EF606C">
        <w:t>gian</w:t>
      </w:r>
      <w:proofErr w:type="spellEnd"/>
      <w:r w:rsidRPr="00EF606C">
        <w:t xml:space="preserve"> </w:t>
      </w:r>
      <w:proofErr w:type="spellStart"/>
      <w:r w:rsidRPr="00EF606C">
        <w:t>suy</w:t>
      </w:r>
      <w:proofErr w:type="spellEnd"/>
      <w:r w:rsidRPr="00EF606C">
        <w:t xml:space="preserve"> </w:t>
      </w:r>
      <w:proofErr w:type="spellStart"/>
      <w:r w:rsidRPr="00EF606C">
        <w:t>luận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tốc</w:t>
      </w:r>
      <w:proofErr w:type="spellEnd"/>
      <w:r w:rsidRPr="00EF606C">
        <w:t xml:space="preserve"> </w:t>
      </w:r>
      <w:proofErr w:type="spellStart"/>
      <w:r w:rsidRPr="00EF606C">
        <w:t>độ</w:t>
      </w:r>
      <w:proofErr w:type="spellEnd"/>
      <w:r w:rsidRPr="00EF606C">
        <w:t xml:space="preserve"> </w:t>
      </w:r>
      <w:proofErr w:type="spellStart"/>
      <w:r w:rsidRPr="00EF606C">
        <w:t>xử</w:t>
      </w:r>
      <w:proofErr w:type="spellEnd"/>
      <w:r w:rsidRPr="00EF606C">
        <w:t xml:space="preserve"> </w:t>
      </w:r>
      <w:proofErr w:type="spellStart"/>
      <w:r w:rsidRPr="00EF606C">
        <w:t>lý</w:t>
      </w:r>
      <w:proofErr w:type="spellEnd"/>
      <w:r w:rsidRPr="00EF606C">
        <w:t xml:space="preserve"> </w:t>
      </w:r>
      <w:proofErr w:type="spellStart"/>
      <w:r w:rsidRPr="00EF606C">
        <w:t>trong</w:t>
      </w:r>
      <w:proofErr w:type="spellEnd"/>
      <w:r w:rsidRPr="00EF606C">
        <w:t xml:space="preserve"> </w:t>
      </w:r>
      <w:proofErr w:type="spellStart"/>
      <w:r w:rsidRPr="00EF606C">
        <w:t>điều</w:t>
      </w:r>
      <w:proofErr w:type="spellEnd"/>
      <w:r w:rsidRPr="00EF606C">
        <w:t xml:space="preserve"> </w:t>
      </w:r>
      <w:proofErr w:type="spellStart"/>
      <w:r w:rsidRPr="00EF606C">
        <w:t>kiện</w:t>
      </w:r>
      <w:proofErr w:type="spellEnd"/>
      <w:r w:rsidRPr="00EF606C">
        <w:t xml:space="preserve"> </w:t>
      </w:r>
      <w:proofErr w:type="spellStart"/>
      <w:r w:rsidRPr="00EF606C">
        <w:t>thử</w:t>
      </w:r>
      <w:proofErr w:type="spellEnd"/>
      <w:r w:rsidRPr="00EF606C">
        <w:t xml:space="preserve"> </w:t>
      </w:r>
      <w:proofErr w:type="spellStart"/>
      <w:r w:rsidRPr="00EF606C">
        <w:t>nghiệm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xác</w:t>
      </w:r>
      <w:proofErr w:type="spellEnd"/>
      <w:r w:rsidRPr="00EF606C">
        <w:t xml:space="preserve"> </w:t>
      </w:r>
      <w:proofErr w:type="spellStart"/>
      <w:r w:rsidRPr="00EF606C">
        <w:t>định</w:t>
      </w:r>
      <w:proofErr w:type="spellEnd"/>
      <w:r w:rsidRPr="00EF606C">
        <w:t>.</w:t>
      </w:r>
    </w:p>
    <w:p w14:paraId="5DC89753" w14:textId="77777777" w:rsidR="00EF606C" w:rsidRPr="00EF606C" w:rsidRDefault="00EF606C" w:rsidP="00EF606C">
      <w:pPr>
        <w:rPr>
          <w:b/>
          <w:bCs/>
        </w:rPr>
      </w:pPr>
      <w:r w:rsidRPr="00EF606C">
        <w:rPr>
          <w:b/>
          <w:bCs/>
        </w:rPr>
        <w:t xml:space="preserve">2.3. Các </w:t>
      </w:r>
      <w:proofErr w:type="spellStart"/>
      <w:r w:rsidRPr="00EF606C">
        <w:rPr>
          <w:b/>
          <w:bCs/>
        </w:rPr>
        <w:t>nghiên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cứu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và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phương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pháp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liên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quan</w:t>
      </w:r>
      <w:proofErr w:type="spellEnd"/>
    </w:p>
    <w:p w14:paraId="73622B22" w14:textId="77777777" w:rsidR="00EF606C" w:rsidRPr="00EF606C" w:rsidRDefault="00EF606C" w:rsidP="00EF606C">
      <w:pPr>
        <w:rPr>
          <w:b/>
          <w:bCs/>
        </w:rPr>
      </w:pPr>
      <w:r w:rsidRPr="00EF606C">
        <w:rPr>
          <w:b/>
          <w:bCs/>
        </w:rPr>
        <w:t xml:space="preserve">2.3.1. </w:t>
      </w:r>
      <w:proofErr w:type="spellStart"/>
      <w:r w:rsidRPr="00EF606C">
        <w:rPr>
          <w:b/>
          <w:bCs/>
        </w:rPr>
        <w:t>Nghiên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cứu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về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phát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hiện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đối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tượng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bằng</w:t>
      </w:r>
      <w:proofErr w:type="spellEnd"/>
      <w:r w:rsidRPr="00EF606C">
        <w:rPr>
          <w:b/>
          <w:bCs/>
        </w:rPr>
        <w:t xml:space="preserve"> YOLO</w:t>
      </w:r>
    </w:p>
    <w:p w14:paraId="181DAB58" w14:textId="77777777" w:rsidR="00EF606C" w:rsidRPr="00EF606C" w:rsidRDefault="00EF606C" w:rsidP="00EF606C">
      <w:r w:rsidRPr="00EF606C">
        <w:lastRenderedPageBreak/>
        <w:t xml:space="preserve">Công </w:t>
      </w:r>
      <w:proofErr w:type="spellStart"/>
      <w:r w:rsidRPr="00EF606C">
        <w:t>trình</w:t>
      </w:r>
      <w:proofErr w:type="spellEnd"/>
      <w:r w:rsidRPr="00EF606C">
        <w:t xml:space="preserve"> </w:t>
      </w:r>
      <w:proofErr w:type="spellStart"/>
      <w:r w:rsidRPr="00EF606C">
        <w:t>của</w:t>
      </w:r>
      <w:proofErr w:type="spellEnd"/>
      <w:r w:rsidRPr="00EF606C">
        <w:t xml:space="preserve"> Redmon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cộng</w:t>
      </w:r>
      <w:proofErr w:type="spellEnd"/>
      <w:r w:rsidRPr="00EF606C">
        <w:t xml:space="preserve"> </w:t>
      </w:r>
      <w:proofErr w:type="spellStart"/>
      <w:r w:rsidRPr="00EF606C">
        <w:t>sự</w:t>
      </w:r>
      <w:proofErr w:type="spellEnd"/>
      <w:r w:rsidRPr="00EF606C">
        <w:t xml:space="preserve"> </w:t>
      </w:r>
      <w:proofErr w:type="spellStart"/>
      <w:r w:rsidRPr="00EF606C">
        <w:t>năm</w:t>
      </w:r>
      <w:proofErr w:type="spellEnd"/>
      <w:r w:rsidRPr="00EF606C">
        <w:t xml:space="preserve"> 2016 </w:t>
      </w:r>
      <w:proofErr w:type="spellStart"/>
      <w:r w:rsidRPr="00EF606C">
        <w:t>giới</w:t>
      </w:r>
      <w:proofErr w:type="spellEnd"/>
      <w:r w:rsidRPr="00EF606C">
        <w:t xml:space="preserve"> </w:t>
      </w:r>
      <w:proofErr w:type="spellStart"/>
      <w:r w:rsidRPr="00EF606C">
        <w:t>thiệu</w:t>
      </w:r>
      <w:proofErr w:type="spellEnd"/>
      <w:r w:rsidRPr="00EF606C">
        <w:t xml:space="preserve"> YOLO </w:t>
      </w:r>
      <w:proofErr w:type="spellStart"/>
      <w:r w:rsidRPr="00EF606C">
        <w:t>như</w:t>
      </w:r>
      <w:proofErr w:type="spellEnd"/>
      <w:r w:rsidRPr="00EF606C">
        <w:t xml:space="preserve"> </w:t>
      </w:r>
      <w:proofErr w:type="spellStart"/>
      <w:r w:rsidRPr="00EF606C">
        <w:t>một</w:t>
      </w:r>
      <w:proofErr w:type="spellEnd"/>
      <w:r w:rsidRPr="00EF606C">
        <w:t xml:space="preserve"> </w:t>
      </w:r>
      <w:proofErr w:type="spellStart"/>
      <w:r w:rsidRPr="00EF606C">
        <w:t>cách</w:t>
      </w:r>
      <w:proofErr w:type="spellEnd"/>
      <w:r w:rsidRPr="00EF606C">
        <w:t xml:space="preserve"> </w:t>
      </w:r>
      <w:proofErr w:type="spellStart"/>
      <w:r w:rsidRPr="00EF606C">
        <w:t>tiếp</w:t>
      </w:r>
      <w:proofErr w:type="spellEnd"/>
      <w:r w:rsidRPr="00EF606C">
        <w:t xml:space="preserve"> </w:t>
      </w:r>
      <w:proofErr w:type="spellStart"/>
      <w:r w:rsidRPr="00EF606C">
        <w:t>cận</w:t>
      </w:r>
      <w:proofErr w:type="spellEnd"/>
      <w:r w:rsidRPr="00EF606C">
        <w:t xml:space="preserve"> </w:t>
      </w:r>
      <w:proofErr w:type="spellStart"/>
      <w:r w:rsidRPr="00EF606C">
        <w:t>phát</w:t>
      </w:r>
      <w:proofErr w:type="spellEnd"/>
      <w:r w:rsidRPr="00EF606C">
        <w:t xml:space="preserve"> </w:t>
      </w:r>
      <w:proofErr w:type="spellStart"/>
      <w:r w:rsidRPr="00EF606C">
        <w:t>hiện</w:t>
      </w:r>
      <w:proofErr w:type="spellEnd"/>
      <w:r w:rsidRPr="00EF606C">
        <w:t xml:space="preserve"> </w:t>
      </w:r>
      <w:proofErr w:type="spellStart"/>
      <w:r w:rsidRPr="00EF606C">
        <w:t>đối</w:t>
      </w:r>
      <w:proofErr w:type="spellEnd"/>
      <w:r w:rsidRPr="00EF606C">
        <w:t xml:space="preserve"> </w:t>
      </w:r>
      <w:proofErr w:type="spellStart"/>
      <w:r w:rsidRPr="00EF606C">
        <w:t>tượng</w:t>
      </w:r>
      <w:proofErr w:type="spellEnd"/>
      <w:r w:rsidRPr="00EF606C">
        <w:t xml:space="preserve"> </w:t>
      </w:r>
      <w:proofErr w:type="spellStart"/>
      <w:r w:rsidRPr="00EF606C">
        <w:t>thống</w:t>
      </w:r>
      <w:proofErr w:type="spellEnd"/>
      <w:r w:rsidRPr="00EF606C">
        <w:t xml:space="preserve"> </w:t>
      </w:r>
      <w:proofErr w:type="spellStart"/>
      <w:r w:rsidRPr="00EF606C">
        <w:t>nhất</w:t>
      </w:r>
      <w:proofErr w:type="spellEnd"/>
      <w:r w:rsidRPr="00EF606C">
        <w:t xml:space="preserve">, </w:t>
      </w:r>
      <w:proofErr w:type="spellStart"/>
      <w:r w:rsidRPr="00EF606C">
        <w:t>dự</w:t>
      </w:r>
      <w:proofErr w:type="spellEnd"/>
      <w:r w:rsidRPr="00EF606C">
        <w:t xml:space="preserve"> </w:t>
      </w:r>
      <w:proofErr w:type="spellStart"/>
      <w:r w:rsidRPr="00EF606C">
        <w:t>đoán</w:t>
      </w:r>
      <w:proofErr w:type="spellEnd"/>
      <w:r w:rsidRPr="00EF606C">
        <w:t xml:space="preserve"> </w:t>
      </w:r>
      <w:proofErr w:type="spellStart"/>
      <w:r w:rsidRPr="00EF606C">
        <w:t>vị</w:t>
      </w:r>
      <w:proofErr w:type="spellEnd"/>
      <w:r w:rsidRPr="00EF606C">
        <w:t xml:space="preserve"> </w:t>
      </w:r>
      <w:proofErr w:type="spellStart"/>
      <w:r w:rsidRPr="00EF606C">
        <w:t>trí</w:t>
      </w:r>
      <w:proofErr w:type="spellEnd"/>
      <w:r w:rsidRPr="00EF606C">
        <w:t xml:space="preserve"> </w:t>
      </w:r>
      <w:proofErr w:type="spellStart"/>
      <w:r w:rsidRPr="00EF606C">
        <w:t>hộp</w:t>
      </w:r>
      <w:proofErr w:type="spellEnd"/>
      <w:r w:rsidRPr="00EF606C">
        <w:t xml:space="preserve"> </w:t>
      </w:r>
      <w:proofErr w:type="spellStart"/>
      <w:r w:rsidRPr="00EF606C">
        <w:t>giới</w:t>
      </w:r>
      <w:proofErr w:type="spellEnd"/>
      <w:r w:rsidRPr="00EF606C">
        <w:t xml:space="preserve"> </w:t>
      </w:r>
      <w:proofErr w:type="spellStart"/>
      <w:r w:rsidRPr="00EF606C">
        <w:t>hạn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xác</w:t>
      </w:r>
      <w:proofErr w:type="spellEnd"/>
      <w:r w:rsidRPr="00EF606C">
        <w:t xml:space="preserve"> </w:t>
      </w:r>
      <w:proofErr w:type="spellStart"/>
      <w:r w:rsidRPr="00EF606C">
        <w:t>suất</w:t>
      </w:r>
      <w:proofErr w:type="spellEnd"/>
      <w:r w:rsidRPr="00EF606C">
        <w:t xml:space="preserve"> </w:t>
      </w:r>
      <w:proofErr w:type="spellStart"/>
      <w:r w:rsidRPr="00EF606C">
        <w:t>lớp</w:t>
      </w:r>
      <w:proofErr w:type="spellEnd"/>
      <w:r w:rsidRPr="00EF606C">
        <w:t xml:space="preserve"> </w:t>
      </w:r>
      <w:proofErr w:type="spellStart"/>
      <w:r w:rsidRPr="00EF606C">
        <w:t>trực</w:t>
      </w:r>
      <w:proofErr w:type="spellEnd"/>
      <w:r w:rsidRPr="00EF606C">
        <w:t xml:space="preserve"> </w:t>
      </w:r>
      <w:proofErr w:type="spellStart"/>
      <w:r w:rsidRPr="00EF606C">
        <w:t>tiếp</w:t>
      </w:r>
      <w:proofErr w:type="spellEnd"/>
      <w:r w:rsidRPr="00EF606C">
        <w:t xml:space="preserve"> </w:t>
      </w:r>
      <w:proofErr w:type="spellStart"/>
      <w:r w:rsidRPr="00EF606C">
        <w:t>từ</w:t>
      </w:r>
      <w:proofErr w:type="spellEnd"/>
      <w:r w:rsidRPr="00EF606C">
        <w:t xml:space="preserve"> </w:t>
      </w:r>
      <w:proofErr w:type="spellStart"/>
      <w:r w:rsidRPr="00EF606C">
        <w:t>toàn</w:t>
      </w:r>
      <w:proofErr w:type="spellEnd"/>
      <w:r w:rsidRPr="00EF606C">
        <w:t xml:space="preserve"> </w:t>
      </w:r>
      <w:proofErr w:type="spellStart"/>
      <w:r w:rsidRPr="00EF606C">
        <w:t>bộ</w:t>
      </w:r>
      <w:proofErr w:type="spellEnd"/>
      <w:r w:rsidRPr="00EF606C">
        <w:t xml:space="preserve"> </w:t>
      </w:r>
      <w:proofErr w:type="spellStart"/>
      <w:r w:rsidRPr="00EF606C">
        <w:t>ảnh</w:t>
      </w:r>
      <w:proofErr w:type="spellEnd"/>
      <w:r w:rsidRPr="00EF606C">
        <w:t xml:space="preserve"> [1]. Công </w:t>
      </w:r>
      <w:proofErr w:type="spellStart"/>
      <w:r w:rsidRPr="00EF606C">
        <w:t>trình</w:t>
      </w:r>
      <w:proofErr w:type="spellEnd"/>
      <w:r w:rsidRPr="00EF606C">
        <w:t xml:space="preserve"> </w:t>
      </w:r>
      <w:proofErr w:type="spellStart"/>
      <w:r w:rsidRPr="00EF606C">
        <w:t>này</w:t>
      </w:r>
      <w:proofErr w:type="spellEnd"/>
      <w:r w:rsidRPr="00EF606C">
        <w:t xml:space="preserve"> </w:t>
      </w:r>
      <w:proofErr w:type="spellStart"/>
      <w:r w:rsidRPr="00EF606C">
        <w:t>đặt</w:t>
      </w:r>
      <w:proofErr w:type="spellEnd"/>
      <w:r w:rsidRPr="00EF606C">
        <w:t xml:space="preserve"> </w:t>
      </w:r>
      <w:proofErr w:type="spellStart"/>
      <w:r w:rsidRPr="00EF606C">
        <w:t>nền</w:t>
      </w:r>
      <w:proofErr w:type="spellEnd"/>
      <w:r w:rsidRPr="00EF606C">
        <w:t xml:space="preserve"> </w:t>
      </w:r>
      <w:proofErr w:type="spellStart"/>
      <w:r w:rsidRPr="00EF606C">
        <w:t>tảng</w:t>
      </w:r>
      <w:proofErr w:type="spellEnd"/>
      <w:r w:rsidRPr="00EF606C">
        <w:t xml:space="preserve"> </w:t>
      </w:r>
      <w:proofErr w:type="spellStart"/>
      <w:r w:rsidRPr="00EF606C">
        <w:t>cho</w:t>
      </w:r>
      <w:proofErr w:type="spellEnd"/>
      <w:r w:rsidRPr="00EF606C">
        <w:t xml:space="preserve"> </w:t>
      </w:r>
      <w:proofErr w:type="spellStart"/>
      <w:r w:rsidRPr="00EF606C">
        <w:t>hướng</w:t>
      </w:r>
      <w:proofErr w:type="spellEnd"/>
      <w:r w:rsidRPr="00EF606C">
        <w:t xml:space="preserve"> </w:t>
      </w:r>
      <w:proofErr w:type="spellStart"/>
      <w:r w:rsidRPr="00EF606C">
        <w:t>nghiên</w:t>
      </w:r>
      <w:proofErr w:type="spellEnd"/>
      <w:r w:rsidRPr="00EF606C">
        <w:t xml:space="preserve"> </w:t>
      </w:r>
      <w:proofErr w:type="spellStart"/>
      <w:r w:rsidRPr="00EF606C">
        <w:t>cứu</w:t>
      </w:r>
      <w:proofErr w:type="spellEnd"/>
      <w:r w:rsidRPr="00EF606C">
        <w:t xml:space="preserve"> </w:t>
      </w:r>
      <w:proofErr w:type="spellStart"/>
      <w:r w:rsidRPr="00EF606C">
        <w:t>phát</w:t>
      </w:r>
      <w:proofErr w:type="spellEnd"/>
      <w:r w:rsidRPr="00EF606C">
        <w:t xml:space="preserve"> </w:t>
      </w:r>
      <w:proofErr w:type="spellStart"/>
      <w:r w:rsidRPr="00EF606C">
        <w:t>hiện</w:t>
      </w:r>
      <w:proofErr w:type="spellEnd"/>
      <w:r w:rsidRPr="00EF606C">
        <w:t xml:space="preserve"> </w:t>
      </w:r>
      <w:proofErr w:type="spellStart"/>
      <w:r w:rsidRPr="00EF606C">
        <w:t>đối</w:t>
      </w:r>
      <w:proofErr w:type="spellEnd"/>
      <w:r w:rsidRPr="00EF606C">
        <w:t xml:space="preserve"> </w:t>
      </w:r>
      <w:proofErr w:type="spellStart"/>
      <w:r w:rsidRPr="00EF606C">
        <w:t>tượng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khả</w:t>
      </w:r>
      <w:proofErr w:type="spellEnd"/>
      <w:r w:rsidRPr="00EF606C">
        <w:t xml:space="preserve"> </w:t>
      </w:r>
      <w:proofErr w:type="spellStart"/>
      <w:r w:rsidRPr="00EF606C">
        <w:t>năng</w:t>
      </w:r>
      <w:proofErr w:type="spellEnd"/>
      <w:r w:rsidRPr="00EF606C">
        <w:t xml:space="preserve"> </w:t>
      </w:r>
      <w:proofErr w:type="spellStart"/>
      <w:r w:rsidRPr="00EF606C">
        <w:t>xử</w:t>
      </w:r>
      <w:proofErr w:type="spellEnd"/>
      <w:r w:rsidRPr="00EF606C">
        <w:t xml:space="preserve"> </w:t>
      </w:r>
      <w:proofErr w:type="spellStart"/>
      <w:r w:rsidRPr="00EF606C">
        <w:t>lý</w:t>
      </w:r>
      <w:proofErr w:type="spellEnd"/>
      <w:r w:rsidRPr="00EF606C">
        <w:t xml:space="preserve"> </w:t>
      </w:r>
      <w:proofErr w:type="spellStart"/>
      <w:r w:rsidRPr="00EF606C">
        <w:t>nhanh</w:t>
      </w:r>
      <w:proofErr w:type="spellEnd"/>
      <w:r w:rsidRPr="00EF606C">
        <w:t xml:space="preserve">, </w:t>
      </w:r>
      <w:proofErr w:type="spellStart"/>
      <w:r w:rsidRPr="00EF606C">
        <w:t>phù</w:t>
      </w:r>
      <w:proofErr w:type="spellEnd"/>
      <w:r w:rsidRPr="00EF606C">
        <w:t xml:space="preserve"> </w:t>
      </w:r>
      <w:proofErr w:type="spellStart"/>
      <w:r w:rsidRPr="00EF606C">
        <w:t>hợp</w:t>
      </w:r>
      <w:proofErr w:type="spellEnd"/>
      <w:r w:rsidRPr="00EF606C">
        <w:t xml:space="preserve"> </w:t>
      </w:r>
      <w:proofErr w:type="spellStart"/>
      <w:r w:rsidRPr="00EF606C">
        <w:t>với</w:t>
      </w:r>
      <w:proofErr w:type="spellEnd"/>
      <w:r w:rsidRPr="00EF606C">
        <w:t xml:space="preserve"> </w:t>
      </w:r>
      <w:proofErr w:type="spellStart"/>
      <w:r w:rsidRPr="00EF606C">
        <w:t>nhiều</w:t>
      </w:r>
      <w:proofErr w:type="spellEnd"/>
      <w:r w:rsidRPr="00EF606C">
        <w:t xml:space="preserve"> </w:t>
      </w:r>
      <w:proofErr w:type="spellStart"/>
      <w:r w:rsidRPr="00EF606C">
        <w:t>bài</w:t>
      </w:r>
      <w:proofErr w:type="spellEnd"/>
      <w:r w:rsidRPr="00EF606C">
        <w:t xml:space="preserve"> </w:t>
      </w:r>
      <w:proofErr w:type="spellStart"/>
      <w:r w:rsidRPr="00EF606C">
        <w:t>toán</w:t>
      </w:r>
      <w:proofErr w:type="spellEnd"/>
      <w:r w:rsidRPr="00EF606C">
        <w:t xml:space="preserve"> </w:t>
      </w:r>
      <w:proofErr w:type="spellStart"/>
      <w:r w:rsidRPr="00EF606C">
        <w:t>thị</w:t>
      </w:r>
      <w:proofErr w:type="spellEnd"/>
      <w:r w:rsidRPr="00EF606C">
        <w:t xml:space="preserve"> </w:t>
      </w:r>
      <w:proofErr w:type="spellStart"/>
      <w:r w:rsidRPr="00EF606C">
        <w:t>giác</w:t>
      </w:r>
      <w:proofErr w:type="spellEnd"/>
      <w:r w:rsidRPr="00EF606C">
        <w:t xml:space="preserve"> </w:t>
      </w:r>
      <w:proofErr w:type="spellStart"/>
      <w:r w:rsidRPr="00EF606C">
        <w:t>máy</w:t>
      </w:r>
      <w:proofErr w:type="spellEnd"/>
      <w:r w:rsidRPr="00EF606C">
        <w:t xml:space="preserve"> </w:t>
      </w:r>
      <w:proofErr w:type="spellStart"/>
      <w:r w:rsidRPr="00EF606C">
        <w:t>tính</w:t>
      </w:r>
      <w:proofErr w:type="spellEnd"/>
      <w:r w:rsidRPr="00EF606C">
        <w:t>.</w:t>
      </w:r>
    </w:p>
    <w:p w14:paraId="45430957" w14:textId="77777777" w:rsidR="00EF606C" w:rsidRPr="00EF606C" w:rsidRDefault="00EF606C" w:rsidP="00EF606C">
      <w:proofErr w:type="spellStart"/>
      <w:r w:rsidRPr="00EF606C">
        <w:t>Đối</w:t>
      </w:r>
      <w:proofErr w:type="spellEnd"/>
      <w:r w:rsidRPr="00EF606C">
        <w:t xml:space="preserve"> </w:t>
      </w:r>
      <w:proofErr w:type="spellStart"/>
      <w:r w:rsidRPr="00EF606C">
        <w:t>với</w:t>
      </w:r>
      <w:proofErr w:type="spellEnd"/>
      <w:r w:rsidRPr="00EF606C">
        <w:t xml:space="preserve"> </w:t>
      </w:r>
      <w:proofErr w:type="spellStart"/>
      <w:r w:rsidRPr="00EF606C">
        <w:t>giám</w:t>
      </w:r>
      <w:proofErr w:type="spellEnd"/>
      <w:r w:rsidRPr="00EF606C">
        <w:t xml:space="preserve"> </w:t>
      </w:r>
      <w:proofErr w:type="spellStart"/>
      <w:r w:rsidRPr="00EF606C">
        <w:t>sát</w:t>
      </w:r>
      <w:proofErr w:type="spellEnd"/>
      <w:r w:rsidRPr="00EF606C">
        <w:t xml:space="preserve"> </w:t>
      </w:r>
      <w:proofErr w:type="spellStart"/>
      <w:r w:rsidRPr="00EF606C">
        <w:t>giao</w:t>
      </w:r>
      <w:proofErr w:type="spellEnd"/>
      <w:r w:rsidRPr="00EF606C">
        <w:t xml:space="preserve"> </w:t>
      </w:r>
      <w:proofErr w:type="spellStart"/>
      <w:r w:rsidRPr="00EF606C">
        <w:t>thông</w:t>
      </w:r>
      <w:proofErr w:type="spellEnd"/>
      <w:r w:rsidRPr="00EF606C">
        <w:t xml:space="preserve">, </w:t>
      </w:r>
      <w:proofErr w:type="spellStart"/>
      <w:r w:rsidRPr="00EF606C">
        <w:t>mô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</w:t>
      </w:r>
      <w:proofErr w:type="spellStart"/>
      <w:r w:rsidRPr="00EF606C">
        <w:t>phát</w:t>
      </w:r>
      <w:proofErr w:type="spellEnd"/>
      <w:r w:rsidRPr="00EF606C">
        <w:t xml:space="preserve"> </w:t>
      </w:r>
      <w:proofErr w:type="spellStart"/>
      <w:r w:rsidRPr="00EF606C">
        <w:t>hiện</w:t>
      </w:r>
      <w:proofErr w:type="spellEnd"/>
      <w:r w:rsidRPr="00EF606C">
        <w:t xml:space="preserve"> </w:t>
      </w:r>
      <w:proofErr w:type="spellStart"/>
      <w:r w:rsidRPr="00EF606C">
        <w:t>đối</w:t>
      </w:r>
      <w:proofErr w:type="spellEnd"/>
      <w:r w:rsidRPr="00EF606C">
        <w:t xml:space="preserve"> </w:t>
      </w:r>
      <w:proofErr w:type="spellStart"/>
      <w:r w:rsidRPr="00EF606C">
        <w:t>tượng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thể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sử</w:t>
      </w:r>
      <w:proofErr w:type="spellEnd"/>
      <w:r w:rsidRPr="00EF606C">
        <w:t xml:space="preserve"> </w:t>
      </w:r>
      <w:proofErr w:type="spellStart"/>
      <w:r w:rsidRPr="00EF606C">
        <w:t>dụng</w:t>
      </w:r>
      <w:proofErr w:type="spellEnd"/>
      <w:r w:rsidRPr="00EF606C">
        <w:t xml:space="preserve"> </w:t>
      </w:r>
      <w:proofErr w:type="spellStart"/>
      <w:r w:rsidRPr="00EF606C">
        <w:t>để</w:t>
      </w:r>
      <w:proofErr w:type="spellEnd"/>
      <w:r w:rsidRPr="00EF606C">
        <w:t xml:space="preserve"> </w:t>
      </w:r>
      <w:proofErr w:type="spellStart"/>
      <w:r w:rsidRPr="00EF606C">
        <w:t>xác</w:t>
      </w:r>
      <w:proofErr w:type="spellEnd"/>
      <w:r w:rsidRPr="00EF606C">
        <w:t xml:space="preserve"> </w:t>
      </w:r>
      <w:proofErr w:type="spellStart"/>
      <w:r w:rsidRPr="00EF606C">
        <w:t>định</w:t>
      </w:r>
      <w:proofErr w:type="spellEnd"/>
      <w:r w:rsidRPr="00EF606C">
        <w:t xml:space="preserve"> </w:t>
      </w:r>
      <w:proofErr w:type="spellStart"/>
      <w:r w:rsidRPr="00EF606C">
        <w:t>phương</w:t>
      </w:r>
      <w:proofErr w:type="spellEnd"/>
      <w:r w:rsidRPr="00EF606C">
        <w:t xml:space="preserve"> </w:t>
      </w:r>
      <w:proofErr w:type="spellStart"/>
      <w:r w:rsidRPr="00EF606C">
        <w:t>tiện</w:t>
      </w:r>
      <w:proofErr w:type="spellEnd"/>
      <w:r w:rsidRPr="00EF606C">
        <w:t xml:space="preserve"> </w:t>
      </w:r>
      <w:proofErr w:type="spellStart"/>
      <w:r w:rsidRPr="00EF606C">
        <w:t>trong</w:t>
      </w:r>
      <w:proofErr w:type="spellEnd"/>
      <w:r w:rsidRPr="00EF606C">
        <w:t xml:space="preserve"> </w:t>
      </w:r>
      <w:proofErr w:type="spellStart"/>
      <w:r w:rsidRPr="00EF606C">
        <w:t>từng</w:t>
      </w:r>
      <w:proofErr w:type="spellEnd"/>
      <w:r w:rsidRPr="00EF606C">
        <w:t xml:space="preserve"> </w:t>
      </w:r>
      <w:proofErr w:type="spellStart"/>
      <w:r w:rsidRPr="00EF606C">
        <w:t>khung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, </w:t>
      </w:r>
      <w:proofErr w:type="spellStart"/>
      <w:r w:rsidRPr="00EF606C">
        <w:t>làm</w:t>
      </w:r>
      <w:proofErr w:type="spellEnd"/>
      <w:r w:rsidRPr="00EF606C">
        <w:t xml:space="preserve"> </w:t>
      </w:r>
      <w:proofErr w:type="spellStart"/>
      <w:r w:rsidRPr="00EF606C">
        <w:t>đầu</w:t>
      </w:r>
      <w:proofErr w:type="spellEnd"/>
      <w:r w:rsidRPr="00EF606C">
        <w:t xml:space="preserve"> </w:t>
      </w:r>
      <w:proofErr w:type="spellStart"/>
      <w:r w:rsidRPr="00EF606C">
        <w:t>vào</w:t>
      </w:r>
      <w:proofErr w:type="spellEnd"/>
      <w:r w:rsidRPr="00EF606C">
        <w:t xml:space="preserve"> </w:t>
      </w:r>
      <w:proofErr w:type="spellStart"/>
      <w:r w:rsidRPr="00EF606C">
        <w:t>cho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chức</w:t>
      </w:r>
      <w:proofErr w:type="spellEnd"/>
      <w:r w:rsidRPr="00EF606C">
        <w:t xml:space="preserve"> </w:t>
      </w:r>
      <w:proofErr w:type="spellStart"/>
      <w:r w:rsidRPr="00EF606C">
        <w:t>năng</w:t>
      </w:r>
      <w:proofErr w:type="spellEnd"/>
      <w:r w:rsidRPr="00EF606C">
        <w:t xml:space="preserve"> </w:t>
      </w:r>
      <w:proofErr w:type="spellStart"/>
      <w:r w:rsidRPr="00EF606C">
        <w:t>theo</w:t>
      </w:r>
      <w:proofErr w:type="spellEnd"/>
      <w:r w:rsidRPr="00EF606C">
        <w:t xml:space="preserve"> </w:t>
      </w:r>
      <w:proofErr w:type="spellStart"/>
      <w:r w:rsidRPr="00EF606C">
        <w:t>dõi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phân</w:t>
      </w:r>
      <w:proofErr w:type="spellEnd"/>
      <w:r w:rsidRPr="00EF606C">
        <w:t xml:space="preserve"> </w:t>
      </w:r>
      <w:proofErr w:type="spellStart"/>
      <w:r w:rsidRPr="00EF606C">
        <w:t>tích</w:t>
      </w:r>
      <w:proofErr w:type="spellEnd"/>
      <w:r w:rsidRPr="00EF606C">
        <w:t xml:space="preserve"> </w:t>
      </w:r>
      <w:proofErr w:type="spellStart"/>
      <w:r w:rsidRPr="00EF606C">
        <w:t>sự</w:t>
      </w:r>
      <w:proofErr w:type="spellEnd"/>
      <w:r w:rsidRPr="00EF606C">
        <w:t xml:space="preserve"> </w:t>
      </w:r>
      <w:proofErr w:type="spellStart"/>
      <w:r w:rsidRPr="00EF606C">
        <w:t>kiện</w:t>
      </w:r>
      <w:proofErr w:type="spellEnd"/>
      <w:r w:rsidRPr="00EF606C">
        <w:t xml:space="preserve">. Tuy </w:t>
      </w:r>
      <w:proofErr w:type="spellStart"/>
      <w:r w:rsidRPr="00EF606C">
        <w:t>nhiên</w:t>
      </w:r>
      <w:proofErr w:type="spellEnd"/>
      <w:r w:rsidRPr="00EF606C">
        <w:t xml:space="preserve">, </w:t>
      </w:r>
      <w:proofErr w:type="spellStart"/>
      <w:r w:rsidRPr="00EF606C">
        <w:t>phát</w:t>
      </w:r>
      <w:proofErr w:type="spellEnd"/>
      <w:r w:rsidRPr="00EF606C">
        <w:t xml:space="preserve"> </w:t>
      </w:r>
      <w:proofErr w:type="spellStart"/>
      <w:r w:rsidRPr="00EF606C">
        <w:t>hiện</w:t>
      </w:r>
      <w:proofErr w:type="spellEnd"/>
      <w:r w:rsidRPr="00EF606C">
        <w:t xml:space="preserve"> </w:t>
      </w:r>
      <w:proofErr w:type="spellStart"/>
      <w:r w:rsidRPr="00EF606C">
        <w:t>đối</w:t>
      </w:r>
      <w:proofErr w:type="spellEnd"/>
      <w:r w:rsidRPr="00EF606C">
        <w:t xml:space="preserve"> </w:t>
      </w:r>
      <w:proofErr w:type="spellStart"/>
      <w:r w:rsidRPr="00EF606C">
        <w:t>tượng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nhận</w:t>
      </w:r>
      <w:proofErr w:type="spellEnd"/>
      <w:r w:rsidRPr="00EF606C">
        <w:t xml:space="preserve"> </w:t>
      </w:r>
      <w:proofErr w:type="spellStart"/>
      <w:r w:rsidRPr="00EF606C">
        <w:t>diện</w:t>
      </w:r>
      <w:proofErr w:type="spellEnd"/>
      <w:r w:rsidRPr="00EF606C">
        <w:t xml:space="preserve"> </w:t>
      </w:r>
      <w:proofErr w:type="spellStart"/>
      <w:r w:rsidRPr="00EF606C">
        <w:t>hành</w:t>
      </w:r>
      <w:proofErr w:type="spellEnd"/>
      <w:r w:rsidRPr="00EF606C">
        <w:t xml:space="preserve"> vi </w:t>
      </w:r>
      <w:proofErr w:type="spellStart"/>
      <w:r w:rsidRPr="00EF606C">
        <w:t>là</w:t>
      </w:r>
      <w:proofErr w:type="spellEnd"/>
      <w:r w:rsidRPr="00EF606C">
        <w:t xml:space="preserve"> </w:t>
      </w:r>
      <w:proofErr w:type="spellStart"/>
      <w:r w:rsidRPr="00EF606C">
        <w:t>hai</w:t>
      </w:r>
      <w:proofErr w:type="spellEnd"/>
      <w:r w:rsidRPr="00EF606C">
        <w:t xml:space="preserve"> </w:t>
      </w:r>
      <w:proofErr w:type="spellStart"/>
      <w:r w:rsidRPr="00EF606C">
        <w:t>nhiệm</w:t>
      </w:r>
      <w:proofErr w:type="spellEnd"/>
      <w:r w:rsidRPr="00EF606C">
        <w:t xml:space="preserve"> </w:t>
      </w:r>
      <w:proofErr w:type="spellStart"/>
      <w:r w:rsidRPr="00EF606C">
        <w:t>vụ</w:t>
      </w:r>
      <w:proofErr w:type="spellEnd"/>
      <w:r w:rsidRPr="00EF606C">
        <w:t xml:space="preserve"> </w:t>
      </w:r>
      <w:proofErr w:type="spellStart"/>
      <w:r w:rsidRPr="00EF606C">
        <w:t>khác</w:t>
      </w:r>
      <w:proofErr w:type="spellEnd"/>
      <w:r w:rsidRPr="00EF606C">
        <w:t xml:space="preserve"> </w:t>
      </w:r>
      <w:proofErr w:type="spellStart"/>
      <w:r w:rsidRPr="00EF606C">
        <w:t>nhau</w:t>
      </w:r>
      <w:proofErr w:type="spellEnd"/>
      <w:r w:rsidRPr="00EF606C">
        <w:t xml:space="preserve">. </w:t>
      </w:r>
      <w:proofErr w:type="spellStart"/>
      <w:r w:rsidRPr="00EF606C">
        <w:t>Mô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</w:t>
      </w:r>
      <w:proofErr w:type="spellStart"/>
      <w:r w:rsidRPr="00EF606C">
        <w:t>phát</w:t>
      </w:r>
      <w:proofErr w:type="spellEnd"/>
      <w:r w:rsidRPr="00EF606C">
        <w:t xml:space="preserve"> </w:t>
      </w:r>
      <w:proofErr w:type="spellStart"/>
      <w:r w:rsidRPr="00EF606C">
        <w:t>hiện</w:t>
      </w:r>
      <w:proofErr w:type="spellEnd"/>
      <w:r w:rsidRPr="00EF606C">
        <w:t xml:space="preserve"> </w:t>
      </w:r>
      <w:proofErr w:type="spellStart"/>
      <w:r w:rsidRPr="00EF606C">
        <w:t>phương</w:t>
      </w:r>
      <w:proofErr w:type="spellEnd"/>
      <w:r w:rsidRPr="00EF606C">
        <w:t xml:space="preserve"> </w:t>
      </w:r>
      <w:proofErr w:type="spellStart"/>
      <w:r w:rsidRPr="00EF606C">
        <w:t>tiện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thể</w:t>
      </w:r>
      <w:proofErr w:type="spellEnd"/>
      <w:r w:rsidRPr="00EF606C">
        <w:t xml:space="preserve"> </w:t>
      </w:r>
      <w:proofErr w:type="spellStart"/>
      <w:r w:rsidRPr="00EF606C">
        <w:t>xác</w:t>
      </w:r>
      <w:proofErr w:type="spellEnd"/>
      <w:r w:rsidRPr="00EF606C">
        <w:t xml:space="preserve"> </w:t>
      </w:r>
      <w:proofErr w:type="spellStart"/>
      <w:r w:rsidRPr="00EF606C">
        <w:t>định</w:t>
      </w:r>
      <w:proofErr w:type="spellEnd"/>
      <w:r w:rsidRPr="00EF606C">
        <w:t xml:space="preserve"> ô </w:t>
      </w:r>
      <w:proofErr w:type="spellStart"/>
      <w:r w:rsidRPr="00EF606C">
        <w:t>tô</w:t>
      </w:r>
      <w:proofErr w:type="spellEnd"/>
      <w:r w:rsidRPr="00EF606C">
        <w:t xml:space="preserve"> </w:t>
      </w:r>
      <w:proofErr w:type="spellStart"/>
      <w:r w:rsidRPr="00EF606C">
        <w:t>hoặc</w:t>
      </w:r>
      <w:proofErr w:type="spellEnd"/>
      <w:r w:rsidRPr="00EF606C">
        <w:t xml:space="preserve"> </w:t>
      </w:r>
      <w:proofErr w:type="spellStart"/>
      <w:r w:rsidRPr="00EF606C">
        <w:t>xe</w:t>
      </w:r>
      <w:proofErr w:type="spellEnd"/>
      <w:r w:rsidRPr="00EF606C">
        <w:t xml:space="preserve"> </w:t>
      </w:r>
      <w:proofErr w:type="spellStart"/>
      <w:r w:rsidRPr="00EF606C">
        <w:t>tải</w:t>
      </w:r>
      <w:proofErr w:type="spellEnd"/>
      <w:r w:rsidRPr="00EF606C">
        <w:t xml:space="preserve"> </w:t>
      </w:r>
      <w:proofErr w:type="spellStart"/>
      <w:r w:rsidRPr="00EF606C">
        <w:t>nhưng</w:t>
      </w:r>
      <w:proofErr w:type="spellEnd"/>
      <w:r w:rsidRPr="00EF606C">
        <w:t xml:space="preserve"> </w:t>
      </w:r>
      <w:proofErr w:type="spellStart"/>
      <w:r w:rsidRPr="00EF606C">
        <w:t>không</w:t>
      </w:r>
      <w:proofErr w:type="spellEnd"/>
      <w:r w:rsidRPr="00EF606C">
        <w:t xml:space="preserve"> </w:t>
      </w:r>
      <w:proofErr w:type="spellStart"/>
      <w:r w:rsidRPr="00EF606C">
        <w:t>nhất</w:t>
      </w:r>
      <w:proofErr w:type="spellEnd"/>
      <w:r w:rsidRPr="00EF606C">
        <w:t xml:space="preserve"> </w:t>
      </w:r>
      <w:proofErr w:type="spellStart"/>
      <w:r w:rsidRPr="00EF606C">
        <w:t>thiết</w:t>
      </w:r>
      <w:proofErr w:type="spellEnd"/>
      <w:r w:rsidRPr="00EF606C">
        <w:t xml:space="preserve"> </w:t>
      </w:r>
      <w:proofErr w:type="spellStart"/>
      <w:r w:rsidRPr="00EF606C">
        <w:t>nhận</w:t>
      </w:r>
      <w:proofErr w:type="spellEnd"/>
      <w:r w:rsidRPr="00EF606C">
        <w:t xml:space="preserve"> </w:t>
      </w:r>
      <w:proofErr w:type="spellStart"/>
      <w:r w:rsidRPr="00EF606C">
        <w:t>biết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một</w:t>
      </w:r>
      <w:proofErr w:type="spellEnd"/>
      <w:r w:rsidRPr="00EF606C">
        <w:t xml:space="preserve"> </w:t>
      </w:r>
      <w:proofErr w:type="spellStart"/>
      <w:r w:rsidRPr="00EF606C">
        <w:t>vụ</w:t>
      </w:r>
      <w:proofErr w:type="spellEnd"/>
      <w:r w:rsidRPr="00EF606C">
        <w:t xml:space="preserve"> </w:t>
      </w:r>
      <w:proofErr w:type="spellStart"/>
      <w:r w:rsidRPr="00EF606C">
        <w:t>va</w:t>
      </w:r>
      <w:proofErr w:type="spellEnd"/>
      <w:r w:rsidRPr="00EF606C">
        <w:t xml:space="preserve"> </w:t>
      </w:r>
      <w:proofErr w:type="spellStart"/>
      <w:r w:rsidRPr="00EF606C">
        <w:t>chạm</w:t>
      </w:r>
      <w:proofErr w:type="spellEnd"/>
      <w:r w:rsidRPr="00EF606C">
        <w:t xml:space="preserve"> </w:t>
      </w:r>
      <w:proofErr w:type="spellStart"/>
      <w:r w:rsidRPr="00EF606C">
        <w:t>chỉ</w:t>
      </w:r>
      <w:proofErr w:type="spellEnd"/>
      <w:r w:rsidRPr="00EF606C">
        <w:t xml:space="preserve"> </w:t>
      </w:r>
      <w:proofErr w:type="spellStart"/>
      <w:r w:rsidRPr="00EF606C">
        <w:t>từ</w:t>
      </w:r>
      <w:proofErr w:type="spellEnd"/>
      <w:r w:rsidRPr="00EF606C">
        <w:t xml:space="preserve"> </w:t>
      </w:r>
      <w:proofErr w:type="spellStart"/>
      <w:r w:rsidRPr="00EF606C">
        <w:t>nhãn</w:t>
      </w:r>
      <w:proofErr w:type="spellEnd"/>
      <w:r w:rsidRPr="00EF606C">
        <w:t xml:space="preserve"> </w:t>
      </w:r>
      <w:proofErr w:type="spellStart"/>
      <w:r w:rsidRPr="00EF606C">
        <w:t>lớp</w:t>
      </w:r>
      <w:proofErr w:type="spellEnd"/>
      <w:r w:rsidRPr="00EF606C">
        <w:t xml:space="preserve"> </w:t>
      </w:r>
      <w:proofErr w:type="spellStart"/>
      <w:r w:rsidRPr="00EF606C">
        <w:t>phương</w:t>
      </w:r>
      <w:proofErr w:type="spellEnd"/>
      <w:r w:rsidRPr="00EF606C">
        <w:t xml:space="preserve"> </w:t>
      </w:r>
      <w:proofErr w:type="spellStart"/>
      <w:r w:rsidRPr="00EF606C">
        <w:t>tiện</w:t>
      </w:r>
      <w:proofErr w:type="spellEnd"/>
      <w:r w:rsidRPr="00EF606C">
        <w:t>.</w:t>
      </w:r>
    </w:p>
    <w:p w14:paraId="37CA1530" w14:textId="77777777" w:rsidR="00EF606C" w:rsidRPr="00EF606C" w:rsidRDefault="00EF606C" w:rsidP="00EF606C">
      <w:r w:rsidRPr="00EF606C">
        <w:t xml:space="preserve">Trong ATADS, </w:t>
      </w:r>
      <w:proofErr w:type="spellStart"/>
      <w:r w:rsidRPr="00EF606C">
        <w:t>mô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YOLO </w:t>
      </w:r>
      <w:proofErr w:type="spellStart"/>
      <w:r w:rsidRPr="00EF606C">
        <w:t>phương</w:t>
      </w:r>
      <w:proofErr w:type="spellEnd"/>
      <w:r w:rsidRPr="00EF606C">
        <w:t xml:space="preserve"> </w:t>
      </w:r>
      <w:proofErr w:type="spellStart"/>
      <w:r w:rsidRPr="00EF606C">
        <w:t>tiện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dùng</w:t>
      </w:r>
      <w:proofErr w:type="spellEnd"/>
      <w:r w:rsidRPr="00EF606C">
        <w:t xml:space="preserve"> </w:t>
      </w:r>
      <w:proofErr w:type="spellStart"/>
      <w:r w:rsidRPr="00EF606C">
        <w:t>làm</w:t>
      </w:r>
      <w:proofErr w:type="spellEnd"/>
      <w:r w:rsidRPr="00EF606C">
        <w:t xml:space="preserve"> </w:t>
      </w:r>
      <w:proofErr w:type="spellStart"/>
      <w:r w:rsidRPr="00EF606C">
        <w:t>thành</w:t>
      </w:r>
      <w:proofErr w:type="spellEnd"/>
      <w:r w:rsidRPr="00EF606C">
        <w:t xml:space="preserve"> </w:t>
      </w:r>
      <w:proofErr w:type="spellStart"/>
      <w:r w:rsidRPr="00EF606C">
        <w:t>phần</w:t>
      </w:r>
      <w:proofErr w:type="spellEnd"/>
      <w:r w:rsidRPr="00EF606C">
        <w:t xml:space="preserve"> </w:t>
      </w:r>
      <w:proofErr w:type="spellStart"/>
      <w:r w:rsidRPr="00EF606C">
        <w:t>đầu</w:t>
      </w:r>
      <w:proofErr w:type="spellEnd"/>
      <w:r w:rsidRPr="00EF606C">
        <w:t xml:space="preserve"> </w:t>
      </w:r>
      <w:proofErr w:type="spellStart"/>
      <w:r w:rsidRPr="00EF606C">
        <w:t>vào</w:t>
      </w:r>
      <w:proofErr w:type="spellEnd"/>
      <w:r w:rsidRPr="00EF606C">
        <w:t xml:space="preserve"> </w:t>
      </w:r>
      <w:proofErr w:type="spellStart"/>
      <w:r w:rsidRPr="00EF606C">
        <w:t>cho</w:t>
      </w:r>
      <w:proofErr w:type="spellEnd"/>
      <w:r w:rsidRPr="00EF606C">
        <w:t xml:space="preserve"> </w:t>
      </w:r>
      <w:proofErr w:type="spellStart"/>
      <w:r w:rsidRPr="00EF606C">
        <w:t>quá</w:t>
      </w:r>
      <w:proofErr w:type="spellEnd"/>
      <w:r w:rsidRPr="00EF606C">
        <w:t xml:space="preserve"> </w:t>
      </w:r>
      <w:proofErr w:type="spellStart"/>
      <w:r w:rsidRPr="00EF606C">
        <w:t>trình</w:t>
      </w:r>
      <w:proofErr w:type="spellEnd"/>
      <w:r w:rsidRPr="00EF606C">
        <w:t xml:space="preserve"> </w:t>
      </w:r>
      <w:proofErr w:type="spellStart"/>
      <w:r w:rsidRPr="00EF606C">
        <w:t>theo</w:t>
      </w:r>
      <w:proofErr w:type="spellEnd"/>
      <w:r w:rsidRPr="00EF606C">
        <w:t xml:space="preserve"> </w:t>
      </w:r>
      <w:proofErr w:type="spellStart"/>
      <w:r w:rsidRPr="00EF606C">
        <w:t>dõi</w:t>
      </w:r>
      <w:proofErr w:type="spellEnd"/>
      <w:r w:rsidRPr="00EF606C">
        <w:t xml:space="preserve">, </w:t>
      </w:r>
      <w:proofErr w:type="spellStart"/>
      <w:r w:rsidRPr="00EF606C">
        <w:t>còn</w:t>
      </w:r>
      <w:proofErr w:type="spellEnd"/>
      <w:r w:rsidRPr="00EF606C">
        <w:t xml:space="preserve"> checkpoint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lớp</w:t>
      </w:r>
      <w:proofErr w:type="spellEnd"/>
      <w:r w:rsidRPr="00EF606C">
        <w:t xml:space="preserve"> accident </w:t>
      </w:r>
      <w:proofErr w:type="spellStart"/>
      <w:r w:rsidRPr="00EF606C">
        <w:t>đảm</w:t>
      </w:r>
      <w:proofErr w:type="spellEnd"/>
      <w:r w:rsidRPr="00EF606C">
        <w:t xml:space="preserve"> </w:t>
      </w:r>
      <w:proofErr w:type="spellStart"/>
      <w:r w:rsidRPr="00EF606C">
        <w:t>nhiệm</w:t>
      </w:r>
      <w:proofErr w:type="spellEnd"/>
      <w:r w:rsidRPr="00EF606C">
        <w:t xml:space="preserve"> </w:t>
      </w:r>
      <w:proofErr w:type="spellStart"/>
      <w:r w:rsidRPr="00EF606C">
        <w:t>việc</w:t>
      </w:r>
      <w:proofErr w:type="spellEnd"/>
      <w:r w:rsidRPr="00EF606C">
        <w:t xml:space="preserve"> </w:t>
      </w:r>
      <w:proofErr w:type="spellStart"/>
      <w:r w:rsidRPr="00EF606C">
        <w:t>cung</w:t>
      </w:r>
      <w:proofErr w:type="spellEnd"/>
      <w:r w:rsidRPr="00EF606C">
        <w:t xml:space="preserve"> </w:t>
      </w:r>
      <w:proofErr w:type="spellStart"/>
      <w:r w:rsidRPr="00EF606C">
        <w:t>cấp</w:t>
      </w:r>
      <w:proofErr w:type="spellEnd"/>
      <w:r w:rsidRPr="00EF606C">
        <w:t xml:space="preserve"> </w:t>
      </w:r>
      <w:proofErr w:type="spellStart"/>
      <w:r w:rsidRPr="00EF606C">
        <w:t>tín</w:t>
      </w:r>
      <w:proofErr w:type="spellEnd"/>
      <w:r w:rsidRPr="00EF606C">
        <w:t xml:space="preserve"> </w:t>
      </w:r>
      <w:proofErr w:type="spellStart"/>
      <w:r w:rsidRPr="00EF606C">
        <w:t>hiệu</w:t>
      </w:r>
      <w:proofErr w:type="spellEnd"/>
      <w:r w:rsidRPr="00EF606C">
        <w:t xml:space="preserve"> </w:t>
      </w:r>
      <w:proofErr w:type="spellStart"/>
      <w:r w:rsidRPr="00EF606C">
        <w:t>nhận</w:t>
      </w:r>
      <w:proofErr w:type="spellEnd"/>
      <w:r w:rsidRPr="00EF606C">
        <w:t xml:space="preserve"> </w:t>
      </w:r>
      <w:proofErr w:type="spellStart"/>
      <w:r w:rsidRPr="00EF606C">
        <w:t>diện</w:t>
      </w:r>
      <w:proofErr w:type="spellEnd"/>
      <w:r w:rsidRPr="00EF606C">
        <w:t xml:space="preserve"> </w:t>
      </w:r>
      <w:proofErr w:type="spellStart"/>
      <w:r w:rsidRPr="00EF606C">
        <w:t>bổ</w:t>
      </w:r>
      <w:proofErr w:type="spellEnd"/>
      <w:r w:rsidRPr="00EF606C">
        <w:t xml:space="preserve"> sung. </w:t>
      </w:r>
      <w:proofErr w:type="spellStart"/>
      <w:r w:rsidRPr="00EF606C">
        <w:t>Việc</w:t>
      </w:r>
      <w:proofErr w:type="spellEnd"/>
      <w:r w:rsidRPr="00EF606C">
        <w:t xml:space="preserve"> </w:t>
      </w:r>
      <w:proofErr w:type="spellStart"/>
      <w:r w:rsidRPr="00EF606C">
        <w:t>tích</w:t>
      </w:r>
      <w:proofErr w:type="spellEnd"/>
      <w:r w:rsidRPr="00EF606C">
        <w:t xml:space="preserve"> </w:t>
      </w:r>
      <w:proofErr w:type="spellStart"/>
      <w:r w:rsidRPr="00EF606C">
        <w:t>hợp</w:t>
      </w:r>
      <w:proofErr w:type="spellEnd"/>
      <w:r w:rsidRPr="00EF606C">
        <w:t xml:space="preserve"> </w:t>
      </w:r>
      <w:proofErr w:type="spellStart"/>
      <w:r w:rsidRPr="00EF606C">
        <w:t>này</w:t>
      </w:r>
      <w:proofErr w:type="spellEnd"/>
      <w:r w:rsidRPr="00EF606C">
        <w:t xml:space="preserve"> </w:t>
      </w:r>
      <w:proofErr w:type="spellStart"/>
      <w:r w:rsidRPr="00EF606C">
        <w:t>phù</w:t>
      </w:r>
      <w:proofErr w:type="spellEnd"/>
      <w:r w:rsidRPr="00EF606C">
        <w:t xml:space="preserve"> </w:t>
      </w:r>
      <w:proofErr w:type="spellStart"/>
      <w:r w:rsidRPr="00EF606C">
        <w:t>hợp</w:t>
      </w:r>
      <w:proofErr w:type="spellEnd"/>
      <w:r w:rsidRPr="00EF606C">
        <w:t xml:space="preserve"> </w:t>
      </w:r>
      <w:proofErr w:type="spellStart"/>
      <w:r w:rsidRPr="00EF606C">
        <w:t>với</w:t>
      </w:r>
      <w:proofErr w:type="spellEnd"/>
      <w:r w:rsidRPr="00EF606C">
        <w:t xml:space="preserve"> </w:t>
      </w:r>
      <w:proofErr w:type="spellStart"/>
      <w:r w:rsidRPr="00EF606C">
        <w:t>kiến</w:t>
      </w:r>
      <w:proofErr w:type="spellEnd"/>
      <w:r w:rsidRPr="00EF606C">
        <w:t xml:space="preserve"> </w:t>
      </w:r>
      <w:proofErr w:type="spellStart"/>
      <w:r w:rsidRPr="00EF606C">
        <w:t>trúc</w:t>
      </w:r>
      <w:proofErr w:type="spellEnd"/>
      <w:r w:rsidRPr="00EF606C">
        <w:t xml:space="preserve"> </w:t>
      </w:r>
      <w:proofErr w:type="spellStart"/>
      <w:r w:rsidRPr="00EF606C">
        <w:t>nhiều</w:t>
      </w:r>
      <w:proofErr w:type="spellEnd"/>
      <w:r w:rsidRPr="00EF606C">
        <w:t xml:space="preserve"> </w:t>
      </w:r>
      <w:proofErr w:type="spellStart"/>
      <w:r w:rsidRPr="00EF606C">
        <w:t>bước</w:t>
      </w:r>
      <w:proofErr w:type="spellEnd"/>
      <w:r w:rsidRPr="00EF606C">
        <w:t xml:space="preserve"> </w:t>
      </w:r>
      <w:proofErr w:type="spellStart"/>
      <w:r w:rsidRPr="00EF606C">
        <w:t>của</w:t>
      </w:r>
      <w:proofErr w:type="spellEnd"/>
      <w:r w:rsidRPr="00EF606C">
        <w:t xml:space="preserve"> </w:t>
      </w:r>
      <w:proofErr w:type="spellStart"/>
      <w:r w:rsidRPr="00EF606C">
        <w:t>hệ</w:t>
      </w:r>
      <w:proofErr w:type="spellEnd"/>
      <w:r w:rsidRPr="00EF606C">
        <w:t xml:space="preserve"> </w:t>
      </w:r>
      <w:proofErr w:type="spellStart"/>
      <w:r w:rsidRPr="00EF606C">
        <w:t>thống</w:t>
      </w:r>
      <w:proofErr w:type="spellEnd"/>
      <w:r w:rsidRPr="00EF606C">
        <w:t xml:space="preserve">, </w:t>
      </w:r>
      <w:proofErr w:type="spellStart"/>
      <w:r w:rsidRPr="00EF606C">
        <w:t>nhưng</w:t>
      </w:r>
      <w:proofErr w:type="spellEnd"/>
      <w:r w:rsidRPr="00EF606C">
        <w:t xml:space="preserve"> </w:t>
      </w:r>
      <w:proofErr w:type="spellStart"/>
      <w:r w:rsidRPr="00EF606C">
        <w:t>chất</w:t>
      </w:r>
      <w:proofErr w:type="spellEnd"/>
      <w:r w:rsidRPr="00EF606C">
        <w:t xml:space="preserve"> </w:t>
      </w:r>
      <w:proofErr w:type="spellStart"/>
      <w:r w:rsidRPr="00EF606C">
        <w:t>lượng</w:t>
      </w:r>
      <w:proofErr w:type="spellEnd"/>
      <w:r w:rsidRPr="00EF606C">
        <w:t xml:space="preserve"> </w:t>
      </w:r>
      <w:proofErr w:type="spellStart"/>
      <w:r w:rsidRPr="00EF606C">
        <w:t>thực</w:t>
      </w:r>
      <w:proofErr w:type="spellEnd"/>
      <w:r w:rsidRPr="00EF606C">
        <w:t xml:space="preserve"> </w:t>
      </w:r>
      <w:proofErr w:type="spellStart"/>
      <w:r w:rsidRPr="00EF606C">
        <w:t>tế</w:t>
      </w:r>
      <w:proofErr w:type="spellEnd"/>
      <w:r w:rsidRPr="00EF606C">
        <w:t xml:space="preserve"> </w:t>
      </w:r>
      <w:proofErr w:type="spellStart"/>
      <w:r w:rsidRPr="00EF606C">
        <w:t>cần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xác</w:t>
      </w:r>
      <w:proofErr w:type="spellEnd"/>
      <w:r w:rsidRPr="00EF606C">
        <w:t xml:space="preserve"> </w:t>
      </w:r>
      <w:proofErr w:type="spellStart"/>
      <w:r w:rsidRPr="00EF606C">
        <w:t>định</w:t>
      </w:r>
      <w:proofErr w:type="spellEnd"/>
      <w:r w:rsidRPr="00EF606C">
        <w:t xml:space="preserve"> </w:t>
      </w:r>
      <w:proofErr w:type="spellStart"/>
      <w:r w:rsidRPr="00EF606C">
        <w:t>bằng</w:t>
      </w:r>
      <w:proofErr w:type="spellEnd"/>
      <w:r w:rsidRPr="00EF606C">
        <w:t xml:space="preserve"> </w:t>
      </w:r>
      <w:proofErr w:type="spellStart"/>
      <w:r w:rsidRPr="00EF606C">
        <w:t>đánh</w:t>
      </w:r>
      <w:proofErr w:type="spellEnd"/>
      <w:r w:rsidRPr="00EF606C">
        <w:t xml:space="preserve"> </w:t>
      </w:r>
      <w:proofErr w:type="spellStart"/>
      <w:r w:rsidRPr="00EF606C">
        <w:t>giá</w:t>
      </w:r>
      <w:proofErr w:type="spellEnd"/>
      <w:r w:rsidRPr="00EF606C">
        <w:t xml:space="preserve"> </w:t>
      </w:r>
      <w:proofErr w:type="spellStart"/>
      <w:r w:rsidRPr="00EF606C">
        <w:t>trên</w:t>
      </w:r>
      <w:proofErr w:type="spellEnd"/>
      <w:r w:rsidRPr="00EF606C">
        <w:t xml:space="preserve"> </w:t>
      </w:r>
      <w:proofErr w:type="spellStart"/>
      <w:r w:rsidRPr="00EF606C">
        <w:t>dữ</w:t>
      </w:r>
      <w:proofErr w:type="spellEnd"/>
      <w:r w:rsidRPr="00EF606C">
        <w:t xml:space="preserve"> </w:t>
      </w:r>
      <w:proofErr w:type="spellStart"/>
      <w:r w:rsidRPr="00EF606C">
        <w:t>liệu</w:t>
      </w:r>
      <w:proofErr w:type="spellEnd"/>
      <w:r w:rsidRPr="00EF606C">
        <w:t xml:space="preserve"> </w:t>
      </w:r>
      <w:proofErr w:type="spellStart"/>
      <w:r w:rsidRPr="00EF606C">
        <w:t>giao</w:t>
      </w:r>
      <w:proofErr w:type="spellEnd"/>
      <w:r w:rsidRPr="00EF606C">
        <w:t xml:space="preserve"> </w:t>
      </w:r>
      <w:proofErr w:type="spellStart"/>
      <w:r w:rsidRPr="00EF606C">
        <w:t>thông</w:t>
      </w:r>
      <w:proofErr w:type="spellEnd"/>
      <w:r w:rsidRPr="00EF606C">
        <w:t>.</w:t>
      </w:r>
    </w:p>
    <w:p w14:paraId="5E9BB052" w14:textId="77777777" w:rsidR="00EF606C" w:rsidRPr="00EF606C" w:rsidRDefault="00EF606C" w:rsidP="00EF606C">
      <w:pPr>
        <w:rPr>
          <w:b/>
          <w:bCs/>
        </w:rPr>
      </w:pPr>
      <w:r w:rsidRPr="00EF606C">
        <w:rPr>
          <w:b/>
          <w:bCs/>
        </w:rPr>
        <w:t xml:space="preserve">2.3.2. </w:t>
      </w:r>
      <w:proofErr w:type="spellStart"/>
      <w:r w:rsidRPr="00EF606C">
        <w:rPr>
          <w:b/>
          <w:bCs/>
        </w:rPr>
        <w:t>Nghiên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cứu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về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theo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dõi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đối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tượng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bằng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ByteTrack</w:t>
      </w:r>
      <w:proofErr w:type="spellEnd"/>
    </w:p>
    <w:p w14:paraId="15C82A7C" w14:textId="77777777" w:rsidR="00EF606C" w:rsidRPr="00EF606C" w:rsidRDefault="00EF606C" w:rsidP="00EF606C">
      <w:r w:rsidRPr="00EF606C">
        <w:t xml:space="preserve">Zhang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cộng</w:t>
      </w:r>
      <w:proofErr w:type="spellEnd"/>
      <w:r w:rsidRPr="00EF606C">
        <w:t xml:space="preserve"> </w:t>
      </w:r>
      <w:proofErr w:type="spellStart"/>
      <w:r w:rsidRPr="00EF606C">
        <w:t>sự</w:t>
      </w:r>
      <w:proofErr w:type="spellEnd"/>
      <w:r w:rsidRPr="00EF606C">
        <w:t xml:space="preserve"> </w:t>
      </w:r>
      <w:proofErr w:type="spellStart"/>
      <w:r w:rsidRPr="00EF606C">
        <w:t>đề</w:t>
      </w:r>
      <w:proofErr w:type="spellEnd"/>
      <w:r w:rsidRPr="00EF606C">
        <w:t xml:space="preserve"> </w:t>
      </w:r>
      <w:proofErr w:type="spellStart"/>
      <w:r w:rsidRPr="00EF606C">
        <w:t>xuất</w:t>
      </w:r>
      <w:proofErr w:type="spellEnd"/>
      <w:r w:rsidRPr="00EF606C">
        <w:t xml:space="preserve"> </w:t>
      </w:r>
      <w:proofErr w:type="spellStart"/>
      <w:r w:rsidRPr="00EF606C">
        <w:t>ByteTrack</w:t>
      </w:r>
      <w:proofErr w:type="spellEnd"/>
      <w:r w:rsidRPr="00EF606C">
        <w:t xml:space="preserve"> </w:t>
      </w:r>
      <w:proofErr w:type="spellStart"/>
      <w:r w:rsidRPr="00EF606C">
        <w:t>nhằm</w:t>
      </w:r>
      <w:proofErr w:type="spellEnd"/>
      <w:r w:rsidRPr="00EF606C">
        <w:t xml:space="preserve"> </w:t>
      </w:r>
      <w:proofErr w:type="spellStart"/>
      <w:r w:rsidRPr="00EF606C">
        <w:t>cải</w:t>
      </w:r>
      <w:proofErr w:type="spellEnd"/>
      <w:r w:rsidRPr="00EF606C">
        <w:t xml:space="preserve"> </w:t>
      </w:r>
      <w:proofErr w:type="spellStart"/>
      <w:r w:rsidRPr="00EF606C">
        <w:t>thiện</w:t>
      </w:r>
      <w:proofErr w:type="spellEnd"/>
      <w:r w:rsidRPr="00EF606C">
        <w:t xml:space="preserve"> </w:t>
      </w:r>
      <w:proofErr w:type="spellStart"/>
      <w:r w:rsidRPr="00EF606C">
        <w:t>quá</w:t>
      </w:r>
      <w:proofErr w:type="spellEnd"/>
      <w:r w:rsidRPr="00EF606C">
        <w:t xml:space="preserve"> </w:t>
      </w:r>
      <w:proofErr w:type="spellStart"/>
      <w:r w:rsidRPr="00EF606C">
        <w:t>trình</w:t>
      </w:r>
      <w:proofErr w:type="spellEnd"/>
      <w:r w:rsidRPr="00EF606C">
        <w:t xml:space="preserve"> </w:t>
      </w:r>
      <w:proofErr w:type="spellStart"/>
      <w:r w:rsidRPr="00EF606C">
        <w:t>liên</w:t>
      </w:r>
      <w:proofErr w:type="spellEnd"/>
      <w:r w:rsidRPr="00EF606C">
        <w:t xml:space="preserve"> </w:t>
      </w:r>
      <w:proofErr w:type="spellStart"/>
      <w:r w:rsidRPr="00EF606C">
        <w:t>kết</w:t>
      </w:r>
      <w:proofErr w:type="spellEnd"/>
      <w:r w:rsidRPr="00EF606C">
        <w:t xml:space="preserve"> </w:t>
      </w:r>
      <w:proofErr w:type="spellStart"/>
      <w:r w:rsidRPr="00EF606C">
        <w:t>đối</w:t>
      </w:r>
      <w:proofErr w:type="spellEnd"/>
      <w:r w:rsidRPr="00EF606C">
        <w:t xml:space="preserve"> </w:t>
      </w:r>
      <w:proofErr w:type="spellStart"/>
      <w:r w:rsidRPr="00EF606C">
        <w:t>tượng</w:t>
      </w:r>
      <w:proofErr w:type="spellEnd"/>
      <w:r w:rsidRPr="00EF606C">
        <w:t xml:space="preserve"> </w:t>
      </w:r>
      <w:proofErr w:type="spellStart"/>
      <w:r w:rsidRPr="00EF606C">
        <w:t>bằng</w:t>
      </w:r>
      <w:proofErr w:type="spellEnd"/>
      <w:r w:rsidRPr="00EF606C">
        <w:t xml:space="preserve"> </w:t>
      </w:r>
      <w:proofErr w:type="spellStart"/>
      <w:r w:rsidRPr="00EF606C">
        <w:t>cách</w:t>
      </w:r>
      <w:proofErr w:type="spellEnd"/>
      <w:r w:rsidRPr="00EF606C">
        <w:t xml:space="preserve"> </w:t>
      </w:r>
      <w:proofErr w:type="spellStart"/>
      <w:r w:rsidRPr="00EF606C">
        <w:t>sử</w:t>
      </w:r>
      <w:proofErr w:type="spellEnd"/>
      <w:r w:rsidRPr="00EF606C">
        <w:t xml:space="preserve"> </w:t>
      </w:r>
      <w:proofErr w:type="spellStart"/>
      <w:r w:rsidRPr="00EF606C">
        <w:t>dụng</w:t>
      </w:r>
      <w:proofErr w:type="spellEnd"/>
      <w:r w:rsidRPr="00EF606C">
        <w:t xml:space="preserve"> </w:t>
      </w:r>
      <w:proofErr w:type="spellStart"/>
      <w:r w:rsidRPr="00EF606C">
        <w:t>cả</w:t>
      </w:r>
      <w:proofErr w:type="spellEnd"/>
      <w:r w:rsidRPr="00EF606C">
        <w:t xml:space="preserve"> </w:t>
      </w:r>
      <w:proofErr w:type="spellStart"/>
      <w:r w:rsidRPr="00EF606C">
        <w:t>những</w:t>
      </w:r>
      <w:proofErr w:type="spellEnd"/>
      <w:r w:rsidRPr="00EF606C">
        <w:t xml:space="preserve"> detection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điểm</w:t>
      </w:r>
      <w:proofErr w:type="spellEnd"/>
      <w:r w:rsidRPr="00EF606C">
        <w:t xml:space="preserve"> tin </w:t>
      </w:r>
      <w:proofErr w:type="spellStart"/>
      <w:r w:rsidRPr="00EF606C">
        <w:t>cậy</w:t>
      </w:r>
      <w:proofErr w:type="spellEnd"/>
      <w:r w:rsidRPr="00EF606C">
        <w:t xml:space="preserve"> </w:t>
      </w:r>
      <w:proofErr w:type="spellStart"/>
      <w:r w:rsidRPr="00EF606C">
        <w:t>thấp</w:t>
      </w:r>
      <w:proofErr w:type="spellEnd"/>
      <w:r w:rsidRPr="00EF606C">
        <w:t xml:space="preserve"> </w:t>
      </w:r>
      <w:proofErr w:type="spellStart"/>
      <w:r w:rsidRPr="00EF606C">
        <w:t>để</w:t>
      </w:r>
      <w:proofErr w:type="spellEnd"/>
      <w:r w:rsidRPr="00EF606C">
        <w:t xml:space="preserve"> </w:t>
      </w:r>
      <w:proofErr w:type="spellStart"/>
      <w:r w:rsidRPr="00EF606C">
        <w:t>hỗ</w:t>
      </w:r>
      <w:proofErr w:type="spellEnd"/>
      <w:r w:rsidRPr="00EF606C">
        <w:t xml:space="preserve"> </w:t>
      </w:r>
      <w:proofErr w:type="spellStart"/>
      <w:r w:rsidRPr="00EF606C">
        <w:t>trợ</w:t>
      </w:r>
      <w:proofErr w:type="spellEnd"/>
      <w:r w:rsidRPr="00EF606C">
        <w:t xml:space="preserve"> </w:t>
      </w:r>
      <w:proofErr w:type="spellStart"/>
      <w:r w:rsidRPr="00EF606C">
        <w:t>khôi</w:t>
      </w:r>
      <w:proofErr w:type="spellEnd"/>
      <w:r w:rsidRPr="00EF606C">
        <w:t xml:space="preserve"> </w:t>
      </w:r>
      <w:proofErr w:type="spellStart"/>
      <w:r w:rsidRPr="00EF606C">
        <w:t>phục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track </w:t>
      </w:r>
      <w:proofErr w:type="spellStart"/>
      <w:r w:rsidRPr="00EF606C">
        <w:t>chưa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ghép</w:t>
      </w:r>
      <w:proofErr w:type="spellEnd"/>
      <w:r w:rsidRPr="00EF606C">
        <w:t xml:space="preserve"> [2]. Công </w:t>
      </w:r>
      <w:proofErr w:type="spellStart"/>
      <w:r w:rsidRPr="00EF606C">
        <w:t>trình</w:t>
      </w:r>
      <w:proofErr w:type="spellEnd"/>
      <w:r w:rsidRPr="00EF606C">
        <w:t xml:space="preserve"> </w:t>
      </w:r>
      <w:proofErr w:type="spellStart"/>
      <w:r w:rsidRPr="00EF606C">
        <w:t>này</w:t>
      </w:r>
      <w:proofErr w:type="spellEnd"/>
      <w:r w:rsidRPr="00EF606C">
        <w:t xml:space="preserve"> </w:t>
      </w:r>
      <w:proofErr w:type="spellStart"/>
      <w:r w:rsidRPr="00EF606C">
        <w:t>cho</w:t>
      </w:r>
      <w:proofErr w:type="spellEnd"/>
      <w:r w:rsidRPr="00EF606C">
        <w:t xml:space="preserve"> </w:t>
      </w:r>
      <w:proofErr w:type="spellStart"/>
      <w:r w:rsidRPr="00EF606C">
        <w:t>thấy</w:t>
      </w:r>
      <w:proofErr w:type="spellEnd"/>
      <w:r w:rsidRPr="00EF606C">
        <w:t xml:space="preserve"> </w:t>
      </w:r>
      <w:proofErr w:type="spellStart"/>
      <w:r w:rsidRPr="00EF606C">
        <w:t>việc</w:t>
      </w:r>
      <w:proofErr w:type="spellEnd"/>
      <w:r w:rsidRPr="00EF606C">
        <w:t xml:space="preserve"> </w:t>
      </w:r>
      <w:proofErr w:type="spellStart"/>
      <w:r w:rsidRPr="00EF606C">
        <w:t>khai</w:t>
      </w:r>
      <w:proofErr w:type="spellEnd"/>
      <w:r w:rsidRPr="00EF606C">
        <w:t xml:space="preserve"> </w:t>
      </w:r>
      <w:proofErr w:type="spellStart"/>
      <w:r w:rsidRPr="00EF606C">
        <w:t>thác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detection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độ</w:t>
      </w:r>
      <w:proofErr w:type="spellEnd"/>
      <w:r w:rsidRPr="00EF606C">
        <w:t xml:space="preserve"> tin </w:t>
      </w:r>
      <w:proofErr w:type="spellStart"/>
      <w:r w:rsidRPr="00EF606C">
        <w:t>cậy</w:t>
      </w:r>
      <w:proofErr w:type="spellEnd"/>
      <w:r w:rsidRPr="00EF606C">
        <w:t xml:space="preserve"> </w:t>
      </w:r>
      <w:proofErr w:type="spellStart"/>
      <w:r w:rsidRPr="00EF606C">
        <w:t>thấp</w:t>
      </w:r>
      <w:proofErr w:type="spellEnd"/>
      <w:r w:rsidRPr="00EF606C">
        <w:t xml:space="preserve"> </w:t>
      </w:r>
      <w:proofErr w:type="spellStart"/>
      <w:r w:rsidRPr="00EF606C">
        <w:t>một</w:t>
      </w:r>
      <w:proofErr w:type="spellEnd"/>
      <w:r w:rsidRPr="00EF606C">
        <w:t xml:space="preserve"> </w:t>
      </w:r>
      <w:proofErr w:type="spellStart"/>
      <w:r w:rsidRPr="00EF606C">
        <w:t>cách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kiểm</w:t>
      </w:r>
      <w:proofErr w:type="spellEnd"/>
      <w:r w:rsidRPr="00EF606C">
        <w:t xml:space="preserve"> </w:t>
      </w:r>
      <w:proofErr w:type="spellStart"/>
      <w:r w:rsidRPr="00EF606C">
        <w:t>soát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thể</w:t>
      </w:r>
      <w:proofErr w:type="spellEnd"/>
      <w:r w:rsidRPr="00EF606C">
        <w:t xml:space="preserve"> </w:t>
      </w:r>
      <w:proofErr w:type="spellStart"/>
      <w:r w:rsidRPr="00EF606C">
        <w:t>giúp</w:t>
      </w:r>
      <w:proofErr w:type="spellEnd"/>
      <w:r w:rsidRPr="00EF606C">
        <w:t xml:space="preserve"> </w:t>
      </w:r>
      <w:proofErr w:type="spellStart"/>
      <w:r w:rsidRPr="00EF606C">
        <w:t>hạn</w:t>
      </w:r>
      <w:proofErr w:type="spellEnd"/>
      <w:r w:rsidRPr="00EF606C">
        <w:t xml:space="preserve"> </w:t>
      </w:r>
      <w:proofErr w:type="spellStart"/>
      <w:r w:rsidRPr="00EF606C">
        <w:t>chế</w:t>
      </w:r>
      <w:proofErr w:type="spellEnd"/>
      <w:r w:rsidRPr="00EF606C">
        <w:t xml:space="preserve"> </w:t>
      </w:r>
      <w:proofErr w:type="spellStart"/>
      <w:r w:rsidRPr="00EF606C">
        <w:t>mất</w:t>
      </w:r>
      <w:proofErr w:type="spellEnd"/>
      <w:r w:rsidRPr="00EF606C">
        <w:t xml:space="preserve"> </w:t>
      </w:r>
      <w:proofErr w:type="spellStart"/>
      <w:r w:rsidRPr="00EF606C">
        <w:t>dấu</w:t>
      </w:r>
      <w:proofErr w:type="spellEnd"/>
      <w:r w:rsidRPr="00EF606C">
        <w:t xml:space="preserve"> </w:t>
      </w:r>
      <w:proofErr w:type="spellStart"/>
      <w:r w:rsidRPr="00EF606C">
        <w:t>đối</w:t>
      </w:r>
      <w:proofErr w:type="spellEnd"/>
      <w:r w:rsidRPr="00EF606C">
        <w:t xml:space="preserve"> </w:t>
      </w:r>
      <w:proofErr w:type="spellStart"/>
      <w:r w:rsidRPr="00EF606C">
        <w:t>tượng</w:t>
      </w:r>
      <w:proofErr w:type="spellEnd"/>
      <w:r w:rsidRPr="00EF606C">
        <w:t xml:space="preserve"> </w:t>
      </w:r>
      <w:proofErr w:type="spellStart"/>
      <w:r w:rsidRPr="00EF606C">
        <w:t>trong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tình</w:t>
      </w:r>
      <w:proofErr w:type="spellEnd"/>
      <w:r w:rsidRPr="00EF606C">
        <w:t xml:space="preserve"> </w:t>
      </w:r>
      <w:proofErr w:type="spellStart"/>
      <w:r w:rsidRPr="00EF606C">
        <w:t>huống</w:t>
      </w:r>
      <w:proofErr w:type="spellEnd"/>
      <w:r w:rsidRPr="00EF606C">
        <w:t xml:space="preserve"> </w:t>
      </w:r>
      <w:proofErr w:type="spellStart"/>
      <w:r w:rsidRPr="00EF606C">
        <w:t>khó</w:t>
      </w:r>
      <w:proofErr w:type="spellEnd"/>
      <w:r w:rsidRPr="00EF606C">
        <w:t>.</w:t>
      </w:r>
    </w:p>
    <w:p w14:paraId="3B1291B7" w14:textId="77777777" w:rsidR="00EF606C" w:rsidRPr="00EF606C" w:rsidRDefault="00EF606C" w:rsidP="00EF606C">
      <w:r w:rsidRPr="00EF606C">
        <w:t xml:space="preserve">Trong </w:t>
      </w:r>
      <w:proofErr w:type="spellStart"/>
      <w:r w:rsidRPr="00EF606C">
        <w:t>hệ</w:t>
      </w:r>
      <w:proofErr w:type="spellEnd"/>
      <w:r w:rsidRPr="00EF606C">
        <w:t xml:space="preserve"> </w:t>
      </w:r>
      <w:proofErr w:type="spellStart"/>
      <w:r w:rsidRPr="00EF606C">
        <w:t>thống</w:t>
      </w:r>
      <w:proofErr w:type="spellEnd"/>
      <w:r w:rsidRPr="00EF606C">
        <w:t xml:space="preserve"> </w:t>
      </w:r>
      <w:proofErr w:type="spellStart"/>
      <w:r w:rsidRPr="00EF606C">
        <w:t>giám</w:t>
      </w:r>
      <w:proofErr w:type="spellEnd"/>
      <w:r w:rsidRPr="00EF606C">
        <w:t xml:space="preserve"> </w:t>
      </w:r>
      <w:proofErr w:type="spellStart"/>
      <w:r w:rsidRPr="00EF606C">
        <w:t>sát</w:t>
      </w:r>
      <w:proofErr w:type="spellEnd"/>
      <w:r w:rsidRPr="00EF606C">
        <w:t xml:space="preserve"> </w:t>
      </w:r>
      <w:proofErr w:type="spellStart"/>
      <w:r w:rsidRPr="00EF606C">
        <w:t>giao</w:t>
      </w:r>
      <w:proofErr w:type="spellEnd"/>
      <w:r w:rsidRPr="00EF606C">
        <w:t xml:space="preserve"> </w:t>
      </w:r>
      <w:proofErr w:type="spellStart"/>
      <w:r w:rsidRPr="00EF606C">
        <w:t>thông</w:t>
      </w:r>
      <w:proofErr w:type="spellEnd"/>
      <w:r w:rsidRPr="00EF606C">
        <w:t xml:space="preserve">, </w:t>
      </w:r>
      <w:proofErr w:type="spellStart"/>
      <w:r w:rsidRPr="00EF606C">
        <w:t>duy</w:t>
      </w:r>
      <w:proofErr w:type="spellEnd"/>
      <w:r w:rsidRPr="00EF606C">
        <w:t xml:space="preserve"> </w:t>
      </w:r>
      <w:proofErr w:type="spellStart"/>
      <w:r w:rsidRPr="00EF606C">
        <w:t>trì</w:t>
      </w:r>
      <w:proofErr w:type="spellEnd"/>
      <w:r w:rsidRPr="00EF606C">
        <w:t xml:space="preserve"> track </w:t>
      </w:r>
      <w:proofErr w:type="spellStart"/>
      <w:r w:rsidRPr="00EF606C">
        <w:t>có</w:t>
      </w:r>
      <w:proofErr w:type="spellEnd"/>
      <w:r w:rsidRPr="00EF606C">
        <w:t xml:space="preserve"> ý </w:t>
      </w:r>
      <w:proofErr w:type="spellStart"/>
      <w:r w:rsidRPr="00EF606C">
        <w:t>nghĩa</w:t>
      </w:r>
      <w:proofErr w:type="spellEnd"/>
      <w:r w:rsidRPr="00EF606C">
        <w:t xml:space="preserve"> </w:t>
      </w:r>
      <w:proofErr w:type="spellStart"/>
      <w:r w:rsidRPr="00EF606C">
        <w:t>quan</w:t>
      </w:r>
      <w:proofErr w:type="spellEnd"/>
      <w:r w:rsidRPr="00EF606C">
        <w:t xml:space="preserve"> </w:t>
      </w:r>
      <w:proofErr w:type="spellStart"/>
      <w:r w:rsidRPr="00EF606C">
        <w:t>trọng</w:t>
      </w:r>
      <w:proofErr w:type="spellEnd"/>
      <w:r w:rsidRPr="00EF606C">
        <w:t xml:space="preserve"> </w:t>
      </w:r>
      <w:proofErr w:type="spellStart"/>
      <w:r w:rsidRPr="00EF606C">
        <w:t>vì</w:t>
      </w:r>
      <w:proofErr w:type="spellEnd"/>
      <w:r w:rsidRPr="00EF606C">
        <w:t xml:space="preserve"> </w:t>
      </w:r>
      <w:proofErr w:type="spellStart"/>
      <w:r w:rsidRPr="00EF606C">
        <w:t>phân</w:t>
      </w:r>
      <w:proofErr w:type="spellEnd"/>
      <w:r w:rsidRPr="00EF606C">
        <w:t xml:space="preserve"> </w:t>
      </w:r>
      <w:proofErr w:type="spellStart"/>
      <w:r w:rsidRPr="00EF606C">
        <w:t>tích</w:t>
      </w:r>
      <w:proofErr w:type="spellEnd"/>
      <w:r w:rsidRPr="00EF606C">
        <w:t xml:space="preserve"> </w:t>
      </w:r>
      <w:proofErr w:type="spellStart"/>
      <w:r w:rsidRPr="00EF606C">
        <w:t>chuyển</w:t>
      </w:r>
      <w:proofErr w:type="spellEnd"/>
      <w:r w:rsidRPr="00EF606C">
        <w:t xml:space="preserve"> </w:t>
      </w:r>
      <w:proofErr w:type="spellStart"/>
      <w:r w:rsidRPr="00EF606C">
        <w:t>động</w:t>
      </w:r>
      <w:proofErr w:type="spellEnd"/>
      <w:r w:rsidRPr="00EF606C">
        <w:t xml:space="preserve"> </w:t>
      </w:r>
      <w:proofErr w:type="spellStart"/>
      <w:r w:rsidRPr="00EF606C">
        <w:t>cần</w:t>
      </w:r>
      <w:proofErr w:type="spellEnd"/>
      <w:r w:rsidRPr="00EF606C">
        <w:t xml:space="preserve"> </w:t>
      </w:r>
      <w:proofErr w:type="spellStart"/>
      <w:r w:rsidRPr="00EF606C">
        <w:t>nhiều</w:t>
      </w:r>
      <w:proofErr w:type="spellEnd"/>
      <w:r w:rsidRPr="00EF606C">
        <w:t xml:space="preserve"> </w:t>
      </w:r>
      <w:proofErr w:type="spellStart"/>
      <w:r w:rsidRPr="00EF606C">
        <w:t>quan</w:t>
      </w:r>
      <w:proofErr w:type="spellEnd"/>
      <w:r w:rsidRPr="00EF606C">
        <w:t xml:space="preserve"> </w:t>
      </w:r>
      <w:proofErr w:type="spellStart"/>
      <w:r w:rsidRPr="00EF606C">
        <w:t>sát</w:t>
      </w:r>
      <w:proofErr w:type="spellEnd"/>
      <w:r w:rsidRPr="00EF606C">
        <w:t xml:space="preserve"> </w:t>
      </w:r>
      <w:proofErr w:type="spellStart"/>
      <w:r w:rsidRPr="00EF606C">
        <w:t>liên</w:t>
      </w:r>
      <w:proofErr w:type="spellEnd"/>
      <w:r w:rsidRPr="00EF606C">
        <w:t xml:space="preserve"> </w:t>
      </w:r>
      <w:proofErr w:type="spellStart"/>
      <w:r w:rsidRPr="00EF606C">
        <w:t>tiếp</w:t>
      </w:r>
      <w:proofErr w:type="spellEnd"/>
      <w:r w:rsidRPr="00EF606C">
        <w:t xml:space="preserve"> </w:t>
      </w:r>
      <w:proofErr w:type="spellStart"/>
      <w:r w:rsidRPr="00EF606C">
        <w:t>của</w:t>
      </w:r>
      <w:proofErr w:type="spellEnd"/>
      <w:r w:rsidRPr="00EF606C">
        <w:t xml:space="preserve"> </w:t>
      </w:r>
      <w:proofErr w:type="spellStart"/>
      <w:r w:rsidRPr="00EF606C">
        <w:t>cùng</w:t>
      </w:r>
      <w:proofErr w:type="spellEnd"/>
      <w:r w:rsidRPr="00EF606C">
        <w:t xml:space="preserve"> </w:t>
      </w:r>
      <w:proofErr w:type="spellStart"/>
      <w:r w:rsidRPr="00EF606C">
        <w:t>một</w:t>
      </w:r>
      <w:proofErr w:type="spellEnd"/>
      <w:r w:rsidRPr="00EF606C">
        <w:t xml:space="preserve"> </w:t>
      </w:r>
      <w:proofErr w:type="spellStart"/>
      <w:r w:rsidRPr="00EF606C">
        <w:t>phương</w:t>
      </w:r>
      <w:proofErr w:type="spellEnd"/>
      <w:r w:rsidRPr="00EF606C">
        <w:t xml:space="preserve"> </w:t>
      </w:r>
      <w:proofErr w:type="spellStart"/>
      <w:r w:rsidRPr="00EF606C">
        <w:t>tiện</w:t>
      </w:r>
      <w:proofErr w:type="spellEnd"/>
      <w:r w:rsidRPr="00EF606C">
        <w:t xml:space="preserve">. </w:t>
      </w:r>
      <w:proofErr w:type="spellStart"/>
      <w:r w:rsidRPr="00EF606C">
        <w:t>Nếu</w:t>
      </w:r>
      <w:proofErr w:type="spellEnd"/>
      <w:r w:rsidRPr="00EF606C">
        <w:t xml:space="preserve"> ID </w:t>
      </w:r>
      <w:proofErr w:type="spellStart"/>
      <w:r w:rsidRPr="00EF606C">
        <w:t>bị</w:t>
      </w:r>
      <w:proofErr w:type="spellEnd"/>
      <w:r w:rsidRPr="00EF606C">
        <w:t xml:space="preserve"> </w:t>
      </w:r>
      <w:proofErr w:type="spellStart"/>
      <w:r w:rsidRPr="00EF606C">
        <w:t>thay</w:t>
      </w:r>
      <w:proofErr w:type="spellEnd"/>
      <w:r w:rsidRPr="00EF606C">
        <w:t xml:space="preserve"> </w:t>
      </w:r>
      <w:proofErr w:type="spellStart"/>
      <w:r w:rsidRPr="00EF606C">
        <w:t>đổi</w:t>
      </w:r>
      <w:proofErr w:type="spellEnd"/>
      <w:r w:rsidRPr="00EF606C">
        <w:t xml:space="preserve"> </w:t>
      </w:r>
      <w:proofErr w:type="spellStart"/>
      <w:r w:rsidRPr="00EF606C">
        <w:t>thường</w:t>
      </w:r>
      <w:proofErr w:type="spellEnd"/>
      <w:r w:rsidRPr="00EF606C">
        <w:t xml:space="preserve"> </w:t>
      </w:r>
      <w:proofErr w:type="spellStart"/>
      <w:r w:rsidRPr="00EF606C">
        <w:t>xuyên</w:t>
      </w:r>
      <w:proofErr w:type="spellEnd"/>
      <w:r w:rsidRPr="00EF606C">
        <w:t xml:space="preserve"> </w:t>
      </w:r>
      <w:proofErr w:type="spellStart"/>
      <w:r w:rsidRPr="00EF606C">
        <w:t>hoặc</w:t>
      </w:r>
      <w:proofErr w:type="spellEnd"/>
      <w:r w:rsidRPr="00EF606C">
        <w:t xml:space="preserve"> </w:t>
      </w:r>
      <w:proofErr w:type="spellStart"/>
      <w:r w:rsidRPr="00EF606C">
        <w:t>quỹ</w:t>
      </w:r>
      <w:proofErr w:type="spellEnd"/>
      <w:r w:rsidRPr="00EF606C">
        <w:t xml:space="preserve"> </w:t>
      </w:r>
      <w:proofErr w:type="spellStart"/>
      <w:r w:rsidRPr="00EF606C">
        <w:t>đạo</w:t>
      </w:r>
      <w:proofErr w:type="spellEnd"/>
      <w:r w:rsidRPr="00EF606C">
        <w:t xml:space="preserve"> </w:t>
      </w:r>
      <w:proofErr w:type="spellStart"/>
      <w:r w:rsidRPr="00EF606C">
        <w:t>bị</w:t>
      </w:r>
      <w:proofErr w:type="spellEnd"/>
      <w:r w:rsidRPr="00EF606C">
        <w:t xml:space="preserve"> </w:t>
      </w:r>
      <w:proofErr w:type="spellStart"/>
      <w:r w:rsidRPr="00EF606C">
        <w:t>đứt</w:t>
      </w:r>
      <w:proofErr w:type="spellEnd"/>
      <w:r w:rsidRPr="00EF606C">
        <w:t xml:space="preserve"> </w:t>
      </w:r>
      <w:proofErr w:type="spellStart"/>
      <w:r w:rsidRPr="00EF606C">
        <w:t>đoạn</w:t>
      </w:r>
      <w:proofErr w:type="spellEnd"/>
      <w:r w:rsidRPr="00EF606C">
        <w:t xml:space="preserve">,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phép</w:t>
      </w:r>
      <w:proofErr w:type="spellEnd"/>
      <w:r w:rsidRPr="00EF606C">
        <w:t xml:space="preserve"> </w:t>
      </w:r>
      <w:proofErr w:type="spellStart"/>
      <w:r w:rsidRPr="00EF606C">
        <w:t>tính</w:t>
      </w:r>
      <w:proofErr w:type="spellEnd"/>
      <w:r w:rsidRPr="00EF606C">
        <w:t xml:space="preserve"> </w:t>
      </w:r>
      <w:proofErr w:type="spellStart"/>
      <w:r w:rsidRPr="00EF606C">
        <w:t>khoảng</w:t>
      </w:r>
      <w:proofErr w:type="spellEnd"/>
      <w:r w:rsidRPr="00EF606C">
        <w:t xml:space="preserve"> </w:t>
      </w:r>
      <w:proofErr w:type="spellStart"/>
      <w:r w:rsidRPr="00EF606C">
        <w:t>cách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hướng</w:t>
      </w:r>
      <w:proofErr w:type="spellEnd"/>
      <w:r w:rsidRPr="00EF606C">
        <w:t xml:space="preserve"> </w:t>
      </w:r>
      <w:proofErr w:type="spellStart"/>
      <w:r w:rsidRPr="00EF606C">
        <w:t>chuyển</w:t>
      </w:r>
      <w:proofErr w:type="spellEnd"/>
      <w:r w:rsidRPr="00EF606C">
        <w:t xml:space="preserve"> </w:t>
      </w:r>
      <w:proofErr w:type="spellStart"/>
      <w:r w:rsidRPr="00EF606C">
        <w:t>động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thể</w:t>
      </w:r>
      <w:proofErr w:type="spellEnd"/>
      <w:r w:rsidRPr="00EF606C">
        <w:t xml:space="preserve"> </w:t>
      </w:r>
      <w:proofErr w:type="spellStart"/>
      <w:r w:rsidRPr="00EF606C">
        <w:t>không</w:t>
      </w:r>
      <w:proofErr w:type="spellEnd"/>
      <w:r w:rsidRPr="00EF606C">
        <w:t xml:space="preserve"> </w:t>
      </w:r>
      <w:proofErr w:type="spellStart"/>
      <w:r w:rsidRPr="00EF606C">
        <w:t>còn</w:t>
      </w:r>
      <w:proofErr w:type="spellEnd"/>
      <w:r w:rsidRPr="00EF606C">
        <w:t xml:space="preserve"> </w:t>
      </w:r>
      <w:proofErr w:type="spellStart"/>
      <w:r w:rsidRPr="00EF606C">
        <w:t>phản</w:t>
      </w:r>
      <w:proofErr w:type="spellEnd"/>
      <w:r w:rsidRPr="00EF606C">
        <w:t xml:space="preserve"> </w:t>
      </w:r>
      <w:proofErr w:type="spellStart"/>
      <w:r w:rsidRPr="00EF606C">
        <w:t>ánh</w:t>
      </w:r>
      <w:proofErr w:type="spellEnd"/>
      <w:r w:rsidRPr="00EF606C">
        <w:t xml:space="preserve"> </w:t>
      </w:r>
      <w:proofErr w:type="spellStart"/>
      <w:r w:rsidRPr="00EF606C">
        <w:t>chính</w:t>
      </w:r>
      <w:proofErr w:type="spellEnd"/>
      <w:r w:rsidRPr="00EF606C">
        <w:t xml:space="preserve"> </w:t>
      </w:r>
      <w:proofErr w:type="spellStart"/>
      <w:r w:rsidRPr="00EF606C">
        <w:t>xác</w:t>
      </w:r>
      <w:proofErr w:type="spellEnd"/>
      <w:r w:rsidRPr="00EF606C">
        <w:t xml:space="preserve"> </w:t>
      </w:r>
      <w:proofErr w:type="spellStart"/>
      <w:r w:rsidRPr="00EF606C">
        <w:t>diễn</w:t>
      </w:r>
      <w:proofErr w:type="spellEnd"/>
      <w:r w:rsidRPr="00EF606C">
        <w:t xml:space="preserve"> </w:t>
      </w:r>
      <w:proofErr w:type="spellStart"/>
      <w:r w:rsidRPr="00EF606C">
        <w:t>biến</w:t>
      </w:r>
      <w:proofErr w:type="spellEnd"/>
      <w:r w:rsidRPr="00EF606C">
        <w:t xml:space="preserve"> </w:t>
      </w:r>
      <w:proofErr w:type="spellStart"/>
      <w:r w:rsidRPr="00EF606C">
        <w:t>của</w:t>
      </w:r>
      <w:proofErr w:type="spellEnd"/>
      <w:r w:rsidRPr="00EF606C">
        <w:t xml:space="preserve"> </w:t>
      </w:r>
      <w:proofErr w:type="spellStart"/>
      <w:r w:rsidRPr="00EF606C">
        <w:t>đối</w:t>
      </w:r>
      <w:proofErr w:type="spellEnd"/>
      <w:r w:rsidRPr="00EF606C">
        <w:t xml:space="preserve"> </w:t>
      </w:r>
      <w:proofErr w:type="spellStart"/>
      <w:r w:rsidRPr="00EF606C">
        <w:t>tượng</w:t>
      </w:r>
      <w:proofErr w:type="spellEnd"/>
      <w:r w:rsidRPr="00EF606C">
        <w:t>.</w:t>
      </w:r>
    </w:p>
    <w:p w14:paraId="526CFBEF" w14:textId="77777777" w:rsidR="00EF606C" w:rsidRPr="00EF606C" w:rsidRDefault="00EF606C" w:rsidP="00EF606C">
      <w:r w:rsidRPr="00EF606C">
        <w:t xml:space="preserve">ATADS </w:t>
      </w:r>
      <w:proofErr w:type="spellStart"/>
      <w:r w:rsidRPr="00EF606C">
        <w:t>áp</w:t>
      </w:r>
      <w:proofErr w:type="spellEnd"/>
      <w:r w:rsidRPr="00EF606C">
        <w:t xml:space="preserve"> </w:t>
      </w:r>
      <w:proofErr w:type="spellStart"/>
      <w:r w:rsidRPr="00EF606C">
        <w:t>dụng</w:t>
      </w:r>
      <w:proofErr w:type="spellEnd"/>
      <w:r w:rsidRPr="00EF606C">
        <w:t xml:space="preserve"> </w:t>
      </w:r>
      <w:proofErr w:type="spellStart"/>
      <w:r w:rsidRPr="00EF606C">
        <w:t>ByteTrack</w:t>
      </w:r>
      <w:proofErr w:type="spellEnd"/>
      <w:r w:rsidRPr="00EF606C">
        <w:t xml:space="preserve"> </w:t>
      </w:r>
      <w:proofErr w:type="spellStart"/>
      <w:r w:rsidRPr="00EF606C">
        <w:t>thông</w:t>
      </w:r>
      <w:proofErr w:type="spellEnd"/>
      <w:r w:rsidRPr="00EF606C">
        <w:t xml:space="preserve"> qua </w:t>
      </w:r>
      <w:proofErr w:type="spellStart"/>
      <w:r w:rsidRPr="00EF606C">
        <w:t>Ultralytics</w:t>
      </w:r>
      <w:proofErr w:type="spellEnd"/>
      <w:r w:rsidRPr="00EF606C">
        <w:t xml:space="preserve"> </w:t>
      </w:r>
      <w:proofErr w:type="spellStart"/>
      <w:r w:rsidRPr="00EF606C">
        <w:t>để</w:t>
      </w:r>
      <w:proofErr w:type="spellEnd"/>
      <w:r w:rsidRPr="00EF606C">
        <w:t xml:space="preserve"> </w:t>
      </w:r>
      <w:proofErr w:type="spellStart"/>
      <w:r w:rsidRPr="00EF606C">
        <w:t>tạo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duy</w:t>
      </w:r>
      <w:proofErr w:type="spellEnd"/>
      <w:r w:rsidRPr="00EF606C">
        <w:t xml:space="preserve"> </w:t>
      </w:r>
      <w:proofErr w:type="spellStart"/>
      <w:r w:rsidRPr="00EF606C">
        <w:t>trì</w:t>
      </w:r>
      <w:proofErr w:type="spellEnd"/>
      <w:r w:rsidRPr="00EF606C">
        <w:t xml:space="preserve"> ID </w:t>
      </w:r>
      <w:proofErr w:type="spellStart"/>
      <w:r w:rsidRPr="00EF606C">
        <w:t>theo</w:t>
      </w:r>
      <w:proofErr w:type="spellEnd"/>
      <w:r w:rsidRPr="00EF606C">
        <w:t xml:space="preserve"> </w:t>
      </w:r>
      <w:proofErr w:type="spellStart"/>
      <w:r w:rsidRPr="00EF606C">
        <w:t>dõi</w:t>
      </w:r>
      <w:proofErr w:type="spellEnd"/>
      <w:r w:rsidRPr="00EF606C">
        <w:t xml:space="preserve">. </w:t>
      </w:r>
      <w:proofErr w:type="spellStart"/>
      <w:r w:rsidRPr="00EF606C">
        <w:t>Dữ</w:t>
      </w:r>
      <w:proofErr w:type="spellEnd"/>
      <w:r w:rsidRPr="00EF606C">
        <w:t xml:space="preserve"> </w:t>
      </w:r>
      <w:proofErr w:type="spellStart"/>
      <w:r w:rsidRPr="00EF606C">
        <w:t>liệu</w:t>
      </w:r>
      <w:proofErr w:type="spellEnd"/>
      <w:r w:rsidRPr="00EF606C">
        <w:t xml:space="preserve"> </w:t>
      </w:r>
      <w:proofErr w:type="spellStart"/>
      <w:r w:rsidRPr="00EF606C">
        <w:t>từ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track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sử</w:t>
      </w:r>
      <w:proofErr w:type="spellEnd"/>
      <w:r w:rsidRPr="00EF606C">
        <w:t xml:space="preserve"> </w:t>
      </w:r>
      <w:proofErr w:type="spellStart"/>
      <w:r w:rsidRPr="00EF606C">
        <w:t>dụng</w:t>
      </w:r>
      <w:proofErr w:type="spellEnd"/>
      <w:r w:rsidRPr="00EF606C">
        <w:t xml:space="preserve"> </w:t>
      </w:r>
      <w:proofErr w:type="spellStart"/>
      <w:r w:rsidRPr="00EF606C">
        <w:t>để</w:t>
      </w:r>
      <w:proofErr w:type="spellEnd"/>
      <w:r w:rsidRPr="00EF606C">
        <w:t xml:space="preserve"> </w:t>
      </w:r>
      <w:proofErr w:type="spellStart"/>
      <w:r w:rsidRPr="00EF606C">
        <w:t>xây</w:t>
      </w:r>
      <w:proofErr w:type="spellEnd"/>
      <w:r w:rsidRPr="00EF606C">
        <w:t xml:space="preserve"> </w:t>
      </w:r>
      <w:proofErr w:type="spellStart"/>
      <w:r w:rsidRPr="00EF606C">
        <w:t>dựng</w:t>
      </w:r>
      <w:proofErr w:type="spellEnd"/>
      <w:r w:rsidRPr="00EF606C">
        <w:t xml:space="preserve"> </w:t>
      </w:r>
      <w:proofErr w:type="spellStart"/>
      <w:r w:rsidRPr="00EF606C">
        <w:t>quỹ</w:t>
      </w:r>
      <w:proofErr w:type="spellEnd"/>
      <w:r w:rsidRPr="00EF606C">
        <w:t xml:space="preserve"> </w:t>
      </w:r>
      <w:proofErr w:type="spellStart"/>
      <w:r w:rsidRPr="00EF606C">
        <w:t>đạo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phân</w:t>
      </w:r>
      <w:proofErr w:type="spellEnd"/>
      <w:r w:rsidRPr="00EF606C">
        <w:t xml:space="preserve"> </w:t>
      </w:r>
      <w:proofErr w:type="spellStart"/>
      <w:r w:rsidRPr="00EF606C">
        <w:t>tích</w:t>
      </w:r>
      <w:proofErr w:type="spellEnd"/>
      <w:r w:rsidRPr="00EF606C">
        <w:t xml:space="preserve"> </w:t>
      </w:r>
      <w:proofErr w:type="spellStart"/>
      <w:r w:rsidRPr="00EF606C">
        <w:t>dấu</w:t>
      </w:r>
      <w:proofErr w:type="spellEnd"/>
      <w:r w:rsidRPr="00EF606C">
        <w:t xml:space="preserve"> </w:t>
      </w:r>
      <w:proofErr w:type="spellStart"/>
      <w:r w:rsidRPr="00EF606C">
        <w:t>hiệu</w:t>
      </w:r>
      <w:proofErr w:type="spellEnd"/>
      <w:r w:rsidRPr="00EF606C">
        <w:t xml:space="preserve"> </w:t>
      </w:r>
      <w:proofErr w:type="spellStart"/>
      <w:r w:rsidRPr="00EF606C">
        <w:t>nghi</w:t>
      </w:r>
      <w:proofErr w:type="spellEnd"/>
      <w:r w:rsidRPr="00EF606C">
        <w:t xml:space="preserve"> </w:t>
      </w:r>
      <w:proofErr w:type="spellStart"/>
      <w:r w:rsidRPr="00EF606C">
        <w:t>ngờ</w:t>
      </w:r>
      <w:proofErr w:type="spellEnd"/>
      <w:r w:rsidRPr="00EF606C">
        <w:t xml:space="preserve">. </w:t>
      </w:r>
      <w:proofErr w:type="spellStart"/>
      <w:r w:rsidRPr="00EF606C">
        <w:t>Dù</w:t>
      </w:r>
      <w:proofErr w:type="spellEnd"/>
      <w:r w:rsidRPr="00EF606C">
        <w:t xml:space="preserve"> </w:t>
      </w:r>
      <w:proofErr w:type="spellStart"/>
      <w:r w:rsidRPr="00EF606C">
        <w:t>vậy</w:t>
      </w:r>
      <w:proofErr w:type="spellEnd"/>
      <w:r w:rsidRPr="00EF606C">
        <w:t xml:space="preserve">, </w:t>
      </w:r>
      <w:proofErr w:type="spellStart"/>
      <w:r w:rsidRPr="00EF606C">
        <w:t>ByteTrack</w:t>
      </w:r>
      <w:proofErr w:type="spellEnd"/>
      <w:r w:rsidRPr="00EF606C">
        <w:t xml:space="preserve"> </w:t>
      </w:r>
      <w:proofErr w:type="spellStart"/>
      <w:r w:rsidRPr="00EF606C">
        <w:t>chỉ</w:t>
      </w:r>
      <w:proofErr w:type="spellEnd"/>
      <w:r w:rsidRPr="00EF606C">
        <w:t xml:space="preserve"> </w:t>
      </w:r>
      <w:proofErr w:type="spellStart"/>
      <w:r w:rsidRPr="00EF606C">
        <w:t>giải</w:t>
      </w:r>
      <w:proofErr w:type="spellEnd"/>
      <w:r w:rsidRPr="00EF606C">
        <w:t xml:space="preserve"> </w:t>
      </w:r>
      <w:proofErr w:type="spellStart"/>
      <w:r w:rsidRPr="00EF606C">
        <w:t>quyết</w:t>
      </w:r>
      <w:proofErr w:type="spellEnd"/>
      <w:r w:rsidRPr="00EF606C">
        <w:t xml:space="preserve"> </w:t>
      </w:r>
      <w:proofErr w:type="spellStart"/>
      <w:r w:rsidRPr="00EF606C">
        <w:t>phần</w:t>
      </w:r>
      <w:proofErr w:type="spellEnd"/>
      <w:r w:rsidRPr="00EF606C">
        <w:t xml:space="preserve"> </w:t>
      </w:r>
      <w:proofErr w:type="spellStart"/>
      <w:r w:rsidRPr="00EF606C">
        <w:t>liên</w:t>
      </w:r>
      <w:proofErr w:type="spellEnd"/>
      <w:r w:rsidRPr="00EF606C">
        <w:t xml:space="preserve"> </w:t>
      </w:r>
      <w:proofErr w:type="spellStart"/>
      <w:r w:rsidRPr="00EF606C">
        <w:t>kết</w:t>
      </w:r>
      <w:proofErr w:type="spellEnd"/>
      <w:r w:rsidRPr="00EF606C">
        <w:t xml:space="preserve"> </w:t>
      </w:r>
      <w:proofErr w:type="spellStart"/>
      <w:r w:rsidRPr="00EF606C">
        <w:t>đối</w:t>
      </w:r>
      <w:proofErr w:type="spellEnd"/>
      <w:r w:rsidRPr="00EF606C">
        <w:t xml:space="preserve"> </w:t>
      </w:r>
      <w:proofErr w:type="spellStart"/>
      <w:r w:rsidRPr="00EF606C">
        <w:t>tượng</w:t>
      </w:r>
      <w:proofErr w:type="spellEnd"/>
      <w:r w:rsidRPr="00EF606C">
        <w:t xml:space="preserve">; </w:t>
      </w:r>
      <w:proofErr w:type="spellStart"/>
      <w:r w:rsidRPr="00EF606C">
        <w:t>nó</w:t>
      </w:r>
      <w:proofErr w:type="spellEnd"/>
      <w:r w:rsidRPr="00EF606C">
        <w:t xml:space="preserve"> </w:t>
      </w:r>
      <w:proofErr w:type="spellStart"/>
      <w:r w:rsidRPr="00EF606C">
        <w:t>không</w:t>
      </w:r>
      <w:proofErr w:type="spellEnd"/>
      <w:r w:rsidRPr="00EF606C">
        <w:t xml:space="preserve"> </w:t>
      </w:r>
      <w:proofErr w:type="spellStart"/>
      <w:r w:rsidRPr="00EF606C">
        <w:t>thay</w:t>
      </w:r>
      <w:proofErr w:type="spellEnd"/>
      <w:r w:rsidRPr="00EF606C">
        <w:t xml:space="preserve"> </w:t>
      </w:r>
      <w:proofErr w:type="spellStart"/>
      <w:r w:rsidRPr="00EF606C">
        <w:t>thế</w:t>
      </w:r>
      <w:proofErr w:type="spellEnd"/>
      <w:r w:rsidRPr="00EF606C">
        <w:t xml:space="preserve"> </w:t>
      </w:r>
      <w:proofErr w:type="spellStart"/>
      <w:r w:rsidRPr="00EF606C">
        <w:t>cơ</w:t>
      </w:r>
      <w:proofErr w:type="spellEnd"/>
      <w:r w:rsidRPr="00EF606C">
        <w:t xml:space="preserve"> </w:t>
      </w:r>
      <w:proofErr w:type="spellStart"/>
      <w:r w:rsidRPr="00EF606C">
        <w:t>chế</w:t>
      </w:r>
      <w:proofErr w:type="spellEnd"/>
      <w:r w:rsidRPr="00EF606C">
        <w:t xml:space="preserve"> </w:t>
      </w:r>
      <w:proofErr w:type="spellStart"/>
      <w:r w:rsidRPr="00EF606C">
        <w:t>phát</w:t>
      </w:r>
      <w:proofErr w:type="spellEnd"/>
      <w:r w:rsidRPr="00EF606C">
        <w:t xml:space="preserve"> </w:t>
      </w:r>
      <w:proofErr w:type="spellStart"/>
      <w:r w:rsidRPr="00EF606C">
        <w:t>hiện</w:t>
      </w:r>
      <w:proofErr w:type="spellEnd"/>
      <w:r w:rsidRPr="00EF606C">
        <w:t xml:space="preserve"> </w:t>
      </w:r>
      <w:proofErr w:type="spellStart"/>
      <w:r w:rsidRPr="00EF606C">
        <w:t>sự</w:t>
      </w:r>
      <w:proofErr w:type="spellEnd"/>
      <w:r w:rsidRPr="00EF606C">
        <w:t xml:space="preserve"> </w:t>
      </w:r>
      <w:proofErr w:type="spellStart"/>
      <w:r w:rsidRPr="00EF606C">
        <w:t>kiện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không</w:t>
      </w:r>
      <w:proofErr w:type="spellEnd"/>
      <w:r w:rsidRPr="00EF606C">
        <w:t xml:space="preserve"> </w:t>
      </w:r>
      <w:proofErr w:type="spellStart"/>
      <w:r w:rsidRPr="00EF606C">
        <w:t>đảm</w:t>
      </w:r>
      <w:proofErr w:type="spellEnd"/>
      <w:r w:rsidRPr="00EF606C">
        <w:t xml:space="preserve"> </w:t>
      </w:r>
      <w:proofErr w:type="spellStart"/>
      <w:r w:rsidRPr="00EF606C">
        <w:t>bảo</w:t>
      </w:r>
      <w:proofErr w:type="spellEnd"/>
      <w:r w:rsidRPr="00EF606C">
        <w:t xml:space="preserve"> </w:t>
      </w:r>
      <w:proofErr w:type="spellStart"/>
      <w:r w:rsidRPr="00EF606C">
        <w:t>mọi</w:t>
      </w:r>
      <w:proofErr w:type="spellEnd"/>
      <w:r w:rsidRPr="00EF606C">
        <w:t xml:space="preserve"> ID </w:t>
      </w:r>
      <w:proofErr w:type="spellStart"/>
      <w:r w:rsidRPr="00EF606C">
        <w:t>đều</w:t>
      </w:r>
      <w:proofErr w:type="spellEnd"/>
      <w:r w:rsidRPr="00EF606C">
        <w:t xml:space="preserve"> </w:t>
      </w:r>
      <w:proofErr w:type="spellStart"/>
      <w:r w:rsidRPr="00EF606C">
        <w:t>ổn</w:t>
      </w:r>
      <w:proofErr w:type="spellEnd"/>
      <w:r w:rsidRPr="00EF606C">
        <w:t xml:space="preserve"> </w:t>
      </w:r>
      <w:proofErr w:type="spellStart"/>
      <w:r w:rsidRPr="00EF606C">
        <w:t>định</w:t>
      </w:r>
      <w:proofErr w:type="spellEnd"/>
      <w:r w:rsidRPr="00EF606C">
        <w:t xml:space="preserve"> </w:t>
      </w:r>
      <w:proofErr w:type="spellStart"/>
      <w:r w:rsidRPr="00EF606C">
        <w:t>khi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che</w:t>
      </w:r>
      <w:proofErr w:type="spellEnd"/>
      <w:r w:rsidRPr="00EF606C">
        <w:t xml:space="preserve"> </w:t>
      </w:r>
      <w:proofErr w:type="spellStart"/>
      <w:r w:rsidRPr="00EF606C">
        <w:t>khuất</w:t>
      </w:r>
      <w:proofErr w:type="spellEnd"/>
      <w:r w:rsidRPr="00EF606C">
        <w:t>.</w:t>
      </w:r>
    </w:p>
    <w:p w14:paraId="3A09F397" w14:textId="77777777" w:rsidR="00EF606C" w:rsidRPr="00EF606C" w:rsidRDefault="00EF606C" w:rsidP="00EF606C">
      <w:pPr>
        <w:rPr>
          <w:b/>
          <w:bCs/>
        </w:rPr>
      </w:pPr>
      <w:r w:rsidRPr="00EF606C">
        <w:rPr>
          <w:b/>
          <w:bCs/>
        </w:rPr>
        <w:t xml:space="preserve">2.3.3. </w:t>
      </w:r>
      <w:proofErr w:type="spellStart"/>
      <w:r w:rsidRPr="00EF606C">
        <w:rPr>
          <w:b/>
          <w:bCs/>
        </w:rPr>
        <w:t>Nghiên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cứu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về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phát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hiện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và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dự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báo</w:t>
      </w:r>
      <w:proofErr w:type="spellEnd"/>
      <w:r w:rsidRPr="00EF606C">
        <w:rPr>
          <w:b/>
          <w:bCs/>
        </w:rPr>
        <w:t xml:space="preserve"> tai </w:t>
      </w:r>
      <w:proofErr w:type="spellStart"/>
      <w:r w:rsidRPr="00EF606C">
        <w:rPr>
          <w:b/>
          <w:bCs/>
        </w:rPr>
        <w:t>nạn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từ</w:t>
      </w:r>
      <w:proofErr w:type="spellEnd"/>
      <w:r w:rsidRPr="00EF606C">
        <w:rPr>
          <w:b/>
          <w:bCs/>
        </w:rPr>
        <w:t xml:space="preserve"> video</w:t>
      </w:r>
    </w:p>
    <w:p w14:paraId="2AD2B3AF" w14:textId="77777777" w:rsidR="00EF606C" w:rsidRPr="00EF606C" w:rsidRDefault="00EF606C" w:rsidP="00EF606C">
      <w:r w:rsidRPr="00EF606C">
        <w:lastRenderedPageBreak/>
        <w:t xml:space="preserve">Fang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cộng</w:t>
      </w:r>
      <w:proofErr w:type="spellEnd"/>
      <w:r w:rsidRPr="00EF606C">
        <w:t xml:space="preserve"> </w:t>
      </w:r>
      <w:proofErr w:type="spellStart"/>
      <w:r w:rsidRPr="00EF606C">
        <w:t>sự</w:t>
      </w:r>
      <w:proofErr w:type="spellEnd"/>
      <w:r w:rsidRPr="00EF606C">
        <w:t xml:space="preserve"> </w:t>
      </w:r>
      <w:proofErr w:type="spellStart"/>
      <w:r w:rsidRPr="00EF606C">
        <w:t>công</w:t>
      </w:r>
      <w:proofErr w:type="spellEnd"/>
      <w:r w:rsidRPr="00EF606C">
        <w:t xml:space="preserve"> </w:t>
      </w:r>
      <w:proofErr w:type="spellStart"/>
      <w:r w:rsidRPr="00EF606C">
        <w:t>bố</w:t>
      </w:r>
      <w:proofErr w:type="spellEnd"/>
      <w:r w:rsidRPr="00EF606C">
        <w:t xml:space="preserve"> </w:t>
      </w:r>
      <w:proofErr w:type="spellStart"/>
      <w:r w:rsidRPr="00EF606C">
        <w:t>bài</w:t>
      </w:r>
      <w:proofErr w:type="spellEnd"/>
      <w:r w:rsidRPr="00EF606C">
        <w:t xml:space="preserve"> </w:t>
      </w:r>
      <w:proofErr w:type="spellStart"/>
      <w:r w:rsidRPr="00EF606C">
        <w:t>tổng</w:t>
      </w:r>
      <w:proofErr w:type="spellEnd"/>
      <w:r w:rsidRPr="00EF606C">
        <w:t xml:space="preserve"> </w:t>
      </w:r>
      <w:proofErr w:type="spellStart"/>
      <w:r w:rsidRPr="00EF606C">
        <w:t>quan</w:t>
      </w:r>
      <w:proofErr w:type="spellEnd"/>
      <w:r w:rsidRPr="00EF606C">
        <w:t xml:space="preserve"> </w:t>
      </w:r>
      <w:proofErr w:type="spellStart"/>
      <w:r w:rsidRPr="00EF606C">
        <w:t>về</w:t>
      </w:r>
      <w:proofErr w:type="spellEnd"/>
      <w:r w:rsidRPr="00EF606C">
        <w:t xml:space="preserve"> </w:t>
      </w:r>
      <w:proofErr w:type="spellStart"/>
      <w:r w:rsidRPr="00EF606C">
        <w:t>phát</w:t>
      </w:r>
      <w:proofErr w:type="spellEnd"/>
      <w:r w:rsidRPr="00EF606C">
        <w:t xml:space="preserve"> </w:t>
      </w:r>
      <w:proofErr w:type="spellStart"/>
      <w:r w:rsidRPr="00EF606C">
        <w:t>hiện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dự</w:t>
      </w:r>
      <w:proofErr w:type="spellEnd"/>
      <w:r w:rsidRPr="00EF606C">
        <w:t xml:space="preserve"> </w:t>
      </w:r>
      <w:proofErr w:type="spellStart"/>
      <w:r w:rsidRPr="00EF606C">
        <w:t>báo</w:t>
      </w:r>
      <w:proofErr w:type="spellEnd"/>
      <w:r w:rsidRPr="00EF606C">
        <w:t xml:space="preserve"> tai </w:t>
      </w:r>
      <w:proofErr w:type="spellStart"/>
      <w:r w:rsidRPr="00EF606C">
        <w:t>nạn</w:t>
      </w:r>
      <w:proofErr w:type="spellEnd"/>
      <w:r w:rsidRPr="00EF606C">
        <w:t xml:space="preserve"> </w:t>
      </w:r>
      <w:proofErr w:type="spellStart"/>
      <w:r w:rsidRPr="00EF606C">
        <w:t>giao</w:t>
      </w:r>
      <w:proofErr w:type="spellEnd"/>
      <w:r w:rsidRPr="00EF606C">
        <w:t xml:space="preserve"> </w:t>
      </w:r>
      <w:proofErr w:type="spellStart"/>
      <w:r w:rsidRPr="00EF606C">
        <w:t>thông</w:t>
      </w:r>
      <w:proofErr w:type="spellEnd"/>
      <w:r w:rsidRPr="00EF606C">
        <w:t xml:space="preserve"> </w:t>
      </w:r>
      <w:proofErr w:type="spellStart"/>
      <w:r w:rsidRPr="00EF606C">
        <w:t>dựa</w:t>
      </w:r>
      <w:proofErr w:type="spellEnd"/>
      <w:r w:rsidRPr="00EF606C">
        <w:t xml:space="preserve"> </w:t>
      </w:r>
      <w:proofErr w:type="spellStart"/>
      <w:r w:rsidRPr="00EF606C">
        <w:t>trên</w:t>
      </w:r>
      <w:proofErr w:type="spellEnd"/>
      <w:r w:rsidRPr="00EF606C">
        <w:t xml:space="preserve"> </w:t>
      </w:r>
      <w:proofErr w:type="spellStart"/>
      <w:r w:rsidRPr="00EF606C">
        <w:t>thị</w:t>
      </w:r>
      <w:proofErr w:type="spellEnd"/>
      <w:r w:rsidRPr="00EF606C">
        <w:t xml:space="preserve"> </w:t>
      </w:r>
      <w:proofErr w:type="spellStart"/>
      <w:r w:rsidRPr="00EF606C">
        <w:t>giác</w:t>
      </w:r>
      <w:proofErr w:type="spellEnd"/>
      <w:r w:rsidRPr="00EF606C">
        <w:t xml:space="preserve"> </w:t>
      </w:r>
      <w:proofErr w:type="spellStart"/>
      <w:r w:rsidRPr="00EF606C">
        <w:t>máy</w:t>
      </w:r>
      <w:proofErr w:type="spellEnd"/>
      <w:r w:rsidRPr="00EF606C">
        <w:t xml:space="preserve"> </w:t>
      </w:r>
      <w:proofErr w:type="spellStart"/>
      <w:r w:rsidRPr="00EF606C">
        <w:t>tính</w:t>
      </w:r>
      <w:proofErr w:type="spellEnd"/>
      <w:r w:rsidRPr="00EF606C">
        <w:t xml:space="preserve">, </w:t>
      </w:r>
      <w:proofErr w:type="spellStart"/>
      <w:r w:rsidRPr="00EF606C">
        <w:t>phân</w:t>
      </w:r>
      <w:proofErr w:type="spellEnd"/>
      <w:r w:rsidRPr="00EF606C">
        <w:t xml:space="preserve"> </w:t>
      </w:r>
      <w:proofErr w:type="spellStart"/>
      <w:r w:rsidRPr="00EF606C">
        <w:t>tích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hướng</w:t>
      </w:r>
      <w:proofErr w:type="spellEnd"/>
      <w:r w:rsidRPr="00EF606C">
        <w:t xml:space="preserve"> </w:t>
      </w:r>
      <w:proofErr w:type="spellStart"/>
      <w:r w:rsidRPr="00EF606C">
        <w:t>tiếp</w:t>
      </w:r>
      <w:proofErr w:type="spellEnd"/>
      <w:r w:rsidRPr="00EF606C">
        <w:t xml:space="preserve"> </w:t>
      </w:r>
      <w:proofErr w:type="spellStart"/>
      <w:r w:rsidRPr="00EF606C">
        <w:t>cận</w:t>
      </w:r>
      <w:proofErr w:type="spellEnd"/>
      <w:r w:rsidRPr="00EF606C">
        <w:t xml:space="preserve">, </w:t>
      </w:r>
      <w:proofErr w:type="spellStart"/>
      <w:r w:rsidRPr="00EF606C">
        <w:t>bộ</w:t>
      </w:r>
      <w:proofErr w:type="spellEnd"/>
      <w:r w:rsidRPr="00EF606C">
        <w:t xml:space="preserve"> </w:t>
      </w:r>
      <w:proofErr w:type="spellStart"/>
      <w:r w:rsidRPr="00EF606C">
        <w:t>dữ</w:t>
      </w:r>
      <w:proofErr w:type="spellEnd"/>
      <w:r w:rsidRPr="00EF606C">
        <w:t xml:space="preserve"> </w:t>
      </w:r>
      <w:proofErr w:type="spellStart"/>
      <w:r w:rsidRPr="00EF606C">
        <w:t>liệu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chỉ</w:t>
      </w:r>
      <w:proofErr w:type="spellEnd"/>
      <w:r w:rsidRPr="00EF606C">
        <w:t xml:space="preserve"> </w:t>
      </w:r>
      <w:proofErr w:type="spellStart"/>
      <w:r w:rsidRPr="00EF606C">
        <w:t>số</w:t>
      </w:r>
      <w:proofErr w:type="spellEnd"/>
      <w:r w:rsidRPr="00EF606C">
        <w:t xml:space="preserve"> </w:t>
      </w:r>
      <w:proofErr w:type="spellStart"/>
      <w:r w:rsidRPr="00EF606C">
        <w:t>đánh</w:t>
      </w:r>
      <w:proofErr w:type="spellEnd"/>
      <w:r w:rsidRPr="00EF606C">
        <w:t xml:space="preserve"> </w:t>
      </w:r>
      <w:proofErr w:type="spellStart"/>
      <w:r w:rsidRPr="00EF606C">
        <w:t>giá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sử</w:t>
      </w:r>
      <w:proofErr w:type="spellEnd"/>
      <w:r w:rsidRPr="00EF606C">
        <w:t xml:space="preserve"> </w:t>
      </w:r>
      <w:proofErr w:type="spellStart"/>
      <w:r w:rsidRPr="00EF606C">
        <w:t>dụng</w:t>
      </w:r>
      <w:proofErr w:type="spellEnd"/>
      <w:r w:rsidRPr="00EF606C">
        <w:t xml:space="preserve"> </w:t>
      </w:r>
      <w:proofErr w:type="spellStart"/>
      <w:r w:rsidRPr="00EF606C">
        <w:t>trong</w:t>
      </w:r>
      <w:proofErr w:type="spellEnd"/>
      <w:r w:rsidRPr="00EF606C">
        <w:t xml:space="preserve"> </w:t>
      </w:r>
      <w:proofErr w:type="spellStart"/>
      <w:r w:rsidRPr="00EF606C">
        <w:t>lĩnh</w:t>
      </w:r>
      <w:proofErr w:type="spellEnd"/>
      <w:r w:rsidRPr="00EF606C">
        <w:t xml:space="preserve"> </w:t>
      </w:r>
      <w:proofErr w:type="spellStart"/>
      <w:r w:rsidRPr="00EF606C">
        <w:t>vực</w:t>
      </w:r>
      <w:proofErr w:type="spellEnd"/>
      <w:r w:rsidRPr="00EF606C">
        <w:t xml:space="preserve"> </w:t>
      </w:r>
      <w:proofErr w:type="spellStart"/>
      <w:r w:rsidRPr="00EF606C">
        <w:t>này</w:t>
      </w:r>
      <w:proofErr w:type="spellEnd"/>
      <w:r w:rsidRPr="00EF606C">
        <w:t xml:space="preserve"> [3]. Công </w:t>
      </w:r>
      <w:proofErr w:type="spellStart"/>
      <w:r w:rsidRPr="00EF606C">
        <w:t>trình</w:t>
      </w:r>
      <w:proofErr w:type="spellEnd"/>
      <w:r w:rsidRPr="00EF606C">
        <w:t xml:space="preserve"> </w:t>
      </w:r>
      <w:proofErr w:type="spellStart"/>
      <w:r w:rsidRPr="00EF606C">
        <w:t>nhấn</w:t>
      </w:r>
      <w:proofErr w:type="spellEnd"/>
      <w:r w:rsidRPr="00EF606C">
        <w:t xml:space="preserve"> </w:t>
      </w:r>
      <w:proofErr w:type="spellStart"/>
      <w:r w:rsidRPr="00EF606C">
        <w:t>mạnh</w:t>
      </w:r>
      <w:proofErr w:type="spellEnd"/>
      <w:r w:rsidRPr="00EF606C">
        <w:t xml:space="preserve"> </w:t>
      </w:r>
      <w:proofErr w:type="spellStart"/>
      <w:r w:rsidRPr="00EF606C">
        <w:t>tính</w:t>
      </w:r>
      <w:proofErr w:type="spellEnd"/>
      <w:r w:rsidRPr="00EF606C">
        <w:t xml:space="preserve"> </w:t>
      </w:r>
      <w:proofErr w:type="spellStart"/>
      <w:r w:rsidRPr="00EF606C">
        <w:t>phức</w:t>
      </w:r>
      <w:proofErr w:type="spellEnd"/>
      <w:r w:rsidRPr="00EF606C">
        <w:t xml:space="preserve"> </w:t>
      </w:r>
      <w:proofErr w:type="spellStart"/>
      <w:r w:rsidRPr="00EF606C">
        <w:t>tạp</w:t>
      </w:r>
      <w:proofErr w:type="spellEnd"/>
      <w:r w:rsidRPr="00EF606C">
        <w:t xml:space="preserve">, </w:t>
      </w:r>
      <w:proofErr w:type="spellStart"/>
      <w:r w:rsidRPr="00EF606C">
        <w:t>sự</w:t>
      </w:r>
      <w:proofErr w:type="spellEnd"/>
      <w:r w:rsidRPr="00EF606C">
        <w:t xml:space="preserve"> </w:t>
      </w:r>
      <w:proofErr w:type="spellStart"/>
      <w:r w:rsidRPr="00EF606C">
        <w:t>mất</w:t>
      </w:r>
      <w:proofErr w:type="spellEnd"/>
      <w:r w:rsidRPr="00EF606C">
        <w:t xml:space="preserve"> </w:t>
      </w:r>
      <w:proofErr w:type="spellStart"/>
      <w:r w:rsidRPr="00EF606C">
        <w:t>cân</w:t>
      </w:r>
      <w:proofErr w:type="spellEnd"/>
      <w:r w:rsidRPr="00EF606C">
        <w:t xml:space="preserve"> </w:t>
      </w:r>
      <w:proofErr w:type="spellStart"/>
      <w:r w:rsidRPr="00EF606C">
        <w:t>bằng</w:t>
      </w:r>
      <w:proofErr w:type="spellEnd"/>
      <w:r w:rsidRPr="00EF606C">
        <w:t xml:space="preserve"> </w:t>
      </w:r>
      <w:proofErr w:type="spellStart"/>
      <w:r w:rsidRPr="00EF606C">
        <w:t>dữ</w:t>
      </w:r>
      <w:proofErr w:type="spellEnd"/>
      <w:r w:rsidRPr="00EF606C">
        <w:t xml:space="preserve"> </w:t>
      </w:r>
      <w:proofErr w:type="spellStart"/>
      <w:r w:rsidRPr="00EF606C">
        <w:t>liệu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tính</w:t>
      </w:r>
      <w:proofErr w:type="spellEnd"/>
      <w:r w:rsidRPr="00EF606C">
        <w:t xml:space="preserve"> </w:t>
      </w:r>
      <w:proofErr w:type="spellStart"/>
      <w:r w:rsidRPr="00EF606C">
        <w:t>bất</w:t>
      </w:r>
      <w:proofErr w:type="spellEnd"/>
      <w:r w:rsidRPr="00EF606C">
        <w:t xml:space="preserve"> </w:t>
      </w:r>
      <w:proofErr w:type="spellStart"/>
      <w:r w:rsidRPr="00EF606C">
        <w:t>định</w:t>
      </w:r>
      <w:proofErr w:type="spellEnd"/>
      <w:r w:rsidRPr="00EF606C">
        <w:t xml:space="preserve"> </w:t>
      </w:r>
      <w:proofErr w:type="spellStart"/>
      <w:r w:rsidRPr="00EF606C">
        <w:t>của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tình</w:t>
      </w:r>
      <w:proofErr w:type="spellEnd"/>
      <w:r w:rsidRPr="00EF606C">
        <w:t xml:space="preserve"> </w:t>
      </w:r>
      <w:proofErr w:type="spellStart"/>
      <w:r w:rsidRPr="00EF606C">
        <w:t>huống</w:t>
      </w:r>
      <w:proofErr w:type="spellEnd"/>
      <w:r w:rsidRPr="00EF606C">
        <w:t xml:space="preserve"> tai </w:t>
      </w:r>
      <w:proofErr w:type="spellStart"/>
      <w:r w:rsidRPr="00EF606C">
        <w:t>nạn</w:t>
      </w:r>
      <w:proofErr w:type="spellEnd"/>
      <w:r w:rsidRPr="00EF606C">
        <w:t>.</w:t>
      </w:r>
    </w:p>
    <w:p w14:paraId="70441384" w14:textId="77777777" w:rsidR="00EF606C" w:rsidRPr="00EF606C" w:rsidRDefault="00EF606C" w:rsidP="00EF606C">
      <w:proofErr w:type="spellStart"/>
      <w:r w:rsidRPr="00EF606C">
        <w:t>Từ</w:t>
      </w:r>
      <w:proofErr w:type="spellEnd"/>
      <w:r w:rsidRPr="00EF606C">
        <w:t xml:space="preserve"> </w:t>
      </w:r>
      <w:proofErr w:type="spellStart"/>
      <w:r w:rsidRPr="00EF606C">
        <w:t>góc</w:t>
      </w:r>
      <w:proofErr w:type="spellEnd"/>
      <w:r w:rsidRPr="00EF606C">
        <w:t xml:space="preserve"> </w:t>
      </w:r>
      <w:proofErr w:type="spellStart"/>
      <w:r w:rsidRPr="00EF606C">
        <w:t>độ</w:t>
      </w:r>
      <w:proofErr w:type="spellEnd"/>
      <w:r w:rsidRPr="00EF606C">
        <w:t xml:space="preserve"> </w:t>
      </w:r>
      <w:proofErr w:type="spellStart"/>
      <w:r w:rsidRPr="00EF606C">
        <w:t>phương</w:t>
      </w:r>
      <w:proofErr w:type="spellEnd"/>
      <w:r w:rsidRPr="00EF606C">
        <w:t xml:space="preserve"> </w:t>
      </w:r>
      <w:proofErr w:type="spellStart"/>
      <w:r w:rsidRPr="00EF606C">
        <w:t>pháp</w:t>
      </w:r>
      <w:proofErr w:type="spellEnd"/>
      <w:r w:rsidRPr="00EF606C">
        <w:t xml:space="preserve">,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thể</w:t>
      </w:r>
      <w:proofErr w:type="spellEnd"/>
      <w:r w:rsidRPr="00EF606C">
        <w:t xml:space="preserve"> </w:t>
      </w:r>
      <w:proofErr w:type="spellStart"/>
      <w:r w:rsidRPr="00EF606C">
        <w:t>phân</w:t>
      </w:r>
      <w:proofErr w:type="spellEnd"/>
      <w:r w:rsidRPr="00EF606C">
        <w:t xml:space="preserve"> </w:t>
      </w:r>
      <w:proofErr w:type="spellStart"/>
      <w:r w:rsidRPr="00EF606C">
        <w:t>biệt</w:t>
      </w:r>
      <w:proofErr w:type="spellEnd"/>
      <w:r w:rsidRPr="00EF606C">
        <w:t xml:space="preserve"> </w:t>
      </w:r>
      <w:proofErr w:type="spellStart"/>
      <w:r w:rsidRPr="00EF606C">
        <w:t>phát</w:t>
      </w:r>
      <w:proofErr w:type="spellEnd"/>
      <w:r w:rsidRPr="00EF606C">
        <w:t xml:space="preserve"> </w:t>
      </w:r>
      <w:proofErr w:type="spellStart"/>
      <w:r w:rsidRPr="00EF606C">
        <w:t>hiện</w:t>
      </w:r>
      <w:proofErr w:type="spellEnd"/>
      <w:r w:rsidRPr="00EF606C">
        <w:t xml:space="preserve"> tai </w:t>
      </w:r>
      <w:proofErr w:type="spellStart"/>
      <w:r w:rsidRPr="00EF606C">
        <w:t>nạn</w:t>
      </w:r>
      <w:proofErr w:type="spellEnd"/>
      <w:r w:rsidRPr="00EF606C">
        <w:t xml:space="preserve"> </w:t>
      </w:r>
      <w:proofErr w:type="spellStart"/>
      <w:r w:rsidRPr="00EF606C">
        <w:t>đã</w:t>
      </w:r>
      <w:proofErr w:type="spellEnd"/>
      <w:r w:rsidRPr="00EF606C">
        <w:t xml:space="preserve"> </w:t>
      </w:r>
      <w:proofErr w:type="spellStart"/>
      <w:r w:rsidRPr="00EF606C">
        <w:t>xảy</w:t>
      </w:r>
      <w:proofErr w:type="spellEnd"/>
      <w:r w:rsidRPr="00EF606C">
        <w:t xml:space="preserve"> </w:t>
      </w:r>
      <w:proofErr w:type="spellStart"/>
      <w:r w:rsidRPr="00EF606C">
        <w:t>ra</w:t>
      </w:r>
      <w:proofErr w:type="spellEnd"/>
      <w:r w:rsidRPr="00EF606C">
        <w:t xml:space="preserve"> </w:t>
      </w:r>
      <w:proofErr w:type="spellStart"/>
      <w:r w:rsidRPr="00EF606C">
        <w:t>với</w:t>
      </w:r>
      <w:proofErr w:type="spellEnd"/>
      <w:r w:rsidRPr="00EF606C">
        <w:t xml:space="preserve"> </w:t>
      </w:r>
      <w:proofErr w:type="spellStart"/>
      <w:r w:rsidRPr="00EF606C">
        <w:t>dự</w:t>
      </w:r>
      <w:proofErr w:type="spellEnd"/>
      <w:r w:rsidRPr="00EF606C">
        <w:t xml:space="preserve"> </w:t>
      </w:r>
      <w:proofErr w:type="spellStart"/>
      <w:r w:rsidRPr="00EF606C">
        <w:t>báo</w:t>
      </w:r>
      <w:proofErr w:type="spellEnd"/>
      <w:r w:rsidRPr="00EF606C">
        <w:t xml:space="preserve"> </w:t>
      </w:r>
      <w:proofErr w:type="spellStart"/>
      <w:r w:rsidRPr="00EF606C">
        <w:t>nguy</w:t>
      </w:r>
      <w:proofErr w:type="spellEnd"/>
      <w:r w:rsidRPr="00EF606C">
        <w:t xml:space="preserve"> </w:t>
      </w:r>
      <w:proofErr w:type="spellStart"/>
      <w:r w:rsidRPr="00EF606C">
        <w:t>cơ</w:t>
      </w:r>
      <w:proofErr w:type="spellEnd"/>
      <w:r w:rsidRPr="00EF606C">
        <w:t xml:space="preserve"> tai </w:t>
      </w:r>
      <w:proofErr w:type="spellStart"/>
      <w:r w:rsidRPr="00EF606C">
        <w:t>nạn</w:t>
      </w:r>
      <w:proofErr w:type="spellEnd"/>
      <w:r w:rsidRPr="00EF606C">
        <w:t xml:space="preserve">. </w:t>
      </w:r>
      <w:proofErr w:type="spellStart"/>
      <w:r w:rsidRPr="00EF606C">
        <w:t>Phát</w:t>
      </w:r>
      <w:proofErr w:type="spellEnd"/>
      <w:r w:rsidRPr="00EF606C">
        <w:t xml:space="preserve"> </w:t>
      </w:r>
      <w:proofErr w:type="spellStart"/>
      <w:r w:rsidRPr="00EF606C">
        <w:t>hiện</w:t>
      </w:r>
      <w:proofErr w:type="spellEnd"/>
      <w:r w:rsidRPr="00EF606C">
        <w:t xml:space="preserve"> tai </w:t>
      </w:r>
      <w:proofErr w:type="spellStart"/>
      <w:r w:rsidRPr="00EF606C">
        <w:t>nạn</w:t>
      </w:r>
      <w:proofErr w:type="spellEnd"/>
      <w:r w:rsidRPr="00EF606C">
        <w:t xml:space="preserve"> </w:t>
      </w:r>
      <w:proofErr w:type="spellStart"/>
      <w:r w:rsidRPr="00EF606C">
        <w:t>tập</w:t>
      </w:r>
      <w:proofErr w:type="spellEnd"/>
      <w:r w:rsidRPr="00EF606C">
        <w:t xml:space="preserve"> </w:t>
      </w:r>
      <w:proofErr w:type="spellStart"/>
      <w:r w:rsidRPr="00EF606C">
        <w:t>trung</w:t>
      </w:r>
      <w:proofErr w:type="spellEnd"/>
      <w:r w:rsidRPr="00EF606C">
        <w:t xml:space="preserve"> </w:t>
      </w:r>
      <w:proofErr w:type="spellStart"/>
      <w:r w:rsidRPr="00EF606C">
        <w:t>xác</w:t>
      </w:r>
      <w:proofErr w:type="spellEnd"/>
      <w:r w:rsidRPr="00EF606C">
        <w:t xml:space="preserve"> </w:t>
      </w:r>
      <w:proofErr w:type="spellStart"/>
      <w:r w:rsidRPr="00EF606C">
        <w:t>định</w:t>
      </w:r>
      <w:proofErr w:type="spellEnd"/>
      <w:r w:rsidRPr="00EF606C">
        <w:t xml:space="preserve"> </w:t>
      </w:r>
      <w:proofErr w:type="spellStart"/>
      <w:r w:rsidRPr="00EF606C">
        <w:t>sự</w:t>
      </w:r>
      <w:proofErr w:type="spellEnd"/>
      <w:r w:rsidRPr="00EF606C">
        <w:t xml:space="preserve"> </w:t>
      </w:r>
      <w:proofErr w:type="spellStart"/>
      <w:r w:rsidRPr="00EF606C">
        <w:t>kiện</w:t>
      </w:r>
      <w:proofErr w:type="spellEnd"/>
      <w:r w:rsidRPr="00EF606C">
        <w:t xml:space="preserve"> </w:t>
      </w:r>
      <w:proofErr w:type="spellStart"/>
      <w:r w:rsidRPr="00EF606C">
        <w:t>trong</w:t>
      </w:r>
      <w:proofErr w:type="spellEnd"/>
      <w:r w:rsidRPr="00EF606C">
        <w:t xml:space="preserve"> </w:t>
      </w:r>
      <w:proofErr w:type="spellStart"/>
      <w:r w:rsidRPr="00EF606C">
        <w:t>dữ</w:t>
      </w:r>
      <w:proofErr w:type="spellEnd"/>
      <w:r w:rsidRPr="00EF606C">
        <w:t xml:space="preserve"> </w:t>
      </w:r>
      <w:proofErr w:type="spellStart"/>
      <w:r w:rsidRPr="00EF606C">
        <w:t>liệu</w:t>
      </w:r>
      <w:proofErr w:type="spellEnd"/>
      <w:r w:rsidRPr="00EF606C">
        <w:t xml:space="preserve"> </w:t>
      </w:r>
      <w:proofErr w:type="spellStart"/>
      <w:r w:rsidRPr="00EF606C">
        <w:t>quan</w:t>
      </w:r>
      <w:proofErr w:type="spellEnd"/>
      <w:r w:rsidRPr="00EF606C">
        <w:t xml:space="preserve"> </w:t>
      </w:r>
      <w:proofErr w:type="spellStart"/>
      <w:r w:rsidRPr="00EF606C">
        <w:t>sát</w:t>
      </w:r>
      <w:proofErr w:type="spellEnd"/>
      <w:r w:rsidRPr="00EF606C">
        <w:t xml:space="preserve">, </w:t>
      </w:r>
      <w:proofErr w:type="spellStart"/>
      <w:r w:rsidRPr="00EF606C">
        <w:t>trong</w:t>
      </w:r>
      <w:proofErr w:type="spellEnd"/>
      <w:r w:rsidRPr="00EF606C">
        <w:t xml:space="preserve"> </w:t>
      </w:r>
      <w:proofErr w:type="spellStart"/>
      <w:r w:rsidRPr="00EF606C">
        <w:t>khi</w:t>
      </w:r>
      <w:proofErr w:type="spellEnd"/>
      <w:r w:rsidRPr="00EF606C">
        <w:t xml:space="preserve"> </w:t>
      </w:r>
      <w:proofErr w:type="spellStart"/>
      <w:r w:rsidRPr="00EF606C">
        <w:t>dự</w:t>
      </w:r>
      <w:proofErr w:type="spellEnd"/>
      <w:r w:rsidRPr="00EF606C">
        <w:t xml:space="preserve"> </w:t>
      </w:r>
      <w:proofErr w:type="spellStart"/>
      <w:r w:rsidRPr="00EF606C">
        <w:t>báo</w:t>
      </w:r>
      <w:proofErr w:type="spellEnd"/>
      <w:r w:rsidRPr="00EF606C">
        <w:t xml:space="preserve"> </w:t>
      </w:r>
      <w:proofErr w:type="spellStart"/>
      <w:r w:rsidRPr="00EF606C">
        <w:t>tìm</w:t>
      </w:r>
      <w:proofErr w:type="spellEnd"/>
      <w:r w:rsidRPr="00EF606C">
        <w:t xml:space="preserve"> </w:t>
      </w:r>
      <w:proofErr w:type="spellStart"/>
      <w:r w:rsidRPr="00EF606C">
        <w:t>cách</w:t>
      </w:r>
      <w:proofErr w:type="spellEnd"/>
      <w:r w:rsidRPr="00EF606C">
        <w:t xml:space="preserve"> </w:t>
      </w:r>
      <w:proofErr w:type="spellStart"/>
      <w:r w:rsidRPr="00EF606C">
        <w:t>nhận</w:t>
      </w:r>
      <w:proofErr w:type="spellEnd"/>
      <w:r w:rsidRPr="00EF606C">
        <w:t xml:space="preserve"> </w:t>
      </w:r>
      <w:proofErr w:type="spellStart"/>
      <w:r w:rsidRPr="00EF606C">
        <w:t>diện</w:t>
      </w:r>
      <w:proofErr w:type="spellEnd"/>
      <w:r w:rsidRPr="00EF606C">
        <w:t xml:space="preserve"> </w:t>
      </w:r>
      <w:proofErr w:type="spellStart"/>
      <w:r w:rsidRPr="00EF606C">
        <w:t>những</w:t>
      </w:r>
      <w:proofErr w:type="spellEnd"/>
      <w:r w:rsidRPr="00EF606C">
        <w:t xml:space="preserve"> </w:t>
      </w:r>
      <w:proofErr w:type="spellStart"/>
      <w:r w:rsidRPr="00EF606C">
        <w:t>dấu</w:t>
      </w:r>
      <w:proofErr w:type="spellEnd"/>
      <w:r w:rsidRPr="00EF606C">
        <w:t xml:space="preserve"> </w:t>
      </w:r>
      <w:proofErr w:type="spellStart"/>
      <w:r w:rsidRPr="00EF606C">
        <w:t>hiệu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thể</w:t>
      </w:r>
      <w:proofErr w:type="spellEnd"/>
      <w:r w:rsidRPr="00EF606C">
        <w:t xml:space="preserve"> </w:t>
      </w:r>
      <w:proofErr w:type="spellStart"/>
      <w:r w:rsidRPr="00EF606C">
        <w:t>dẫn</w:t>
      </w:r>
      <w:proofErr w:type="spellEnd"/>
      <w:r w:rsidRPr="00EF606C">
        <w:t xml:space="preserve"> </w:t>
      </w:r>
      <w:proofErr w:type="spellStart"/>
      <w:r w:rsidRPr="00EF606C">
        <w:t>tới</w:t>
      </w:r>
      <w:proofErr w:type="spellEnd"/>
      <w:r w:rsidRPr="00EF606C">
        <w:t xml:space="preserve"> tai </w:t>
      </w:r>
      <w:proofErr w:type="spellStart"/>
      <w:r w:rsidRPr="00EF606C">
        <w:t>nạn</w:t>
      </w:r>
      <w:proofErr w:type="spellEnd"/>
      <w:r w:rsidRPr="00EF606C">
        <w:t xml:space="preserve"> </w:t>
      </w:r>
      <w:proofErr w:type="spellStart"/>
      <w:r w:rsidRPr="00EF606C">
        <w:t>trước</w:t>
      </w:r>
      <w:proofErr w:type="spellEnd"/>
      <w:r w:rsidRPr="00EF606C">
        <w:t xml:space="preserve"> </w:t>
      </w:r>
      <w:proofErr w:type="spellStart"/>
      <w:r w:rsidRPr="00EF606C">
        <w:t>khi</w:t>
      </w:r>
      <w:proofErr w:type="spellEnd"/>
      <w:r w:rsidRPr="00EF606C">
        <w:t xml:space="preserve"> </w:t>
      </w:r>
      <w:proofErr w:type="spellStart"/>
      <w:r w:rsidRPr="00EF606C">
        <w:t>sự</w:t>
      </w:r>
      <w:proofErr w:type="spellEnd"/>
      <w:r w:rsidRPr="00EF606C">
        <w:t xml:space="preserve"> </w:t>
      </w:r>
      <w:proofErr w:type="spellStart"/>
      <w:r w:rsidRPr="00EF606C">
        <w:t>kiện</w:t>
      </w:r>
      <w:proofErr w:type="spellEnd"/>
      <w:r w:rsidRPr="00EF606C">
        <w:t xml:space="preserve"> </w:t>
      </w:r>
      <w:proofErr w:type="spellStart"/>
      <w:r w:rsidRPr="00EF606C">
        <w:t>diễn</w:t>
      </w:r>
      <w:proofErr w:type="spellEnd"/>
      <w:r w:rsidRPr="00EF606C">
        <w:t xml:space="preserve"> </w:t>
      </w:r>
      <w:proofErr w:type="spellStart"/>
      <w:r w:rsidRPr="00EF606C">
        <w:t>ra.</w:t>
      </w:r>
      <w:proofErr w:type="spellEnd"/>
      <w:r w:rsidRPr="00EF606C">
        <w:t xml:space="preserve"> Hai </w:t>
      </w:r>
      <w:proofErr w:type="spellStart"/>
      <w:r w:rsidRPr="00EF606C">
        <w:t>bài</w:t>
      </w:r>
      <w:proofErr w:type="spellEnd"/>
      <w:r w:rsidRPr="00EF606C">
        <w:t xml:space="preserve"> </w:t>
      </w:r>
      <w:proofErr w:type="spellStart"/>
      <w:r w:rsidRPr="00EF606C">
        <w:t>toán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mục</w:t>
      </w:r>
      <w:proofErr w:type="spellEnd"/>
      <w:r w:rsidRPr="00EF606C">
        <w:t xml:space="preserve"> </w:t>
      </w:r>
      <w:proofErr w:type="spellStart"/>
      <w:r w:rsidRPr="00EF606C">
        <w:t>tiêu</w:t>
      </w:r>
      <w:proofErr w:type="spellEnd"/>
      <w:r w:rsidRPr="00EF606C">
        <w:t xml:space="preserve">, </w:t>
      </w:r>
      <w:proofErr w:type="spellStart"/>
      <w:r w:rsidRPr="00EF606C">
        <w:t>dữ</w:t>
      </w:r>
      <w:proofErr w:type="spellEnd"/>
      <w:r w:rsidRPr="00EF606C">
        <w:t xml:space="preserve"> </w:t>
      </w:r>
      <w:proofErr w:type="spellStart"/>
      <w:r w:rsidRPr="00EF606C">
        <w:t>liệu</w:t>
      </w:r>
      <w:proofErr w:type="spellEnd"/>
      <w:r w:rsidRPr="00EF606C">
        <w:t xml:space="preserve"> </w:t>
      </w:r>
      <w:proofErr w:type="spellStart"/>
      <w:r w:rsidRPr="00EF606C">
        <w:t>gán</w:t>
      </w:r>
      <w:proofErr w:type="spellEnd"/>
      <w:r w:rsidRPr="00EF606C">
        <w:t xml:space="preserve"> </w:t>
      </w:r>
      <w:proofErr w:type="spellStart"/>
      <w:r w:rsidRPr="00EF606C">
        <w:t>nhãn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tiêu</w:t>
      </w:r>
      <w:proofErr w:type="spellEnd"/>
      <w:r w:rsidRPr="00EF606C">
        <w:t xml:space="preserve"> </w:t>
      </w:r>
      <w:proofErr w:type="spellStart"/>
      <w:r w:rsidRPr="00EF606C">
        <w:t>chí</w:t>
      </w:r>
      <w:proofErr w:type="spellEnd"/>
      <w:r w:rsidRPr="00EF606C">
        <w:t xml:space="preserve"> </w:t>
      </w:r>
      <w:proofErr w:type="spellStart"/>
      <w:r w:rsidRPr="00EF606C">
        <w:t>đánh</w:t>
      </w:r>
      <w:proofErr w:type="spellEnd"/>
      <w:r w:rsidRPr="00EF606C">
        <w:t xml:space="preserve"> </w:t>
      </w:r>
      <w:proofErr w:type="spellStart"/>
      <w:r w:rsidRPr="00EF606C">
        <w:t>giá</w:t>
      </w:r>
      <w:proofErr w:type="spellEnd"/>
      <w:r w:rsidRPr="00EF606C">
        <w:t xml:space="preserve"> </w:t>
      </w:r>
      <w:proofErr w:type="spellStart"/>
      <w:r w:rsidRPr="00EF606C">
        <w:t>khác</w:t>
      </w:r>
      <w:proofErr w:type="spellEnd"/>
      <w:r w:rsidRPr="00EF606C">
        <w:t xml:space="preserve"> </w:t>
      </w:r>
      <w:proofErr w:type="spellStart"/>
      <w:r w:rsidRPr="00EF606C">
        <w:t>nhau</w:t>
      </w:r>
      <w:proofErr w:type="spellEnd"/>
      <w:r w:rsidRPr="00EF606C">
        <w:t>.</w:t>
      </w:r>
    </w:p>
    <w:p w14:paraId="7EADB213" w14:textId="77777777" w:rsidR="00EF606C" w:rsidRPr="00EF606C" w:rsidRDefault="00EF606C" w:rsidP="00EF606C">
      <w:proofErr w:type="spellStart"/>
      <w:r w:rsidRPr="00EF606C">
        <w:t>Đối</w:t>
      </w:r>
      <w:proofErr w:type="spellEnd"/>
      <w:r w:rsidRPr="00EF606C">
        <w:t xml:space="preserve"> </w:t>
      </w:r>
      <w:proofErr w:type="spellStart"/>
      <w:r w:rsidRPr="00EF606C">
        <w:t>với</w:t>
      </w:r>
      <w:proofErr w:type="spellEnd"/>
      <w:r w:rsidRPr="00EF606C">
        <w:t xml:space="preserve"> ATADS, </w:t>
      </w:r>
      <w:proofErr w:type="spellStart"/>
      <w:r w:rsidRPr="00EF606C">
        <w:t>phạm</w:t>
      </w:r>
      <w:proofErr w:type="spellEnd"/>
      <w:r w:rsidRPr="00EF606C">
        <w:t xml:space="preserve"> vi </w:t>
      </w:r>
      <w:proofErr w:type="spellStart"/>
      <w:r w:rsidRPr="00EF606C">
        <w:t>hiện</w:t>
      </w:r>
      <w:proofErr w:type="spellEnd"/>
      <w:r w:rsidRPr="00EF606C">
        <w:t xml:space="preserve"> </w:t>
      </w:r>
      <w:proofErr w:type="spellStart"/>
      <w:r w:rsidRPr="00EF606C">
        <w:t>tại</w:t>
      </w:r>
      <w:proofErr w:type="spellEnd"/>
      <w:r w:rsidRPr="00EF606C">
        <w:t xml:space="preserve"> </w:t>
      </w:r>
      <w:proofErr w:type="spellStart"/>
      <w:r w:rsidRPr="00EF606C">
        <w:t>tập</w:t>
      </w:r>
      <w:proofErr w:type="spellEnd"/>
      <w:r w:rsidRPr="00EF606C">
        <w:t xml:space="preserve"> </w:t>
      </w:r>
      <w:proofErr w:type="spellStart"/>
      <w:r w:rsidRPr="00EF606C">
        <w:t>trung</w:t>
      </w:r>
      <w:proofErr w:type="spellEnd"/>
      <w:r w:rsidRPr="00EF606C">
        <w:t xml:space="preserve"> </w:t>
      </w:r>
      <w:proofErr w:type="spellStart"/>
      <w:r w:rsidRPr="00EF606C">
        <w:t>vào</w:t>
      </w:r>
      <w:proofErr w:type="spellEnd"/>
      <w:r w:rsidRPr="00EF606C">
        <w:t xml:space="preserve"> </w:t>
      </w:r>
      <w:proofErr w:type="spellStart"/>
      <w:r w:rsidRPr="00EF606C">
        <w:t>phát</w:t>
      </w:r>
      <w:proofErr w:type="spellEnd"/>
      <w:r w:rsidRPr="00EF606C">
        <w:t xml:space="preserve"> </w:t>
      </w:r>
      <w:proofErr w:type="spellStart"/>
      <w:r w:rsidRPr="00EF606C">
        <w:t>hiện</w:t>
      </w:r>
      <w:proofErr w:type="spellEnd"/>
      <w:r w:rsidRPr="00EF606C">
        <w:t xml:space="preserve"> </w:t>
      </w:r>
      <w:proofErr w:type="spellStart"/>
      <w:r w:rsidRPr="00EF606C">
        <w:t>dấu</w:t>
      </w:r>
      <w:proofErr w:type="spellEnd"/>
      <w:r w:rsidRPr="00EF606C">
        <w:t xml:space="preserve"> </w:t>
      </w:r>
      <w:proofErr w:type="spellStart"/>
      <w:r w:rsidRPr="00EF606C">
        <w:t>hiệu</w:t>
      </w:r>
      <w:proofErr w:type="spellEnd"/>
      <w:r w:rsidRPr="00EF606C">
        <w:t xml:space="preserve"> </w:t>
      </w:r>
      <w:proofErr w:type="spellStart"/>
      <w:r w:rsidRPr="00EF606C">
        <w:t>nghi</w:t>
      </w:r>
      <w:proofErr w:type="spellEnd"/>
      <w:r w:rsidRPr="00EF606C">
        <w:t xml:space="preserve"> </w:t>
      </w:r>
      <w:proofErr w:type="spellStart"/>
      <w:r w:rsidRPr="00EF606C">
        <w:t>ngờ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xác</w:t>
      </w:r>
      <w:proofErr w:type="spellEnd"/>
      <w:r w:rsidRPr="00EF606C">
        <w:t xml:space="preserve"> </w:t>
      </w:r>
      <w:proofErr w:type="spellStart"/>
      <w:r w:rsidRPr="00EF606C">
        <w:t>minh</w:t>
      </w:r>
      <w:proofErr w:type="spellEnd"/>
      <w:r w:rsidRPr="00EF606C">
        <w:t xml:space="preserve"> </w:t>
      </w:r>
      <w:proofErr w:type="spellStart"/>
      <w:r w:rsidRPr="00EF606C">
        <w:t>sự</w:t>
      </w:r>
      <w:proofErr w:type="spellEnd"/>
      <w:r w:rsidRPr="00EF606C">
        <w:t xml:space="preserve"> </w:t>
      </w:r>
      <w:proofErr w:type="spellStart"/>
      <w:r w:rsidRPr="00EF606C">
        <w:t>kiện</w:t>
      </w:r>
      <w:proofErr w:type="spellEnd"/>
      <w:r w:rsidRPr="00EF606C">
        <w:t xml:space="preserve"> </w:t>
      </w:r>
      <w:proofErr w:type="spellStart"/>
      <w:r w:rsidRPr="00EF606C">
        <w:t>từ</w:t>
      </w:r>
      <w:proofErr w:type="spellEnd"/>
      <w:r w:rsidRPr="00EF606C">
        <w:t xml:space="preserve"> video. </w:t>
      </w:r>
      <w:proofErr w:type="spellStart"/>
      <w:r w:rsidRPr="00EF606C">
        <w:t>Hệ</w:t>
      </w:r>
      <w:proofErr w:type="spellEnd"/>
      <w:r w:rsidRPr="00EF606C">
        <w:t xml:space="preserve"> </w:t>
      </w:r>
      <w:proofErr w:type="spellStart"/>
      <w:r w:rsidRPr="00EF606C">
        <w:t>thống</w:t>
      </w:r>
      <w:proofErr w:type="spellEnd"/>
      <w:r w:rsidRPr="00EF606C">
        <w:t xml:space="preserve"> </w:t>
      </w:r>
      <w:proofErr w:type="spellStart"/>
      <w:r w:rsidRPr="00EF606C">
        <w:t>chưa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xây</w:t>
      </w:r>
      <w:proofErr w:type="spellEnd"/>
      <w:r w:rsidRPr="00EF606C">
        <w:t xml:space="preserve"> </w:t>
      </w:r>
      <w:proofErr w:type="spellStart"/>
      <w:r w:rsidRPr="00EF606C">
        <w:t>dựng</w:t>
      </w:r>
      <w:proofErr w:type="spellEnd"/>
      <w:r w:rsidRPr="00EF606C">
        <w:t xml:space="preserve"> </w:t>
      </w:r>
      <w:proofErr w:type="spellStart"/>
      <w:r w:rsidRPr="00EF606C">
        <w:t>hoặc</w:t>
      </w:r>
      <w:proofErr w:type="spellEnd"/>
      <w:r w:rsidRPr="00EF606C">
        <w:t xml:space="preserve"> </w:t>
      </w:r>
      <w:proofErr w:type="spellStart"/>
      <w:r w:rsidRPr="00EF606C">
        <w:t>đánh</w:t>
      </w:r>
      <w:proofErr w:type="spellEnd"/>
      <w:r w:rsidRPr="00EF606C">
        <w:t xml:space="preserve"> </w:t>
      </w:r>
      <w:proofErr w:type="spellStart"/>
      <w:r w:rsidRPr="00EF606C">
        <w:t>giá</w:t>
      </w:r>
      <w:proofErr w:type="spellEnd"/>
      <w:r w:rsidRPr="00EF606C">
        <w:t xml:space="preserve"> </w:t>
      </w:r>
      <w:proofErr w:type="spellStart"/>
      <w:r w:rsidRPr="00EF606C">
        <w:t>như</w:t>
      </w:r>
      <w:proofErr w:type="spellEnd"/>
      <w:r w:rsidRPr="00EF606C">
        <w:t xml:space="preserve"> </w:t>
      </w:r>
      <w:proofErr w:type="spellStart"/>
      <w:r w:rsidRPr="00EF606C">
        <w:t>một</w:t>
      </w:r>
      <w:proofErr w:type="spellEnd"/>
      <w:r w:rsidRPr="00EF606C">
        <w:t xml:space="preserve"> </w:t>
      </w:r>
      <w:proofErr w:type="spellStart"/>
      <w:r w:rsidRPr="00EF606C">
        <w:t>mô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</w:t>
      </w:r>
      <w:proofErr w:type="spellStart"/>
      <w:r w:rsidRPr="00EF606C">
        <w:t>dự</w:t>
      </w:r>
      <w:proofErr w:type="spellEnd"/>
      <w:r w:rsidRPr="00EF606C">
        <w:t xml:space="preserve"> </w:t>
      </w:r>
      <w:proofErr w:type="spellStart"/>
      <w:r w:rsidRPr="00EF606C">
        <w:t>báo</w:t>
      </w:r>
      <w:proofErr w:type="spellEnd"/>
      <w:r w:rsidRPr="00EF606C">
        <w:t xml:space="preserve"> tai </w:t>
      </w:r>
      <w:proofErr w:type="spellStart"/>
      <w:r w:rsidRPr="00EF606C">
        <w:t>nạn</w:t>
      </w:r>
      <w:proofErr w:type="spellEnd"/>
      <w:r w:rsidRPr="00EF606C">
        <w:t xml:space="preserve"> </w:t>
      </w:r>
      <w:proofErr w:type="spellStart"/>
      <w:r w:rsidRPr="00EF606C">
        <w:t>trước</w:t>
      </w:r>
      <w:proofErr w:type="spellEnd"/>
      <w:r w:rsidRPr="00EF606C">
        <w:t xml:space="preserve"> </w:t>
      </w:r>
      <w:proofErr w:type="spellStart"/>
      <w:r w:rsidRPr="00EF606C">
        <w:t>khi</w:t>
      </w:r>
      <w:proofErr w:type="spellEnd"/>
      <w:r w:rsidRPr="00EF606C">
        <w:t xml:space="preserve"> </w:t>
      </w:r>
      <w:proofErr w:type="spellStart"/>
      <w:r w:rsidRPr="00EF606C">
        <w:t>va</w:t>
      </w:r>
      <w:proofErr w:type="spellEnd"/>
      <w:r w:rsidRPr="00EF606C">
        <w:t xml:space="preserve"> </w:t>
      </w:r>
      <w:proofErr w:type="spellStart"/>
      <w:r w:rsidRPr="00EF606C">
        <w:t>chạm</w:t>
      </w:r>
      <w:proofErr w:type="spellEnd"/>
      <w:r w:rsidRPr="00EF606C">
        <w:t xml:space="preserve">. </w:t>
      </w:r>
      <w:proofErr w:type="spellStart"/>
      <w:r w:rsidRPr="00EF606C">
        <w:t>Vì</w:t>
      </w:r>
      <w:proofErr w:type="spellEnd"/>
      <w:r w:rsidRPr="00EF606C">
        <w:t xml:space="preserve"> </w:t>
      </w:r>
      <w:proofErr w:type="spellStart"/>
      <w:r w:rsidRPr="00EF606C">
        <w:t>vậy</w:t>
      </w:r>
      <w:proofErr w:type="spellEnd"/>
      <w:r w:rsidRPr="00EF606C">
        <w:t xml:space="preserve">, </w:t>
      </w:r>
      <w:proofErr w:type="spellStart"/>
      <w:r w:rsidRPr="00EF606C">
        <w:t>báo</w:t>
      </w:r>
      <w:proofErr w:type="spellEnd"/>
      <w:r w:rsidRPr="00EF606C">
        <w:t xml:space="preserve"> </w:t>
      </w:r>
      <w:proofErr w:type="spellStart"/>
      <w:r w:rsidRPr="00EF606C">
        <w:t>cáo</w:t>
      </w:r>
      <w:proofErr w:type="spellEnd"/>
      <w:r w:rsidRPr="00EF606C">
        <w:t xml:space="preserve"> </w:t>
      </w:r>
      <w:proofErr w:type="spellStart"/>
      <w:r w:rsidRPr="00EF606C">
        <w:t>không</w:t>
      </w:r>
      <w:proofErr w:type="spellEnd"/>
      <w:r w:rsidRPr="00EF606C">
        <w:t xml:space="preserve"> </w:t>
      </w:r>
      <w:proofErr w:type="spellStart"/>
      <w:r w:rsidRPr="00EF606C">
        <w:t>sử</w:t>
      </w:r>
      <w:proofErr w:type="spellEnd"/>
      <w:r w:rsidRPr="00EF606C">
        <w:t xml:space="preserve"> </w:t>
      </w:r>
      <w:proofErr w:type="spellStart"/>
      <w:r w:rsidRPr="00EF606C">
        <w:t>dụng</w:t>
      </w:r>
      <w:proofErr w:type="spellEnd"/>
      <w:r w:rsidRPr="00EF606C">
        <w:t xml:space="preserve"> </w:t>
      </w:r>
      <w:proofErr w:type="spellStart"/>
      <w:r w:rsidRPr="00EF606C">
        <w:t>thuật</w:t>
      </w:r>
      <w:proofErr w:type="spellEnd"/>
      <w:r w:rsidRPr="00EF606C">
        <w:t xml:space="preserve"> </w:t>
      </w:r>
      <w:proofErr w:type="spellStart"/>
      <w:r w:rsidRPr="00EF606C">
        <w:t>ngữ</w:t>
      </w:r>
      <w:proofErr w:type="spellEnd"/>
      <w:r w:rsidRPr="00EF606C">
        <w:t xml:space="preserve"> “</w:t>
      </w:r>
      <w:proofErr w:type="spellStart"/>
      <w:r w:rsidRPr="00EF606C">
        <w:t>dự</w:t>
      </w:r>
      <w:proofErr w:type="spellEnd"/>
      <w:r w:rsidRPr="00EF606C">
        <w:t xml:space="preserve"> </w:t>
      </w:r>
      <w:proofErr w:type="spellStart"/>
      <w:r w:rsidRPr="00EF606C">
        <w:t>báo</w:t>
      </w:r>
      <w:proofErr w:type="spellEnd"/>
      <w:r w:rsidRPr="00EF606C">
        <w:t xml:space="preserve"> tai </w:t>
      </w:r>
      <w:proofErr w:type="spellStart"/>
      <w:r w:rsidRPr="00EF606C">
        <w:t>nạn</w:t>
      </w:r>
      <w:proofErr w:type="spellEnd"/>
      <w:r w:rsidRPr="00EF606C">
        <w:t xml:space="preserve">” </w:t>
      </w:r>
      <w:proofErr w:type="spellStart"/>
      <w:r w:rsidRPr="00EF606C">
        <w:t>để</w:t>
      </w:r>
      <w:proofErr w:type="spellEnd"/>
      <w:r w:rsidRPr="00EF606C">
        <w:t xml:space="preserve"> </w:t>
      </w:r>
      <w:proofErr w:type="spellStart"/>
      <w:r w:rsidRPr="00EF606C">
        <w:t>mô</w:t>
      </w:r>
      <w:proofErr w:type="spellEnd"/>
      <w:r w:rsidRPr="00EF606C">
        <w:t xml:space="preserve"> </w:t>
      </w:r>
      <w:proofErr w:type="spellStart"/>
      <w:r w:rsidRPr="00EF606C">
        <w:t>tả</w:t>
      </w:r>
      <w:proofErr w:type="spellEnd"/>
      <w:r w:rsidRPr="00EF606C">
        <w:t xml:space="preserve"> </w:t>
      </w:r>
      <w:proofErr w:type="spellStart"/>
      <w:r w:rsidRPr="00EF606C">
        <w:t>chức</w:t>
      </w:r>
      <w:proofErr w:type="spellEnd"/>
      <w:r w:rsidRPr="00EF606C">
        <w:t xml:space="preserve"> </w:t>
      </w:r>
      <w:proofErr w:type="spellStart"/>
      <w:r w:rsidRPr="00EF606C">
        <w:t>năng</w:t>
      </w:r>
      <w:proofErr w:type="spellEnd"/>
      <w:r w:rsidRPr="00EF606C">
        <w:t xml:space="preserve"> </w:t>
      </w:r>
      <w:proofErr w:type="spellStart"/>
      <w:r w:rsidRPr="00EF606C">
        <w:t>hiện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>.</w:t>
      </w:r>
    </w:p>
    <w:p w14:paraId="68957E4F" w14:textId="77777777" w:rsidR="00EF606C" w:rsidRPr="00EF606C" w:rsidRDefault="00EF606C" w:rsidP="00EF606C">
      <w:proofErr w:type="spellStart"/>
      <w:r w:rsidRPr="00EF606C">
        <w:t>Một</w:t>
      </w:r>
      <w:proofErr w:type="spellEnd"/>
      <w:r w:rsidRPr="00EF606C">
        <w:t xml:space="preserve"> </w:t>
      </w:r>
      <w:proofErr w:type="spellStart"/>
      <w:r w:rsidRPr="00EF606C">
        <w:t>vấn</w:t>
      </w:r>
      <w:proofErr w:type="spellEnd"/>
      <w:r w:rsidRPr="00EF606C">
        <w:t xml:space="preserve"> </w:t>
      </w:r>
      <w:proofErr w:type="spellStart"/>
      <w:r w:rsidRPr="00EF606C">
        <w:t>đề</w:t>
      </w:r>
      <w:proofErr w:type="spellEnd"/>
      <w:r w:rsidRPr="00EF606C">
        <w:t xml:space="preserve"> </w:t>
      </w:r>
      <w:proofErr w:type="spellStart"/>
      <w:r w:rsidRPr="00EF606C">
        <w:t>quan</w:t>
      </w:r>
      <w:proofErr w:type="spellEnd"/>
      <w:r w:rsidRPr="00EF606C">
        <w:t xml:space="preserve"> </w:t>
      </w:r>
      <w:proofErr w:type="spellStart"/>
      <w:r w:rsidRPr="00EF606C">
        <w:t>trọng</w:t>
      </w:r>
      <w:proofErr w:type="spellEnd"/>
      <w:r w:rsidRPr="00EF606C">
        <w:t xml:space="preserve"> </w:t>
      </w:r>
      <w:proofErr w:type="spellStart"/>
      <w:r w:rsidRPr="00EF606C">
        <w:t>trong</w:t>
      </w:r>
      <w:proofErr w:type="spellEnd"/>
      <w:r w:rsidRPr="00EF606C">
        <w:t xml:space="preserve"> </w:t>
      </w:r>
      <w:proofErr w:type="spellStart"/>
      <w:r w:rsidRPr="00EF606C">
        <w:t>phát</w:t>
      </w:r>
      <w:proofErr w:type="spellEnd"/>
      <w:r w:rsidRPr="00EF606C">
        <w:t xml:space="preserve"> </w:t>
      </w:r>
      <w:proofErr w:type="spellStart"/>
      <w:r w:rsidRPr="00EF606C">
        <w:t>hiện</w:t>
      </w:r>
      <w:proofErr w:type="spellEnd"/>
      <w:r w:rsidRPr="00EF606C">
        <w:t xml:space="preserve"> tai </w:t>
      </w:r>
      <w:proofErr w:type="spellStart"/>
      <w:r w:rsidRPr="00EF606C">
        <w:t>nạn</w:t>
      </w:r>
      <w:proofErr w:type="spellEnd"/>
      <w:r w:rsidRPr="00EF606C">
        <w:t xml:space="preserve"> </w:t>
      </w:r>
      <w:proofErr w:type="spellStart"/>
      <w:r w:rsidRPr="00EF606C">
        <w:t>là</w:t>
      </w:r>
      <w:proofErr w:type="spellEnd"/>
      <w:r w:rsidRPr="00EF606C">
        <w:t xml:space="preserve"> </w:t>
      </w:r>
      <w:proofErr w:type="spellStart"/>
      <w:r w:rsidRPr="00EF606C">
        <w:t>sự</w:t>
      </w:r>
      <w:proofErr w:type="spellEnd"/>
      <w:r w:rsidRPr="00EF606C">
        <w:t xml:space="preserve"> </w:t>
      </w:r>
      <w:proofErr w:type="spellStart"/>
      <w:r w:rsidRPr="00EF606C">
        <w:t>tương</w:t>
      </w:r>
      <w:proofErr w:type="spellEnd"/>
      <w:r w:rsidRPr="00EF606C">
        <w:t xml:space="preserve"> </w:t>
      </w:r>
      <w:proofErr w:type="spellStart"/>
      <w:r w:rsidRPr="00EF606C">
        <w:t>đồng</w:t>
      </w:r>
      <w:proofErr w:type="spellEnd"/>
      <w:r w:rsidRPr="00EF606C">
        <w:t xml:space="preserve"> </w:t>
      </w:r>
      <w:proofErr w:type="spellStart"/>
      <w:r w:rsidRPr="00EF606C">
        <w:t>giữa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tình</w:t>
      </w:r>
      <w:proofErr w:type="spellEnd"/>
      <w:r w:rsidRPr="00EF606C">
        <w:t xml:space="preserve"> </w:t>
      </w:r>
      <w:proofErr w:type="spellStart"/>
      <w:r w:rsidRPr="00EF606C">
        <w:t>huống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va</w:t>
      </w:r>
      <w:proofErr w:type="spellEnd"/>
      <w:r w:rsidRPr="00EF606C">
        <w:t xml:space="preserve"> </w:t>
      </w:r>
      <w:proofErr w:type="spellStart"/>
      <w:r w:rsidRPr="00EF606C">
        <w:t>chạm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không</w:t>
      </w:r>
      <w:proofErr w:type="spellEnd"/>
      <w:r w:rsidRPr="00EF606C">
        <w:t xml:space="preserve"> </w:t>
      </w:r>
      <w:proofErr w:type="spellStart"/>
      <w:r w:rsidRPr="00EF606C">
        <w:t>va</w:t>
      </w:r>
      <w:proofErr w:type="spellEnd"/>
      <w:r w:rsidRPr="00EF606C">
        <w:t xml:space="preserve"> </w:t>
      </w:r>
      <w:proofErr w:type="spellStart"/>
      <w:r w:rsidRPr="00EF606C">
        <w:t>chạm</w:t>
      </w:r>
      <w:proofErr w:type="spellEnd"/>
      <w:r w:rsidRPr="00EF606C">
        <w:t xml:space="preserve">. Hai </w:t>
      </w:r>
      <w:proofErr w:type="spellStart"/>
      <w:r w:rsidRPr="00EF606C">
        <w:t>phương</w:t>
      </w:r>
      <w:proofErr w:type="spellEnd"/>
      <w:r w:rsidRPr="00EF606C">
        <w:t xml:space="preserve"> </w:t>
      </w:r>
      <w:proofErr w:type="spellStart"/>
      <w:r w:rsidRPr="00EF606C">
        <w:t>tiện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thể</w:t>
      </w:r>
      <w:proofErr w:type="spellEnd"/>
      <w:r w:rsidRPr="00EF606C">
        <w:t xml:space="preserve"> </w:t>
      </w:r>
      <w:proofErr w:type="spellStart"/>
      <w:r w:rsidRPr="00EF606C">
        <w:t>đi</w:t>
      </w:r>
      <w:proofErr w:type="spellEnd"/>
      <w:r w:rsidRPr="00EF606C">
        <w:t xml:space="preserve"> </w:t>
      </w:r>
      <w:proofErr w:type="spellStart"/>
      <w:r w:rsidRPr="00EF606C">
        <w:t>gần</w:t>
      </w:r>
      <w:proofErr w:type="spellEnd"/>
      <w:r w:rsidRPr="00EF606C">
        <w:t xml:space="preserve"> </w:t>
      </w:r>
      <w:proofErr w:type="spellStart"/>
      <w:r w:rsidRPr="00EF606C">
        <w:t>nhau</w:t>
      </w:r>
      <w:proofErr w:type="spellEnd"/>
      <w:r w:rsidRPr="00EF606C">
        <w:t xml:space="preserve">, </w:t>
      </w:r>
      <w:proofErr w:type="spellStart"/>
      <w:r w:rsidRPr="00EF606C">
        <w:t>chồng</w:t>
      </w:r>
      <w:proofErr w:type="spellEnd"/>
      <w:r w:rsidRPr="00EF606C">
        <w:t xml:space="preserve"> </w:t>
      </w:r>
      <w:proofErr w:type="spellStart"/>
      <w:r w:rsidRPr="00EF606C">
        <w:t>lấn</w:t>
      </w:r>
      <w:proofErr w:type="spellEnd"/>
      <w:r w:rsidRPr="00EF606C">
        <w:t xml:space="preserve"> </w:t>
      </w:r>
      <w:proofErr w:type="spellStart"/>
      <w:r w:rsidRPr="00EF606C">
        <w:t>trong</w:t>
      </w:r>
      <w:proofErr w:type="spellEnd"/>
      <w:r w:rsidRPr="00EF606C">
        <w:t xml:space="preserve"> </w:t>
      </w:r>
      <w:proofErr w:type="spellStart"/>
      <w:r w:rsidRPr="00EF606C">
        <w:t>ảnh</w:t>
      </w:r>
      <w:proofErr w:type="spellEnd"/>
      <w:r w:rsidRPr="00EF606C">
        <w:t xml:space="preserve"> </w:t>
      </w:r>
      <w:proofErr w:type="spellStart"/>
      <w:r w:rsidRPr="00EF606C">
        <w:t>hoặc</w:t>
      </w:r>
      <w:proofErr w:type="spellEnd"/>
      <w:r w:rsidRPr="00EF606C">
        <w:t xml:space="preserve"> </w:t>
      </w:r>
      <w:proofErr w:type="spellStart"/>
      <w:r w:rsidRPr="00EF606C">
        <w:t>thay</w:t>
      </w:r>
      <w:proofErr w:type="spellEnd"/>
      <w:r w:rsidRPr="00EF606C">
        <w:t xml:space="preserve"> </w:t>
      </w:r>
      <w:proofErr w:type="spellStart"/>
      <w:r w:rsidRPr="00EF606C">
        <w:t>đổi</w:t>
      </w:r>
      <w:proofErr w:type="spellEnd"/>
      <w:r w:rsidRPr="00EF606C">
        <w:t xml:space="preserve"> </w:t>
      </w:r>
      <w:proofErr w:type="spellStart"/>
      <w:r w:rsidRPr="00EF606C">
        <w:t>hướng</w:t>
      </w:r>
      <w:proofErr w:type="spellEnd"/>
      <w:r w:rsidRPr="00EF606C">
        <w:t xml:space="preserve"> </w:t>
      </w:r>
      <w:proofErr w:type="spellStart"/>
      <w:r w:rsidRPr="00EF606C">
        <w:t>mà</w:t>
      </w:r>
      <w:proofErr w:type="spellEnd"/>
      <w:r w:rsidRPr="00EF606C">
        <w:t xml:space="preserve"> </w:t>
      </w:r>
      <w:proofErr w:type="spellStart"/>
      <w:r w:rsidRPr="00EF606C">
        <w:t>không</w:t>
      </w:r>
      <w:proofErr w:type="spellEnd"/>
      <w:r w:rsidRPr="00EF606C">
        <w:t xml:space="preserve"> </w:t>
      </w:r>
      <w:proofErr w:type="spellStart"/>
      <w:r w:rsidRPr="00EF606C">
        <w:t>xảy</w:t>
      </w:r>
      <w:proofErr w:type="spellEnd"/>
      <w:r w:rsidRPr="00EF606C">
        <w:t xml:space="preserve"> </w:t>
      </w:r>
      <w:proofErr w:type="spellStart"/>
      <w:r w:rsidRPr="00EF606C">
        <w:t>ra</w:t>
      </w:r>
      <w:proofErr w:type="spellEnd"/>
      <w:r w:rsidRPr="00EF606C">
        <w:t xml:space="preserve"> tai </w:t>
      </w:r>
      <w:proofErr w:type="spellStart"/>
      <w:r w:rsidRPr="00EF606C">
        <w:t>nạn</w:t>
      </w:r>
      <w:proofErr w:type="spellEnd"/>
      <w:r w:rsidRPr="00EF606C">
        <w:t xml:space="preserve">. </w:t>
      </w:r>
      <w:proofErr w:type="spellStart"/>
      <w:r w:rsidRPr="00EF606C">
        <w:t>Ngược</w:t>
      </w:r>
      <w:proofErr w:type="spellEnd"/>
      <w:r w:rsidRPr="00EF606C">
        <w:t xml:space="preserve"> </w:t>
      </w:r>
      <w:proofErr w:type="spellStart"/>
      <w:r w:rsidRPr="00EF606C">
        <w:t>lại</w:t>
      </w:r>
      <w:proofErr w:type="spellEnd"/>
      <w:r w:rsidRPr="00EF606C">
        <w:t xml:space="preserve">, </w:t>
      </w:r>
      <w:proofErr w:type="spellStart"/>
      <w:r w:rsidRPr="00EF606C">
        <w:t>va</w:t>
      </w:r>
      <w:proofErr w:type="spellEnd"/>
      <w:r w:rsidRPr="00EF606C">
        <w:t xml:space="preserve"> </w:t>
      </w:r>
      <w:proofErr w:type="spellStart"/>
      <w:r w:rsidRPr="00EF606C">
        <w:t>chạm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thể</w:t>
      </w:r>
      <w:proofErr w:type="spellEnd"/>
      <w:r w:rsidRPr="00EF606C">
        <w:t xml:space="preserve"> </w:t>
      </w:r>
      <w:proofErr w:type="spellStart"/>
      <w:r w:rsidRPr="00EF606C">
        <w:t>bị</w:t>
      </w:r>
      <w:proofErr w:type="spellEnd"/>
      <w:r w:rsidRPr="00EF606C">
        <w:t xml:space="preserve"> </w:t>
      </w:r>
      <w:proofErr w:type="spellStart"/>
      <w:r w:rsidRPr="00EF606C">
        <w:t>che</w:t>
      </w:r>
      <w:proofErr w:type="spellEnd"/>
      <w:r w:rsidRPr="00EF606C">
        <w:t xml:space="preserve"> </w:t>
      </w:r>
      <w:proofErr w:type="spellStart"/>
      <w:r w:rsidRPr="00EF606C">
        <w:t>khuất</w:t>
      </w:r>
      <w:proofErr w:type="spellEnd"/>
      <w:r w:rsidRPr="00EF606C">
        <w:t xml:space="preserve"> </w:t>
      </w:r>
      <w:proofErr w:type="spellStart"/>
      <w:r w:rsidRPr="00EF606C">
        <w:t>hoặc</w:t>
      </w:r>
      <w:proofErr w:type="spellEnd"/>
      <w:r w:rsidRPr="00EF606C">
        <w:t xml:space="preserve"> </w:t>
      </w:r>
      <w:proofErr w:type="spellStart"/>
      <w:r w:rsidRPr="00EF606C">
        <w:t>không</w:t>
      </w:r>
      <w:proofErr w:type="spellEnd"/>
      <w:r w:rsidRPr="00EF606C">
        <w:t xml:space="preserve"> </w:t>
      </w:r>
      <w:proofErr w:type="spellStart"/>
      <w:r w:rsidRPr="00EF606C">
        <w:t>biểu</w:t>
      </w:r>
      <w:proofErr w:type="spellEnd"/>
      <w:r w:rsidRPr="00EF606C">
        <w:t xml:space="preserve"> </w:t>
      </w:r>
      <w:proofErr w:type="spellStart"/>
      <w:r w:rsidRPr="00EF606C">
        <w:t>hiện</w:t>
      </w:r>
      <w:proofErr w:type="spellEnd"/>
      <w:r w:rsidRPr="00EF606C">
        <w:t xml:space="preserve"> </w:t>
      </w:r>
      <w:proofErr w:type="spellStart"/>
      <w:r w:rsidRPr="00EF606C">
        <w:t>rõ</w:t>
      </w:r>
      <w:proofErr w:type="spellEnd"/>
      <w:r w:rsidRPr="00EF606C">
        <w:t xml:space="preserve"> </w:t>
      </w:r>
      <w:proofErr w:type="spellStart"/>
      <w:r w:rsidRPr="00EF606C">
        <w:t>trong</w:t>
      </w:r>
      <w:proofErr w:type="spellEnd"/>
      <w:r w:rsidRPr="00EF606C">
        <w:t xml:space="preserve"> </w:t>
      </w:r>
      <w:proofErr w:type="spellStart"/>
      <w:r w:rsidRPr="00EF606C">
        <w:t>một</w:t>
      </w:r>
      <w:proofErr w:type="spellEnd"/>
      <w:r w:rsidRPr="00EF606C">
        <w:t xml:space="preserve"> </w:t>
      </w:r>
      <w:proofErr w:type="spellStart"/>
      <w:r w:rsidRPr="00EF606C">
        <w:t>khung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. </w:t>
      </w:r>
      <w:proofErr w:type="spellStart"/>
      <w:r w:rsidRPr="00EF606C">
        <w:t>Điều</w:t>
      </w:r>
      <w:proofErr w:type="spellEnd"/>
      <w:r w:rsidRPr="00EF606C">
        <w:t xml:space="preserve"> </w:t>
      </w:r>
      <w:proofErr w:type="spellStart"/>
      <w:r w:rsidRPr="00EF606C">
        <w:t>này</w:t>
      </w:r>
      <w:proofErr w:type="spellEnd"/>
      <w:r w:rsidRPr="00EF606C">
        <w:t xml:space="preserve"> </w:t>
      </w:r>
      <w:proofErr w:type="spellStart"/>
      <w:r w:rsidRPr="00EF606C">
        <w:t>cho</w:t>
      </w:r>
      <w:proofErr w:type="spellEnd"/>
      <w:r w:rsidRPr="00EF606C">
        <w:t xml:space="preserve"> </w:t>
      </w:r>
      <w:proofErr w:type="spellStart"/>
      <w:r w:rsidRPr="00EF606C">
        <w:t>thấy</w:t>
      </w:r>
      <w:proofErr w:type="spellEnd"/>
      <w:r w:rsidRPr="00EF606C">
        <w:t xml:space="preserve"> </w:t>
      </w:r>
      <w:proofErr w:type="spellStart"/>
      <w:r w:rsidRPr="00EF606C">
        <w:t>cần</w:t>
      </w:r>
      <w:proofErr w:type="spellEnd"/>
      <w:r w:rsidRPr="00EF606C">
        <w:t xml:space="preserve"> </w:t>
      </w:r>
      <w:proofErr w:type="spellStart"/>
      <w:r w:rsidRPr="00EF606C">
        <w:t>kết</w:t>
      </w:r>
      <w:proofErr w:type="spellEnd"/>
      <w:r w:rsidRPr="00EF606C">
        <w:t xml:space="preserve"> </w:t>
      </w:r>
      <w:proofErr w:type="spellStart"/>
      <w:r w:rsidRPr="00EF606C">
        <w:t>hợp</w:t>
      </w:r>
      <w:proofErr w:type="spellEnd"/>
      <w:r w:rsidRPr="00EF606C">
        <w:t xml:space="preserve"> </w:t>
      </w:r>
      <w:proofErr w:type="spellStart"/>
      <w:r w:rsidRPr="00EF606C">
        <w:t>thông</w:t>
      </w:r>
      <w:proofErr w:type="spellEnd"/>
      <w:r w:rsidRPr="00EF606C">
        <w:t xml:space="preserve"> tin </w:t>
      </w:r>
      <w:proofErr w:type="spellStart"/>
      <w:r w:rsidRPr="00EF606C">
        <w:t>theo</w:t>
      </w:r>
      <w:proofErr w:type="spellEnd"/>
      <w:r w:rsidRPr="00EF606C">
        <w:t xml:space="preserve"> </w:t>
      </w:r>
      <w:proofErr w:type="spellStart"/>
      <w:r w:rsidRPr="00EF606C">
        <w:t>thời</w:t>
      </w:r>
      <w:proofErr w:type="spellEnd"/>
      <w:r w:rsidRPr="00EF606C">
        <w:t xml:space="preserve"> </w:t>
      </w:r>
      <w:proofErr w:type="spellStart"/>
      <w:r w:rsidRPr="00EF606C">
        <w:t>gian</w:t>
      </w:r>
      <w:proofErr w:type="spellEnd"/>
      <w:r w:rsidRPr="00EF606C">
        <w:t xml:space="preserve">, </w:t>
      </w:r>
      <w:proofErr w:type="spellStart"/>
      <w:r w:rsidRPr="00EF606C">
        <w:t>chất</w:t>
      </w:r>
      <w:proofErr w:type="spellEnd"/>
      <w:r w:rsidRPr="00EF606C">
        <w:t xml:space="preserve"> </w:t>
      </w:r>
      <w:proofErr w:type="spellStart"/>
      <w:r w:rsidRPr="00EF606C">
        <w:t>lượng</w:t>
      </w:r>
      <w:proofErr w:type="spellEnd"/>
      <w:r w:rsidRPr="00EF606C">
        <w:t xml:space="preserve"> </w:t>
      </w:r>
      <w:proofErr w:type="spellStart"/>
      <w:r w:rsidRPr="00EF606C">
        <w:t>quan</w:t>
      </w:r>
      <w:proofErr w:type="spellEnd"/>
      <w:r w:rsidRPr="00EF606C">
        <w:t xml:space="preserve"> </w:t>
      </w:r>
      <w:proofErr w:type="spellStart"/>
      <w:r w:rsidRPr="00EF606C">
        <w:t>sát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cơ</w:t>
      </w:r>
      <w:proofErr w:type="spellEnd"/>
      <w:r w:rsidRPr="00EF606C">
        <w:t xml:space="preserve"> </w:t>
      </w:r>
      <w:proofErr w:type="spellStart"/>
      <w:r w:rsidRPr="00EF606C">
        <w:t>chế</w:t>
      </w:r>
      <w:proofErr w:type="spellEnd"/>
      <w:r w:rsidRPr="00EF606C">
        <w:t xml:space="preserve"> </w:t>
      </w:r>
      <w:proofErr w:type="spellStart"/>
      <w:r w:rsidRPr="00EF606C">
        <w:t>kiểm</w:t>
      </w:r>
      <w:proofErr w:type="spellEnd"/>
      <w:r w:rsidRPr="00EF606C">
        <w:t xml:space="preserve"> </w:t>
      </w:r>
      <w:proofErr w:type="spellStart"/>
      <w:r w:rsidRPr="00EF606C">
        <w:t>tra</w:t>
      </w:r>
      <w:proofErr w:type="spellEnd"/>
      <w:r w:rsidRPr="00EF606C">
        <w:t xml:space="preserve"> </w:t>
      </w:r>
      <w:proofErr w:type="spellStart"/>
      <w:r w:rsidRPr="00EF606C">
        <w:t>kết</w:t>
      </w:r>
      <w:proofErr w:type="spellEnd"/>
      <w:r w:rsidRPr="00EF606C">
        <w:t xml:space="preserve"> </w:t>
      </w:r>
      <w:proofErr w:type="spellStart"/>
      <w:r w:rsidRPr="00EF606C">
        <w:t>quả</w:t>
      </w:r>
      <w:proofErr w:type="spellEnd"/>
      <w:r w:rsidRPr="00EF606C">
        <w:t xml:space="preserve"> </w:t>
      </w:r>
      <w:proofErr w:type="spellStart"/>
      <w:r w:rsidRPr="00EF606C">
        <w:t>thay</w:t>
      </w:r>
      <w:proofErr w:type="spellEnd"/>
      <w:r w:rsidRPr="00EF606C">
        <w:t xml:space="preserve"> </w:t>
      </w:r>
      <w:proofErr w:type="spellStart"/>
      <w:r w:rsidRPr="00EF606C">
        <w:t>vì</w:t>
      </w:r>
      <w:proofErr w:type="spellEnd"/>
      <w:r w:rsidRPr="00EF606C">
        <w:t xml:space="preserve"> </w:t>
      </w:r>
      <w:proofErr w:type="spellStart"/>
      <w:r w:rsidRPr="00EF606C">
        <w:t>chỉ</w:t>
      </w:r>
      <w:proofErr w:type="spellEnd"/>
      <w:r w:rsidRPr="00EF606C">
        <w:t xml:space="preserve"> </w:t>
      </w:r>
      <w:proofErr w:type="spellStart"/>
      <w:r w:rsidRPr="00EF606C">
        <w:t>sử</w:t>
      </w:r>
      <w:proofErr w:type="spellEnd"/>
      <w:r w:rsidRPr="00EF606C">
        <w:t xml:space="preserve"> </w:t>
      </w:r>
      <w:proofErr w:type="spellStart"/>
      <w:r w:rsidRPr="00EF606C">
        <w:t>dụng</w:t>
      </w:r>
      <w:proofErr w:type="spellEnd"/>
      <w:r w:rsidRPr="00EF606C">
        <w:t xml:space="preserve"> </w:t>
      </w:r>
      <w:proofErr w:type="spellStart"/>
      <w:r w:rsidRPr="00EF606C">
        <w:t>một</w:t>
      </w:r>
      <w:proofErr w:type="spellEnd"/>
      <w:r w:rsidRPr="00EF606C">
        <w:t xml:space="preserve"> </w:t>
      </w:r>
      <w:proofErr w:type="spellStart"/>
      <w:r w:rsidRPr="00EF606C">
        <w:t>ngưỡng</w:t>
      </w:r>
      <w:proofErr w:type="spellEnd"/>
      <w:r w:rsidRPr="00EF606C">
        <w:t xml:space="preserve"> confidence.</w:t>
      </w:r>
    </w:p>
    <w:p w14:paraId="4A1B7CD5" w14:textId="77777777" w:rsidR="00EF606C" w:rsidRPr="00EF606C" w:rsidRDefault="00EF606C" w:rsidP="00EF606C">
      <w:pPr>
        <w:rPr>
          <w:b/>
          <w:bCs/>
        </w:rPr>
      </w:pPr>
      <w:r w:rsidRPr="00EF606C">
        <w:rPr>
          <w:b/>
          <w:bCs/>
        </w:rPr>
        <w:t xml:space="preserve">2.3.4. </w:t>
      </w:r>
      <w:proofErr w:type="spellStart"/>
      <w:r w:rsidRPr="00EF606C">
        <w:rPr>
          <w:b/>
          <w:bCs/>
        </w:rPr>
        <w:t>Khoảng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trống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và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định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hướng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của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đề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tài</w:t>
      </w:r>
      <w:proofErr w:type="spellEnd"/>
    </w:p>
    <w:p w14:paraId="1B90D2F2" w14:textId="77777777" w:rsidR="00EF606C" w:rsidRPr="00EF606C" w:rsidRDefault="00EF606C" w:rsidP="00EF606C">
      <w:proofErr w:type="spellStart"/>
      <w:r w:rsidRPr="00EF606C">
        <w:t>Từ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nhóm</w:t>
      </w:r>
      <w:proofErr w:type="spellEnd"/>
      <w:r w:rsidRPr="00EF606C">
        <w:t xml:space="preserve"> </w:t>
      </w:r>
      <w:proofErr w:type="spellStart"/>
      <w:r w:rsidRPr="00EF606C">
        <w:t>nghiên</w:t>
      </w:r>
      <w:proofErr w:type="spellEnd"/>
      <w:r w:rsidRPr="00EF606C">
        <w:t xml:space="preserve"> </w:t>
      </w:r>
      <w:proofErr w:type="spellStart"/>
      <w:r w:rsidRPr="00EF606C">
        <w:t>cứu</w:t>
      </w:r>
      <w:proofErr w:type="spellEnd"/>
      <w:r w:rsidRPr="00EF606C">
        <w:t xml:space="preserve"> </w:t>
      </w:r>
      <w:proofErr w:type="spellStart"/>
      <w:r w:rsidRPr="00EF606C">
        <w:t>liên</w:t>
      </w:r>
      <w:proofErr w:type="spellEnd"/>
      <w:r w:rsidRPr="00EF606C">
        <w:t xml:space="preserve"> </w:t>
      </w:r>
      <w:proofErr w:type="spellStart"/>
      <w:r w:rsidRPr="00EF606C">
        <w:t>quan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thể</w:t>
      </w:r>
      <w:proofErr w:type="spellEnd"/>
      <w:r w:rsidRPr="00EF606C">
        <w:t xml:space="preserve"> </w:t>
      </w:r>
      <w:proofErr w:type="spellStart"/>
      <w:r w:rsidRPr="00EF606C">
        <w:t>thấy</w:t>
      </w:r>
      <w:proofErr w:type="spellEnd"/>
      <w:r w:rsidRPr="00EF606C">
        <w:t xml:space="preserve"> </w:t>
      </w:r>
      <w:proofErr w:type="spellStart"/>
      <w:r w:rsidRPr="00EF606C">
        <w:t>rằng</w:t>
      </w:r>
      <w:proofErr w:type="spellEnd"/>
      <w:r w:rsidRPr="00EF606C">
        <w:t xml:space="preserve"> </w:t>
      </w:r>
      <w:proofErr w:type="spellStart"/>
      <w:r w:rsidRPr="00EF606C">
        <w:t>phát</w:t>
      </w:r>
      <w:proofErr w:type="spellEnd"/>
      <w:r w:rsidRPr="00EF606C">
        <w:t xml:space="preserve"> </w:t>
      </w:r>
      <w:proofErr w:type="spellStart"/>
      <w:r w:rsidRPr="00EF606C">
        <w:t>hiện</w:t>
      </w:r>
      <w:proofErr w:type="spellEnd"/>
      <w:r w:rsidRPr="00EF606C">
        <w:t xml:space="preserve"> </w:t>
      </w:r>
      <w:proofErr w:type="spellStart"/>
      <w:r w:rsidRPr="00EF606C">
        <w:t>đối</w:t>
      </w:r>
      <w:proofErr w:type="spellEnd"/>
      <w:r w:rsidRPr="00EF606C">
        <w:t xml:space="preserve"> </w:t>
      </w:r>
      <w:proofErr w:type="spellStart"/>
      <w:r w:rsidRPr="00EF606C">
        <w:t>tượng</w:t>
      </w:r>
      <w:proofErr w:type="spellEnd"/>
      <w:r w:rsidRPr="00EF606C">
        <w:t xml:space="preserve">, </w:t>
      </w:r>
      <w:proofErr w:type="spellStart"/>
      <w:r w:rsidRPr="00EF606C">
        <w:t>theo</w:t>
      </w:r>
      <w:proofErr w:type="spellEnd"/>
      <w:r w:rsidRPr="00EF606C">
        <w:t xml:space="preserve"> </w:t>
      </w:r>
      <w:proofErr w:type="spellStart"/>
      <w:r w:rsidRPr="00EF606C">
        <w:t>dõi</w:t>
      </w:r>
      <w:proofErr w:type="spellEnd"/>
      <w:r w:rsidRPr="00EF606C">
        <w:t xml:space="preserve"> </w:t>
      </w:r>
      <w:proofErr w:type="spellStart"/>
      <w:r w:rsidRPr="00EF606C">
        <w:t>đối</w:t>
      </w:r>
      <w:proofErr w:type="spellEnd"/>
      <w:r w:rsidRPr="00EF606C">
        <w:t xml:space="preserve"> </w:t>
      </w:r>
      <w:proofErr w:type="spellStart"/>
      <w:r w:rsidRPr="00EF606C">
        <w:t>tượng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phát</w:t>
      </w:r>
      <w:proofErr w:type="spellEnd"/>
      <w:r w:rsidRPr="00EF606C">
        <w:t xml:space="preserve"> </w:t>
      </w:r>
      <w:proofErr w:type="spellStart"/>
      <w:r w:rsidRPr="00EF606C">
        <w:t>hiện</w:t>
      </w:r>
      <w:proofErr w:type="spellEnd"/>
      <w:r w:rsidRPr="00EF606C">
        <w:t xml:space="preserve"> tai </w:t>
      </w:r>
      <w:proofErr w:type="spellStart"/>
      <w:r w:rsidRPr="00EF606C">
        <w:t>nạn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quan</w:t>
      </w:r>
      <w:proofErr w:type="spellEnd"/>
      <w:r w:rsidRPr="00EF606C">
        <w:t xml:space="preserve"> </w:t>
      </w:r>
      <w:proofErr w:type="spellStart"/>
      <w:r w:rsidRPr="00EF606C">
        <w:t>hệ</w:t>
      </w:r>
      <w:proofErr w:type="spellEnd"/>
      <w:r w:rsidRPr="00EF606C">
        <w:t xml:space="preserve"> </w:t>
      </w:r>
      <w:proofErr w:type="spellStart"/>
      <w:r w:rsidRPr="00EF606C">
        <w:t>chặt</w:t>
      </w:r>
      <w:proofErr w:type="spellEnd"/>
      <w:r w:rsidRPr="00EF606C">
        <w:t xml:space="preserve"> </w:t>
      </w:r>
      <w:proofErr w:type="spellStart"/>
      <w:r w:rsidRPr="00EF606C">
        <w:t>chẽ</w:t>
      </w:r>
      <w:proofErr w:type="spellEnd"/>
      <w:r w:rsidRPr="00EF606C">
        <w:t xml:space="preserve"> </w:t>
      </w:r>
      <w:proofErr w:type="spellStart"/>
      <w:r w:rsidRPr="00EF606C">
        <w:t>nhưng</w:t>
      </w:r>
      <w:proofErr w:type="spellEnd"/>
      <w:r w:rsidRPr="00EF606C">
        <w:t xml:space="preserve"> </w:t>
      </w:r>
      <w:proofErr w:type="spellStart"/>
      <w:r w:rsidRPr="00EF606C">
        <w:t>không</w:t>
      </w:r>
      <w:proofErr w:type="spellEnd"/>
      <w:r w:rsidRPr="00EF606C">
        <w:t xml:space="preserve"> </w:t>
      </w:r>
      <w:proofErr w:type="spellStart"/>
      <w:r w:rsidRPr="00EF606C">
        <w:t>đồng</w:t>
      </w:r>
      <w:proofErr w:type="spellEnd"/>
      <w:r w:rsidRPr="00EF606C">
        <w:t xml:space="preserve"> </w:t>
      </w:r>
      <w:proofErr w:type="spellStart"/>
      <w:r w:rsidRPr="00EF606C">
        <w:t>nhất</w:t>
      </w:r>
      <w:proofErr w:type="spellEnd"/>
      <w:r w:rsidRPr="00EF606C">
        <w:t xml:space="preserve">. </w:t>
      </w:r>
      <w:proofErr w:type="spellStart"/>
      <w:r w:rsidRPr="00EF606C">
        <w:t>Kết</w:t>
      </w:r>
      <w:proofErr w:type="spellEnd"/>
      <w:r w:rsidRPr="00EF606C">
        <w:t xml:space="preserve"> </w:t>
      </w:r>
      <w:proofErr w:type="spellStart"/>
      <w:r w:rsidRPr="00EF606C">
        <w:t>quả</w:t>
      </w:r>
      <w:proofErr w:type="spellEnd"/>
      <w:r w:rsidRPr="00EF606C">
        <w:t xml:space="preserve"> </w:t>
      </w:r>
      <w:proofErr w:type="spellStart"/>
      <w:r w:rsidRPr="00EF606C">
        <w:t>nhận</w:t>
      </w:r>
      <w:proofErr w:type="spellEnd"/>
      <w:r w:rsidRPr="00EF606C">
        <w:t xml:space="preserve"> </w:t>
      </w:r>
      <w:proofErr w:type="spellStart"/>
      <w:r w:rsidRPr="00EF606C">
        <w:t>diện</w:t>
      </w:r>
      <w:proofErr w:type="spellEnd"/>
      <w:r w:rsidRPr="00EF606C">
        <w:t xml:space="preserve"> </w:t>
      </w:r>
      <w:proofErr w:type="spellStart"/>
      <w:r w:rsidRPr="00EF606C">
        <w:t>phương</w:t>
      </w:r>
      <w:proofErr w:type="spellEnd"/>
      <w:r w:rsidRPr="00EF606C">
        <w:t xml:space="preserve"> </w:t>
      </w:r>
      <w:proofErr w:type="spellStart"/>
      <w:r w:rsidRPr="00EF606C">
        <w:t>tiện</w:t>
      </w:r>
      <w:proofErr w:type="spellEnd"/>
      <w:r w:rsidRPr="00EF606C">
        <w:t xml:space="preserve"> </w:t>
      </w:r>
      <w:proofErr w:type="spellStart"/>
      <w:r w:rsidRPr="00EF606C">
        <w:t>cung</w:t>
      </w:r>
      <w:proofErr w:type="spellEnd"/>
      <w:r w:rsidRPr="00EF606C">
        <w:t xml:space="preserve"> </w:t>
      </w:r>
      <w:proofErr w:type="spellStart"/>
      <w:r w:rsidRPr="00EF606C">
        <w:t>cấp</w:t>
      </w:r>
      <w:proofErr w:type="spellEnd"/>
      <w:r w:rsidRPr="00EF606C">
        <w:t xml:space="preserve"> </w:t>
      </w:r>
      <w:proofErr w:type="spellStart"/>
      <w:r w:rsidRPr="00EF606C">
        <w:t>thông</w:t>
      </w:r>
      <w:proofErr w:type="spellEnd"/>
      <w:r w:rsidRPr="00EF606C">
        <w:t xml:space="preserve"> tin </w:t>
      </w:r>
      <w:proofErr w:type="spellStart"/>
      <w:r w:rsidRPr="00EF606C">
        <w:t>về</w:t>
      </w:r>
      <w:proofErr w:type="spellEnd"/>
      <w:r w:rsidRPr="00EF606C">
        <w:t xml:space="preserve"> </w:t>
      </w:r>
      <w:proofErr w:type="spellStart"/>
      <w:r w:rsidRPr="00EF606C">
        <w:t>vị</w:t>
      </w:r>
      <w:proofErr w:type="spellEnd"/>
      <w:r w:rsidRPr="00EF606C">
        <w:t xml:space="preserve"> </w:t>
      </w:r>
      <w:proofErr w:type="spellStart"/>
      <w:r w:rsidRPr="00EF606C">
        <w:t>trí</w:t>
      </w:r>
      <w:proofErr w:type="spellEnd"/>
      <w:r w:rsidRPr="00EF606C">
        <w:t xml:space="preserve">; tracking </w:t>
      </w:r>
      <w:proofErr w:type="spellStart"/>
      <w:r w:rsidRPr="00EF606C">
        <w:t>cung</w:t>
      </w:r>
      <w:proofErr w:type="spellEnd"/>
      <w:r w:rsidRPr="00EF606C">
        <w:t xml:space="preserve"> </w:t>
      </w:r>
      <w:proofErr w:type="spellStart"/>
      <w:r w:rsidRPr="00EF606C">
        <w:t>cấp</w:t>
      </w:r>
      <w:proofErr w:type="spellEnd"/>
      <w:r w:rsidRPr="00EF606C">
        <w:t xml:space="preserve"> </w:t>
      </w:r>
      <w:proofErr w:type="spellStart"/>
      <w:r w:rsidRPr="00EF606C">
        <w:t>tính</w:t>
      </w:r>
      <w:proofErr w:type="spellEnd"/>
      <w:r w:rsidRPr="00EF606C">
        <w:t xml:space="preserve"> </w:t>
      </w:r>
      <w:proofErr w:type="spellStart"/>
      <w:r w:rsidRPr="00EF606C">
        <w:t>liên</w:t>
      </w:r>
      <w:proofErr w:type="spellEnd"/>
      <w:r w:rsidRPr="00EF606C">
        <w:t xml:space="preserve"> </w:t>
      </w:r>
      <w:proofErr w:type="spellStart"/>
      <w:r w:rsidRPr="00EF606C">
        <w:t>tục</w:t>
      </w:r>
      <w:proofErr w:type="spellEnd"/>
      <w:r w:rsidRPr="00EF606C">
        <w:t xml:space="preserve"> </w:t>
      </w:r>
      <w:proofErr w:type="spellStart"/>
      <w:r w:rsidRPr="00EF606C">
        <w:t>của</w:t>
      </w:r>
      <w:proofErr w:type="spellEnd"/>
      <w:r w:rsidRPr="00EF606C">
        <w:t xml:space="preserve"> </w:t>
      </w:r>
      <w:proofErr w:type="spellStart"/>
      <w:r w:rsidRPr="00EF606C">
        <w:t>đối</w:t>
      </w:r>
      <w:proofErr w:type="spellEnd"/>
      <w:r w:rsidRPr="00EF606C">
        <w:t xml:space="preserve"> </w:t>
      </w:r>
      <w:proofErr w:type="spellStart"/>
      <w:r w:rsidRPr="00EF606C">
        <w:t>tượng</w:t>
      </w:r>
      <w:proofErr w:type="spellEnd"/>
      <w:r w:rsidRPr="00EF606C">
        <w:t xml:space="preserve">; </w:t>
      </w:r>
      <w:proofErr w:type="spellStart"/>
      <w:r w:rsidRPr="00EF606C">
        <w:t>phân</w:t>
      </w:r>
      <w:proofErr w:type="spellEnd"/>
      <w:r w:rsidRPr="00EF606C">
        <w:t xml:space="preserve"> </w:t>
      </w:r>
      <w:proofErr w:type="spellStart"/>
      <w:r w:rsidRPr="00EF606C">
        <w:t>tích</w:t>
      </w:r>
      <w:proofErr w:type="spellEnd"/>
      <w:r w:rsidRPr="00EF606C">
        <w:t xml:space="preserve"> </w:t>
      </w:r>
      <w:proofErr w:type="spellStart"/>
      <w:r w:rsidRPr="00EF606C">
        <w:t>sự</w:t>
      </w:r>
      <w:proofErr w:type="spellEnd"/>
      <w:r w:rsidRPr="00EF606C">
        <w:t xml:space="preserve"> </w:t>
      </w:r>
      <w:proofErr w:type="spellStart"/>
      <w:r w:rsidRPr="00EF606C">
        <w:t>kiện</w:t>
      </w:r>
      <w:proofErr w:type="spellEnd"/>
      <w:r w:rsidRPr="00EF606C">
        <w:t xml:space="preserve"> </w:t>
      </w:r>
      <w:proofErr w:type="spellStart"/>
      <w:r w:rsidRPr="00EF606C">
        <w:t>sử</w:t>
      </w:r>
      <w:proofErr w:type="spellEnd"/>
      <w:r w:rsidRPr="00EF606C">
        <w:t xml:space="preserve"> </w:t>
      </w:r>
      <w:proofErr w:type="spellStart"/>
      <w:r w:rsidRPr="00EF606C">
        <w:t>dụng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thông</w:t>
      </w:r>
      <w:proofErr w:type="spellEnd"/>
      <w:r w:rsidRPr="00EF606C">
        <w:t xml:space="preserve"> tin </w:t>
      </w:r>
      <w:proofErr w:type="spellStart"/>
      <w:r w:rsidRPr="00EF606C">
        <w:t>đó</w:t>
      </w:r>
      <w:proofErr w:type="spellEnd"/>
      <w:r w:rsidRPr="00EF606C">
        <w:t xml:space="preserve"> </w:t>
      </w:r>
      <w:proofErr w:type="spellStart"/>
      <w:r w:rsidRPr="00EF606C">
        <w:t>để</w:t>
      </w:r>
      <w:proofErr w:type="spellEnd"/>
      <w:r w:rsidRPr="00EF606C">
        <w:t xml:space="preserve"> </w:t>
      </w:r>
      <w:proofErr w:type="spellStart"/>
      <w:r w:rsidRPr="00EF606C">
        <w:t>xác</w:t>
      </w:r>
      <w:proofErr w:type="spellEnd"/>
      <w:r w:rsidRPr="00EF606C">
        <w:t xml:space="preserve"> </w:t>
      </w:r>
      <w:proofErr w:type="spellStart"/>
      <w:r w:rsidRPr="00EF606C">
        <w:t>định</w:t>
      </w:r>
      <w:proofErr w:type="spellEnd"/>
      <w:r w:rsidRPr="00EF606C">
        <w:t xml:space="preserve"> </w:t>
      </w:r>
      <w:proofErr w:type="spellStart"/>
      <w:r w:rsidRPr="00EF606C">
        <w:t>những</w:t>
      </w:r>
      <w:proofErr w:type="spellEnd"/>
      <w:r w:rsidRPr="00EF606C">
        <w:t xml:space="preserve"> </w:t>
      </w:r>
      <w:proofErr w:type="spellStart"/>
      <w:r w:rsidRPr="00EF606C">
        <w:t>tình</w:t>
      </w:r>
      <w:proofErr w:type="spellEnd"/>
      <w:r w:rsidRPr="00EF606C">
        <w:t xml:space="preserve"> </w:t>
      </w:r>
      <w:proofErr w:type="spellStart"/>
      <w:r w:rsidRPr="00EF606C">
        <w:t>huống</w:t>
      </w:r>
      <w:proofErr w:type="spellEnd"/>
      <w:r w:rsidRPr="00EF606C">
        <w:t xml:space="preserve"> </w:t>
      </w:r>
      <w:proofErr w:type="spellStart"/>
      <w:r w:rsidRPr="00EF606C">
        <w:t>đáng</w:t>
      </w:r>
      <w:proofErr w:type="spellEnd"/>
      <w:r w:rsidRPr="00EF606C">
        <w:t xml:space="preserve"> </w:t>
      </w:r>
      <w:proofErr w:type="spellStart"/>
      <w:r w:rsidRPr="00EF606C">
        <w:t>chú</w:t>
      </w:r>
      <w:proofErr w:type="spellEnd"/>
      <w:r w:rsidRPr="00EF606C">
        <w:t xml:space="preserve"> ý.</w:t>
      </w:r>
    </w:p>
    <w:p w14:paraId="1DF9400B" w14:textId="77777777" w:rsidR="00EF606C" w:rsidRPr="00EF606C" w:rsidRDefault="00EF606C" w:rsidP="00EF606C">
      <w:r w:rsidRPr="00EF606C">
        <w:t xml:space="preserve">Trong </w:t>
      </w:r>
      <w:proofErr w:type="spellStart"/>
      <w:r w:rsidRPr="00EF606C">
        <w:t>phạm</w:t>
      </w:r>
      <w:proofErr w:type="spellEnd"/>
      <w:r w:rsidRPr="00EF606C">
        <w:t xml:space="preserve"> vi ATADS, </w:t>
      </w:r>
      <w:proofErr w:type="spellStart"/>
      <w:r w:rsidRPr="00EF606C">
        <w:t>hướng</w:t>
      </w:r>
      <w:proofErr w:type="spellEnd"/>
      <w:r w:rsidRPr="00EF606C">
        <w:t xml:space="preserve"> </w:t>
      </w:r>
      <w:proofErr w:type="spellStart"/>
      <w:r w:rsidRPr="00EF606C">
        <w:t>tiếp</w:t>
      </w:r>
      <w:proofErr w:type="spellEnd"/>
      <w:r w:rsidRPr="00EF606C">
        <w:t xml:space="preserve"> </w:t>
      </w:r>
      <w:proofErr w:type="spellStart"/>
      <w:r w:rsidRPr="00EF606C">
        <w:t>cận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lựa</w:t>
      </w:r>
      <w:proofErr w:type="spellEnd"/>
      <w:r w:rsidRPr="00EF606C">
        <w:t xml:space="preserve"> </w:t>
      </w:r>
      <w:proofErr w:type="spellStart"/>
      <w:r w:rsidRPr="00EF606C">
        <w:t>chọn</w:t>
      </w:r>
      <w:proofErr w:type="spellEnd"/>
      <w:r w:rsidRPr="00EF606C">
        <w:t xml:space="preserve"> </w:t>
      </w:r>
      <w:proofErr w:type="spellStart"/>
      <w:r w:rsidRPr="00EF606C">
        <w:t>là</w:t>
      </w:r>
      <w:proofErr w:type="spellEnd"/>
      <w:r w:rsidRPr="00EF606C">
        <w:t xml:space="preserve"> </w:t>
      </w:r>
      <w:proofErr w:type="spellStart"/>
      <w:r w:rsidRPr="00EF606C">
        <w:t>kết</w:t>
      </w:r>
      <w:proofErr w:type="spellEnd"/>
      <w:r w:rsidRPr="00EF606C">
        <w:t xml:space="preserve"> </w:t>
      </w:r>
      <w:proofErr w:type="spellStart"/>
      <w:r w:rsidRPr="00EF606C">
        <w:t>hợp</w:t>
      </w:r>
      <w:proofErr w:type="spellEnd"/>
      <w:r w:rsidRPr="00EF606C">
        <w:t xml:space="preserve"> </w:t>
      </w:r>
      <w:proofErr w:type="spellStart"/>
      <w:r w:rsidRPr="00EF606C">
        <w:t>hai</w:t>
      </w:r>
      <w:proofErr w:type="spellEnd"/>
      <w:r w:rsidRPr="00EF606C">
        <w:t xml:space="preserve"> </w:t>
      </w:r>
      <w:proofErr w:type="spellStart"/>
      <w:r w:rsidRPr="00EF606C">
        <w:t>mô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YOLO </w:t>
      </w:r>
      <w:proofErr w:type="spellStart"/>
      <w:r w:rsidRPr="00EF606C">
        <w:t>với</w:t>
      </w:r>
      <w:proofErr w:type="spellEnd"/>
      <w:r w:rsidRPr="00EF606C">
        <w:t xml:space="preserve"> </w:t>
      </w:r>
      <w:proofErr w:type="spellStart"/>
      <w:r w:rsidRPr="00EF606C">
        <w:t>ByteTrack</w:t>
      </w:r>
      <w:proofErr w:type="spellEnd"/>
      <w:r w:rsidRPr="00EF606C">
        <w:t xml:space="preserve">, </w:t>
      </w:r>
      <w:proofErr w:type="spellStart"/>
      <w:r w:rsidRPr="00EF606C">
        <w:t>phân</w:t>
      </w:r>
      <w:proofErr w:type="spellEnd"/>
      <w:r w:rsidRPr="00EF606C">
        <w:t xml:space="preserve"> </w:t>
      </w:r>
      <w:proofErr w:type="spellStart"/>
      <w:r w:rsidRPr="00EF606C">
        <w:t>tích</w:t>
      </w:r>
      <w:proofErr w:type="spellEnd"/>
      <w:r w:rsidRPr="00EF606C">
        <w:t xml:space="preserve"> </w:t>
      </w:r>
      <w:proofErr w:type="spellStart"/>
      <w:r w:rsidRPr="00EF606C">
        <w:t>quỹ</w:t>
      </w:r>
      <w:proofErr w:type="spellEnd"/>
      <w:r w:rsidRPr="00EF606C">
        <w:t xml:space="preserve"> </w:t>
      </w:r>
      <w:proofErr w:type="spellStart"/>
      <w:r w:rsidRPr="00EF606C">
        <w:t>đạo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luật</w:t>
      </w:r>
      <w:proofErr w:type="spellEnd"/>
      <w:r w:rsidRPr="00EF606C">
        <w:t xml:space="preserve"> </w:t>
      </w:r>
      <w:proofErr w:type="spellStart"/>
      <w:r w:rsidRPr="00EF606C">
        <w:t>nghi</w:t>
      </w:r>
      <w:proofErr w:type="spellEnd"/>
      <w:r w:rsidRPr="00EF606C">
        <w:t xml:space="preserve"> </w:t>
      </w:r>
      <w:proofErr w:type="spellStart"/>
      <w:r w:rsidRPr="00EF606C">
        <w:t>ngờ</w:t>
      </w:r>
      <w:proofErr w:type="spellEnd"/>
      <w:r w:rsidRPr="00EF606C">
        <w:t xml:space="preserve">, </w:t>
      </w:r>
      <w:proofErr w:type="spellStart"/>
      <w:r w:rsidRPr="00EF606C">
        <w:t>sau</w:t>
      </w:r>
      <w:proofErr w:type="spellEnd"/>
      <w:r w:rsidRPr="00EF606C">
        <w:t xml:space="preserve"> </w:t>
      </w:r>
      <w:proofErr w:type="spellStart"/>
      <w:r w:rsidRPr="00EF606C">
        <w:t>đó</w:t>
      </w:r>
      <w:proofErr w:type="spellEnd"/>
      <w:r w:rsidRPr="00EF606C">
        <w:t xml:space="preserve"> </w:t>
      </w:r>
      <w:proofErr w:type="spellStart"/>
      <w:r w:rsidRPr="00EF606C">
        <w:t>sử</w:t>
      </w:r>
      <w:proofErr w:type="spellEnd"/>
      <w:r w:rsidRPr="00EF606C">
        <w:t xml:space="preserve"> </w:t>
      </w:r>
      <w:proofErr w:type="spellStart"/>
      <w:r w:rsidRPr="00EF606C">
        <w:t>dụng</w:t>
      </w:r>
      <w:proofErr w:type="spellEnd"/>
      <w:r w:rsidRPr="00EF606C">
        <w:t xml:space="preserve"> </w:t>
      </w:r>
      <w:proofErr w:type="spellStart"/>
      <w:r w:rsidRPr="00EF606C">
        <w:t>bộ</w:t>
      </w:r>
      <w:proofErr w:type="spellEnd"/>
      <w:r w:rsidRPr="00EF606C">
        <w:t xml:space="preserve"> </w:t>
      </w:r>
      <w:proofErr w:type="spellStart"/>
      <w:r w:rsidRPr="00EF606C">
        <w:t>xác</w:t>
      </w:r>
      <w:proofErr w:type="spellEnd"/>
      <w:r w:rsidRPr="00EF606C">
        <w:t xml:space="preserve"> </w:t>
      </w:r>
      <w:proofErr w:type="spellStart"/>
      <w:r w:rsidRPr="00EF606C">
        <w:t>minh</w:t>
      </w:r>
      <w:proofErr w:type="spellEnd"/>
      <w:r w:rsidRPr="00EF606C">
        <w:t xml:space="preserve"> </w:t>
      </w:r>
      <w:proofErr w:type="spellStart"/>
      <w:r w:rsidRPr="00EF606C">
        <w:t>để</w:t>
      </w:r>
      <w:proofErr w:type="spellEnd"/>
      <w:r w:rsidRPr="00EF606C">
        <w:t xml:space="preserve"> </w:t>
      </w:r>
      <w:proofErr w:type="spellStart"/>
      <w:r w:rsidRPr="00EF606C">
        <w:t>tổng</w:t>
      </w:r>
      <w:proofErr w:type="spellEnd"/>
      <w:r w:rsidRPr="00EF606C">
        <w:t xml:space="preserve"> </w:t>
      </w:r>
      <w:proofErr w:type="spellStart"/>
      <w:r w:rsidRPr="00EF606C">
        <w:t>hợp</w:t>
      </w:r>
      <w:proofErr w:type="spellEnd"/>
      <w:r w:rsidRPr="00EF606C">
        <w:t xml:space="preserve"> </w:t>
      </w:r>
      <w:proofErr w:type="spellStart"/>
      <w:r w:rsidRPr="00EF606C">
        <w:t>quan</w:t>
      </w:r>
      <w:proofErr w:type="spellEnd"/>
      <w:r w:rsidRPr="00EF606C">
        <w:t xml:space="preserve"> </w:t>
      </w:r>
      <w:proofErr w:type="spellStart"/>
      <w:r w:rsidRPr="00EF606C">
        <w:t>sát</w:t>
      </w:r>
      <w:proofErr w:type="spellEnd"/>
      <w:r w:rsidRPr="00EF606C">
        <w:t xml:space="preserve"> </w:t>
      </w:r>
      <w:proofErr w:type="spellStart"/>
      <w:r w:rsidRPr="00EF606C">
        <w:t>theo</w:t>
      </w:r>
      <w:proofErr w:type="spellEnd"/>
      <w:r w:rsidRPr="00EF606C">
        <w:t xml:space="preserve"> </w:t>
      </w:r>
      <w:proofErr w:type="spellStart"/>
      <w:r w:rsidRPr="00EF606C">
        <w:t>thời</w:t>
      </w:r>
      <w:proofErr w:type="spellEnd"/>
      <w:r w:rsidRPr="00EF606C">
        <w:t xml:space="preserve"> </w:t>
      </w:r>
      <w:proofErr w:type="spellStart"/>
      <w:r w:rsidRPr="00EF606C">
        <w:t>gian</w:t>
      </w:r>
      <w:proofErr w:type="spellEnd"/>
      <w:r w:rsidRPr="00EF606C">
        <w:t xml:space="preserve">. Khi </w:t>
      </w:r>
      <w:proofErr w:type="spellStart"/>
      <w:r w:rsidRPr="00EF606C">
        <w:t>chưa</w:t>
      </w:r>
      <w:proofErr w:type="spellEnd"/>
      <w:r w:rsidRPr="00EF606C">
        <w:t xml:space="preserve"> </w:t>
      </w:r>
      <w:proofErr w:type="spellStart"/>
      <w:r w:rsidRPr="00EF606C">
        <w:t>đủ</w:t>
      </w:r>
      <w:proofErr w:type="spellEnd"/>
      <w:r w:rsidRPr="00EF606C">
        <w:t xml:space="preserve"> </w:t>
      </w:r>
      <w:proofErr w:type="spellStart"/>
      <w:r w:rsidRPr="00EF606C">
        <w:t>bằng</w:t>
      </w:r>
      <w:proofErr w:type="spellEnd"/>
      <w:r w:rsidRPr="00EF606C">
        <w:t xml:space="preserve"> </w:t>
      </w:r>
      <w:proofErr w:type="spellStart"/>
      <w:r w:rsidRPr="00EF606C">
        <w:t>chứng</w:t>
      </w:r>
      <w:proofErr w:type="spellEnd"/>
      <w:r w:rsidRPr="00EF606C">
        <w:t xml:space="preserve">, </w:t>
      </w:r>
      <w:proofErr w:type="spellStart"/>
      <w:r w:rsidRPr="00EF606C">
        <w:t>hệ</w:t>
      </w:r>
      <w:proofErr w:type="spellEnd"/>
      <w:r w:rsidRPr="00EF606C">
        <w:t xml:space="preserve"> </w:t>
      </w:r>
      <w:proofErr w:type="spellStart"/>
      <w:r w:rsidRPr="00EF606C">
        <w:t>thống</w:t>
      </w:r>
      <w:proofErr w:type="spellEnd"/>
      <w:r w:rsidRPr="00EF606C">
        <w:t xml:space="preserve"> </w:t>
      </w:r>
      <w:proofErr w:type="spellStart"/>
      <w:r w:rsidRPr="00EF606C">
        <w:t>đưa</w:t>
      </w:r>
      <w:proofErr w:type="spellEnd"/>
      <w:r w:rsidRPr="00EF606C">
        <w:t xml:space="preserve"> </w:t>
      </w:r>
      <w:proofErr w:type="spellStart"/>
      <w:r w:rsidRPr="00EF606C">
        <w:t>sự</w:t>
      </w:r>
      <w:proofErr w:type="spellEnd"/>
      <w:r w:rsidRPr="00EF606C">
        <w:t xml:space="preserve"> </w:t>
      </w:r>
      <w:proofErr w:type="spellStart"/>
      <w:r w:rsidRPr="00EF606C">
        <w:t>kiện</w:t>
      </w:r>
      <w:proofErr w:type="spellEnd"/>
      <w:r w:rsidRPr="00EF606C">
        <w:t xml:space="preserve"> sang </w:t>
      </w:r>
      <w:proofErr w:type="spellStart"/>
      <w:r w:rsidRPr="00EF606C">
        <w:t>trạng</w:t>
      </w:r>
      <w:proofErr w:type="spellEnd"/>
      <w:r w:rsidRPr="00EF606C">
        <w:t xml:space="preserve"> </w:t>
      </w:r>
      <w:proofErr w:type="spellStart"/>
      <w:r w:rsidRPr="00EF606C">
        <w:t>thái</w:t>
      </w:r>
      <w:proofErr w:type="spellEnd"/>
      <w:r w:rsidRPr="00EF606C">
        <w:t xml:space="preserve"> </w:t>
      </w:r>
      <w:proofErr w:type="spellStart"/>
      <w:r w:rsidRPr="00EF606C">
        <w:t>cần</w:t>
      </w:r>
      <w:proofErr w:type="spellEnd"/>
      <w:r w:rsidRPr="00EF606C">
        <w:t xml:space="preserve"> </w:t>
      </w:r>
      <w:proofErr w:type="spellStart"/>
      <w:r w:rsidRPr="00EF606C">
        <w:t>người</w:t>
      </w:r>
      <w:proofErr w:type="spellEnd"/>
      <w:r w:rsidRPr="00EF606C">
        <w:t xml:space="preserve"> </w:t>
      </w:r>
      <w:proofErr w:type="spellStart"/>
      <w:r w:rsidRPr="00EF606C">
        <w:t>vận</w:t>
      </w:r>
      <w:proofErr w:type="spellEnd"/>
      <w:r w:rsidRPr="00EF606C">
        <w:t xml:space="preserve"> </w:t>
      </w:r>
      <w:proofErr w:type="spellStart"/>
      <w:r w:rsidRPr="00EF606C">
        <w:t>hành</w:t>
      </w:r>
      <w:proofErr w:type="spellEnd"/>
      <w:r w:rsidRPr="00EF606C">
        <w:t xml:space="preserve"> </w:t>
      </w:r>
      <w:proofErr w:type="spellStart"/>
      <w:r w:rsidRPr="00EF606C">
        <w:t>xem</w:t>
      </w:r>
      <w:proofErr w:type="spellEnd"/>
      <w:r w:rsidRPr="00EF606C">
        <w:t xml:space="preserve"> </w:t>
      </w:r>
      <w:proofErr w:type="spellStart"/>
      <w:r w:rsidRPr="00EF606C">
        <w:t>xét</w:t>
      </w:r>
      <w:proofErr w:type="spellEnd"/>
      <w:r w:rsidRPr="00EF606C">
        <w:t xml:space="preserve">. </w:t>
      </w:r>
      <w:proofErr w:type="spellStart"/>
      <w:r w:rsidRPr="00EF606C">
        <w:t>Cách</w:t>
      </w:r>
      <w:proofErr w:type="spellEnd"/>
      <w:r w:rsidRPr="00EF606C">
        <w:t xml:space="preserve"> </w:t>
      </w:r>
      <w:proofErr w:type="spellStart"/>
      <w:r w:rsidRPr="00EF606C">
        <w:t>tổ</w:t>
      </w:r>
      <w:proofErr w:type="spellEnd"/>
      <w:r w:rsidRPr="00EF606C">
        <w:t xml:space="preserve"> </w:t>
      </w:r>
      <w:proofErr w:type="spellStart"/>
      <w:r w:rsidRPr="00EF606C">
        <w:t>chức</w:t>
      </w:r>
      <w:proofErr w:type="spellEnd"/>
      <w:r w:rsidRPr="00EF606C">
        <w:t xml:space="preserve"> </w:t>
      </w:r>
      <w:proofErr w:type="spellStart"/>
      <w:r w:rsidRPr="00EF606C">
        <w:t>này</w:t>
      </w:r>
      <w:proofErr w:type="spellEnd"/>
      <w:r w:rsidRPr="00EF606C">
        <w:t xml:space="preserve"> </w:t>
      </w:r>
      <w:proofErr w:type="spellStart"/>
      <w:r w:rsidRPr="00EF606C">
        <w:t>nhấn</w:t>
      </w:r>
      <w:proofErr w:type="spellEnd"/>
      <w:r w:rsidRPr="00EF606C">
        <w:t xml:space="preserve"> </w:t>
      </w:r>
      <w:proofErr w:type="spellStart"/>
      <w:r w:rsidRPr="00EF606C">
        <w:t>mạnh</w:t>
      </w:r>
      <w:proofErr w:type="spellEnd"/>
      <w:r w:rsidRPr="00EF606C">
        <w:t xml:space="preserve"> </w:t>
      </w:r>
      <w:proofErr w:type="spellStart"/>
      <w:r w:rsidRPr="00EF606C">
        <w:t>khả</w:t>
      </w:r>
      <w:proofErr w:type="spellEnd"/>
      <w:r w:rsidRPr="00EF606C">
        <w:t xml:space="preserve"> </w:t>
      </w:r>
      <w:proofErr w:type="spellStart"/>
      <w:r w:rsidRPr="00EF606C">
        <w:t>năng</w:t>
      </w:r>
      <w:proofErr w:type="spellEnd"/>
      <w:r w:rsidRPr="00EF606C">
        <w:t xml:space="preserve"> </w:t>
      </w:r>
      <w:proofErr w:type="spellStart"/>
      <w:r w:rsidRPr="00EF606C">
        <w:t>kiểm</w:t>
      </w:r>
      <w:proofErr w:type="spellEnd"/>
      <w:r w:rsidRPr="00EF606C">
        <w:t xml:space="preserve"> </w:t>
      </w:r>
      <w:proofErr w:type="spellStart"/>
      <w:r w:rsidRPr="00EF606C">
        <w:t>tra</w:t>
      </w:r>
      <w:proofErr w:type="spellEnd"/>
      <w:r w:rsidRPr="00EF606C">
        <w:t xml:space="preserve"> </w:t>
      </w:r>
      <w:proofErr w:type="spellStart"/>
      <w:r w:rsidRPr="00EF606C">
        <w:t>sự</w:t>
      </w:r>
      <w:proofErr w:type="spellEnd"/>
      <w:r w:rsidRPr="00EF606C">
        <w:t xml:space="preserve"> </w:t>
      </w:r>
      <w:proofErr w:type="spellStart"/>
      <w:r w:rsidRPr="00EF606C">
        <w:t>kiện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quản</w:t>
      </w:r>
      <w:proofErr w:type="spellEnd"/>
      <w:r w:rsidRPr="00EF606C">
        <w:t xml:space="preserve"> </w:t>
      </w:r>
      <w:proofErr w:type="spellStart"/>
      <w:r w:rsidRPr="00EF606C">
        <w:t>lý</w:t>
      </w:r>
      <w:proofErr w:type="spellEnd"/>
      <w:r w:rsidRPr="00EF606C">
        <w:t xml:space="preserve"> </w:t>
      </w:r>
      <w:proofErr w:type="spellStart"/>
      <w:r w:rsidRPr="00EF606C">
        <w:t>bằng</w:t>
      </w:r>
      <w:proofErr w:type="spellEnd"/>
      <w:r w:rsidRPr="00EF606C">
        <w:t xml:space="preserve"> </w:t>
      </w:r>
      <w:proofErr w:type="spellStart"/>
      <w:r w:rsidRPr="00EF606C">
        <w:t>chứng</w:t>
      </w:r>
      <w:proofErr w:type="spellEnd"/>
      <w:r w:rsidRPr="00EF606C">
        <w:t xml:space="preserve"> </w:t>
      </w:r>
      <w:proofErr w:type="spellStart"/>
      <w:r w:rsidRPr="00EF606C">
        <w:t>thay</w:t>
      </w:r>
      <w:proofErr w:type="spellEnd"/>
      <w:r w:rsidRPr="00EF606C">
        <w:t xml:space="preserve"> </w:t>
      </w:r>
      <w:proofErr w:type="spellStart"/>
      <w:r w:rsidRPr="00EF606C">
        <w:t>vì</w:t>
      </w:r>
      <w:proofErr w:type="spellEnd"/>
      <w:r w:rsidRPr="00EF606C">
        <w:t xml:space="preserve"> </w:t>
      </w:r>
      <w:proofErr w:type="spellStart"/>
      <w:r w:rsidRPr="00EF606C">
        <w:t>coi</w:t>
      </w:r>
      <w:proofErr w:type="spellEnd"/>
      <w:r w:rsidRPr="00EF606C">
        <w:t xml:space="preserve"> </w:t>
      </w:r>
      <w:proofErr w:type="spellStart"/>
      <w:r w:rsidRPr="00EF606C">
        <w:t>một</w:t>
      </w:r>
      <w:proofErr w:type="spellEnd"/>
      <w:r w:rsidRPr="00EF606C">
        <w:t xml:space="preserve"> </w:t>
      </w:r>
      <w:proofErr w:type="spellStart"/>
      <w:r w:rsidRPr="00EF606C">
        <w:t>dự</w:t>
      </w:r>
      <w:proofErr w:type="spellEnd"/>
      <w:r w:rsidRPr="00EF606C">
        <w:t xml:space="preserve"> </w:t>
      </w:r>
      <w:proofErr w:type="spellStart"/>
      <w:r w:rsidRPr="00EF606C">
        <w:t>đoán</w:t>
      </w:r>
      <w:proofErr w:type="spellEnd"/>
      <w:r w:rsidRPr="00EF606C">
        <w:t xml:space="preserve"> </w:t>
      </w:r>
      <w:proofErr w:type="spellStart"/>
      <w:r w:rsidRPr="00EF606C">
        <w:t>riêng</w:t>
      </w:r>
      <w:proofErr w:type="spellEnd"/>
      <w:r w:rsidRPr="00EF606C">
        <w:t xml:space="preserve"> </w:t>
      </w:r>
      <w:proofErr w:type="spellStart"/>
      <w:r w:rsidRPr="00EF606C">
        <w:t>lẻ</w:t>
      </w:r>
      <w:proofErr w:type="spellEnd"/>
      <w:r w:rsidRPr="00EF606C">
        <w:t xml:space="preserve"> </w:t>
      </w:r>
      <w:proofErr w:type="spellStart"/>
      <w:r w:rsidRPr="00EF606C">
        <w:t>là</w:t>
      </w:r>
      <w:proofErr w:type="spellEnd"/>
      <w:r w:rsidRPr="00EF606C">
        <w:t xml:space="preserve"> </w:t>
      </w:r>
      <w:proofErr w:type="spellStart"/>
      <w:r w:rsidRPr="00EF606C">
        <w:t>kết</w:t>
      </w:r>
      <w:proofErr w:type="spellEnd"/>
      <w:r w:rsidRPr="00EF606C">
        <w:t xml:space="preserve"> </w:t>
      </w:r>
      <w:proofErr w:type="spellStart"/>
      <w:r w:rsidRPr="00EF606C">
        <w:t>luận</w:t>
      </w:r>
      <w:proofErr w:type="spellEnd"/>
      <w:r w:rsidRPr="00EF606C">
        <w:t xml:space="preserve"> </w:t>
      </w:r>
      <w:proofErr w:type="spellStart"/>
      <w:r w:rsidRPr="00EF606C">
        <w:t>cuối</w:t>
      </w:r>
      <w:proofErr w:type="spellEnd"/>
      <w:r w:rsidRPr="00EF606C">
        <w:t xml:space="preserve"> </w:t>
      </w:r>
      <w:proofErr w:type="spellStart"/>
      <w:r w:rsidRPr="00EF606C">
        <w:t>cùng</w:t>
      </w:r>
      <w:proofErr w:type="spellEnd"/>
      <w:r w:rsidRPr="00EF606C">
        <w:t>.</w:t>
      </w:r>
    </w:p>
    <w:p w14:paraId="7E1AAD53" w14:textId="77777777" w:rsidR="00EF606C" w:rsidRPr="00EF606C" w:rsidRDefault="00EF606C" w:rsidP="00EF606C">
      <w:proofErr w:type="spellStart"/>
      <w:r w:rsidRPr="00EF606C">
        <w:lastRenderedPageBreak/>
        <w:t>Điểm</w:t>
      </w:r>
      <w:proofErr w:type="spellEnd"/>
      <w:r w:rsidRPr="00EF606C">
        <w:t xml:space="preserve"> </w:t>
      </w:r>
      <w:proofErr w:type="spellStart"/>
      <w:r w:rsidRPr="00EF606C">
        <w:t>cần</w:t>
      </w:r>
      <w:proofErr w:type="spellEnd"/>
      <w:r w:rsidRPr="00EF606C">
        <w:t xml:space="preserve"> </w:t>
      </w:r>
      <w:proofErr w:type="spellStart"/>
      <w:r w:rsidRPr="00EF606C">
        <w:t>đánh</w:t>
      </w:r>
      <w:proofErr w:type="spellEnd"/>
      <w:r w:rsidRPr="00EF606C">
        <w:t xml:space="preserve"> </w:t>
      </w:r>
      <w:proofErr w:type="spellStart"/>
      <w:r w:rsidRPr="00EF606C">
        <w:t>giá</w:t>
      </w:r>
      <w:proofErr w:type="spellEnd"/>
      <w:r w:rsidRPr="00EF606C">
        <w:t xml:space="preserve"> </w:t>
      </w:r>
      <w:proofErr w:type="spellStart"/>
      <w:r w:rsidRPr="00EF606C">
        <w:t>không</w:t>
      </w:r>
      <w:proofErr w:type="spellEnd"/>
      <w:r w:rsidRPr="00EF606C">
        <w:t xml:space="preserve"> </w:t>
      </w:r>
      <w:proofErr w:type="spellStart"/>
      <w:r w:rsidRPr="00EF606C">
        <w:t>chỉ</w:t>
      </w:r>
      <w:proofErr w:type="spellEnd"/>
      <w:r w:rsidRPr="00EF606C">
        <w:t xml:space="preserve"> </w:t>
      </w:r>
      <w:proofErr w:type="spellStart"/>
      <w:r w:rsidRPr="00EF606C">
        <w:t>là</w:t>
      </w:r>
      <w:proofErr w:type="spellEnd"/>
      <w:r w:rsidRPr="00EF606C">
        <w:t xml:space="preserve"> </w:t>
      </w:r>
      <w:proofErr w:type="spellStart"/>
      <w:r w:rsidRPr="00EF606C">
        <w:t>mô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phát</w:t>
      </w:r>
      <w:proofErr w:type="spellEnd"/>
      <w:r w:rsidRPr="00EF606C">
        <w:t xml:space="preserve"> </w:t>
      </w:r>
      <w:proofErr w:type="spellStart"/>
      <w:r w:rsidRPr="00EF606C">
        <w:t>hiện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đối</w:t>
      </w:r>
      <w:proofErr w:type="spellEnd"/>
      <w:r w:rsidRPr="00EF606C">
        <w:t xml:space="preserve"> </w:t>
      </w:r>
      <w:proofErr w:type="spellStart"/>
      <w:r w:rsidRPr="00EF606C">
        <w:t>tượng</w:t>
      </w:r>
      <w:proofErr w:type="spellEnd"/>
      <w:r w:rsidRPr="00EF606C">
        <w:t xml:space="preserve"> hay </w:t>
      </w:r>
      <w:proofErr w:type="spellStart"/>
      <w:r w:rsidRPr="00EF606C">
        <w:t>không</w:t>
      </w:r>
      <w:proofErr w:type="spellEnd"/>
      <w:r w:rsidRPr="00EF606C">
        <w:t xml:space="preserve"> </w:t>
      </w:r>
      <w:proofErr w:type="spellStart"/>
      <w:r w:rsidRPr="00EF606C">
        <w:t>mà</w:t>
      </w:r>
      <w:proofErr w:type="spellEnd"/>
      <w:r w:rsidRPr="00EF606C">
        <w:t xml:space="preserve"> </w:t>
      </w:r>
      <w:proofErr w:type="spellStart"/>
      <w:r w:rsidRPr="00EF606C">
        <w:t>còn</w:t>
      </w:r>
      <w:proofErr w:type="spellEnd"/>
      <w:r w:rsidRPr="00EF606C">
        <w:t xml:space="preserve"> </w:t>
      </w:r>
      <w:proofErr w:type="spellStart"/>
      <w:r w:rsidRPr="00EF606C">
        <w:t>là</w:t>
      </w:r>
      <w:proofErr w:type="spellEnd"/>
      <w:r w:rsidRPr="00EF606C">
        <w:t xml:space="preserve"> </w:t>
      </w:r>
      <w:proofErr w:type="spellStart"/>
      <w:r w:rsidRPr="00EF606C">
        <w:t>toàn</w:t>
      </w:r>
      <w:proofErr w:type="spellEnd"/>
      <w:r w:rsidRPr="00EF606C">
        <w:t xml:space="preserve"> </w:t>
      </w:r>
      <w:proofErr w:type="spellStart"/>
      <w:r w:rsidRPr="00EF606C">
        <w:t>bộ</w:t>
      </w:r>
      <w:proofErr w:type="spellEnd"/>
      <w:r w:rsidRPr="00EF606C">
        <w:t xml:space="preserve"> pipeline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tạo</w:t>
      </w:r>
      <w:proofErr w:type="spellEnd"/>
      <w:r w:rsidRPr="00EF606C">
        <w:t xml:space="preserve"> </w:t>
      </w:r>
      <w:proofErr w:type="spellStart"/>
      <w:r w:rsidRPr="00EF606C">
        <w:t>ra</w:t>
      </w:r>
      <w:proofErr w:type="spellEnd"/>
      <w:r w:rsidRPr="00EF606C">
        <w:t xml:space="preserve"> </w:t>
      </w:r>
      <w:proofErr w:type="spellStart"/>
      <w:r w:rsidRPr="00EF606C">
        <w:t>sự</w:t>
      </w:r>
      <w:proofErr w:type="spellEnd"/>
      <w:r w:rsidRPr="00EF606C">
        <w:t xml:space="preserve"> </w:t>
      </w:r>
      <w:proofErr w:type="spellStart"/>
      <w:r w:rsidRPr="00EF606C">
        <w:t>kiện</w:t>
      </w:r>
      <w:proofErr w:type="spellEnd"/>
      <w:r w:rsidRPr="00EF606C">
        <w:t xml:space="preserve"> </w:t>
      </w:r>
      <w:proofErr w:type="spellStart"/>
      <w:r w:rsidRPr="00EF606C">
        <w:t>hữu</w:t>
      </w:r>
      <w:proofErr w:type="spellEnd"/>
      <w:r w:rsidRPr="00EF606C">
        <w:t xml:space="preserve"> </w:t>
      </w:r>
      <w:proofErr w:type="spellStart"/>
      <w:r w:rsidRPr="00EF606C">
        <w:t>ích</w:t>
      </w:r>
      <w:proofErr w:type="spellEnd"/>
      <w:r w:rsidRPr="00EF606C">
        <w:t xml:space="preserve">, </w:t>
      </w:r>
      <w:proofErr w:type="spellStart"/>
      <w:r w:rsidRPr="00EF606C">
        <w:t>hạn</w:t>
      </w:r>
      <w:proofErr w:type="spellEnd"/>
      <w:r w:rsidRPr="00EF606C">
        <w:t xml:space="preserve"> </w:t>
      </w:r>
      <w:proofErr w:type="spellStart"/>
      <w:r w:rsidRPr="00EF606C">
        <w:t>chế</w:t>
      </w:r>
      <w:proofErr w:type="spellEnd"/>
      <w:r w:rsidRPr="00EF606C">
        <w:t xml:space="preserve"> </w:t>
      </w:r>
      <w:proofErr w:type="spellStart"/>
      <w:r w:rsidRPr="00EF606C">
        <w:t>cảnh</w:t>
      </w:r>
      <w:proofErr w:type="spellEnd"/>
      <w:r w:rsidRPr="00EF606C">
        <w:t xml:space="preserve"> </w:t>
      </w:r>
      <w:proofErr w:type="spellStart"/>
      <w:r w:rsidRPr="00EF606C">
        <w:t>báo</w:t>
      </w:r>
      <w:proofErr w:type="spellEnd"/>
      <w:r w:rsidRPr="00EF606C">
        <w:t xml:space="preserve"> </w:t>
      </w:r>
      <w:proofErr w:type="spellStart"/>
      <w:r w:rsidRPr="00EF606C">
        <w:t>sai</w:t>
      </w:r>
      <w:proofErr w:type="spellEnd"/>
      <w:r w:rsidRPr="00EF606C">
        <w:t xml:space="preserve">, </w:t>
      </w:r>
      <w:proofErr w:type="spellStart"/>
      <w:r w:rsidRPr="00EF606C">
        <w:t>lưu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bằng</w:t>
      </w:r>
      <w:proofErr w:type="spellEnd"/>
      <w:r w:rsidRPr="00EF606C">
        <w:t xml:space="preserve"> </w:t>
      </w:r>
      <w:proofErr w:type="spellStart"/>
      <w:r w:rsidRPr="00EF606C">
        <w:t>chứng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cung</w:t>
      </w:r>
      <w:proofErr w:type="spellEnd"/>
      <w:r w:rsidRPr="00EF606C">
        <w:t xml:space="preserve"> </w:t>
      </w:r>
      <w:proofErr w:type="spellStart"/>
      <w:r w:rsidRPr="00EF606C">
        <w:t>cấp</w:t>
      </w:r>
      <w:proofErr w:type="spellEnd"/>
      <w:r w:rsidRPr="00EF606C">
        <w:t xml:space="preserve"> </w:t>
      </w:r>
      <w:proofErr w:type="spellStart"/>
      <w:r w:rsidRPr="00EF606C">
        <w:t>đủ</w:t>
      </w:r>
      <w:proofErr w:type="spellEnd"/>
      <w:r w:rsidRPr="00EF606C">
        <w:t xml:space="preserve"> </w:t>
      </w:r>
      <w:proofErr w:type="spellStart"/>
      <w:r w:rsidRPr="00EF606C">
        <w:t>thông</w:t>
      </w:r>
      <w:proofErr w:type="spellEnd"/>
      <w:r w:rsidRPr="00EF606C">
        <w:t xml:space="preserve"> tin </w:t>
      </w:r>
      <w:proofErr w:type="spellStart"/>
      <w:r w:rsidRPr="00EF606C">
        <w:t>để</w:t>
      </w:r>
      <w:proofErr w:type="spellEnd"/>
      <w:r w:rsidRPr="00EF606C">
        <w:t xml:space="preserve"> </w:t>
      </w:r>
      <w:proofErr w:type="spellStart"/>
      <w:r w:rsidRPr="00EF606C">
        <w:t>người</w:t>
      </w:r>
      <w:proofErr w:type="spellEnd"/>
      <w:r w:rsidRPr="00EF606C">
        <w:t xml:space="preserve"> </w:t>
      </w:r>
      <w:proofErr w:type="spellStart"/>
      <w:r w:rsidRPr="00EF606C">
        <w:t>vận</w:t>
      </w:r>
      <w:proofErr w:type="spellEnd"/>
      <w:r w:rsidRPr="00EF606C">
        <w:t xml:space="preserve"> </w:t>
      </w:r>
      <w:proofErr w:type="spellStart"/>
      <w:r w:rsidRPr="00EF606C">
        <w:t>hành</w:t>
      </w:r>
      <w:proofErr w:type="spellEnd"/>
      <w:r w:rsidRPr="00EF606C">
        <w:t xml:space="preserve"> </w:t>
      </w:r>
      <w:proofErr w:type="spellStart"/>
      <w:r w:rsidRPr="00EF606C">
        <w:t>kiểm</w:t>
      </w:r>
      <w:proofErr w:type="spellEnd"/>
      <w:r w:rsidRPr="00EF606C">
        <w:t xml:space="preserve"> </w:t>
      </w:r>
      <w:proofErr w:type="spellStart"/>
      <w:r w:rsidRPr="00EF606C">
        <w:t>tra</w:t>
      </w:r>
      <w:proofErr w:type="spellEnd"/>
      <w:r w:rsidRPr="00EF606C">
        <w:t xml:space="preserve"> hay </w:t>
      </w:r>
      <w:proofErr w:type="spellStart"/>
      <w:r w:rsidRPr="00EF606C">
        <w:t>không</w:t>
      </w:r>
      <w:proofErr w:type="spellEnd"/>
      <w:r w:rsidRPr="00EF606C">
        <w:t xml:space="preserve">. </w:t>
      </w:r>
      <w:proofErr w:type="spellStart"/>
      <w:r w:rsidRPr="00EF606C">
        <w:t>Đây</w:t>
      </w:r>
      <w:proofErr w:type="spellEnd"/>
      <w:r w:rsidRPr="00EF606C">
        <w:t xml:space="preserve"> </w:t>
      </w:r>
      <w:proofErr w:type="spellStart"/>
      <w:r w:rsidRPr="00EF606C">
        <w:t>là</w:t>
      </w:r>
      <w:proofErr w:type="spellEnd"/>
      <w:r w:rsidRPr="00EF606C">
        <w:t xml:space="preserve"> </w:t>
      </w:r>
      <w:proofErr w:type="spellStart"/>
      <w:r w:rsidRPr="00EF606C">
        <w:t>cơ</w:t>
      </w:r>
      <w:proofErr w:type="spellEnd"/>
      <w:r w:rsidRPr="00EF606C">
        <w:t xml:space="preserve"> </w:t>
      </w:r>
      <w:proofErr w:type="spellStart"/>
      <w:r w:rsidRPr="00EF606C">
        <w:t>sở</w:t>
      </w:r>
      <w:proofErr w:type="spellEnd"/>
      <w:r w:rsidRPr="00EF606C">
        <w:t xml:space="preserve"> </w:t>
      </w:r>
      <w:proofErr w:type="spellStart"/>
      <w:r w:rsidRPr="00EF606C">
        <w:t>để</w:t>
      </w:r>
      <w:proofErr w:type="spellEnd"/>
      <w:r w:rsidRPr="00EF606C">
        <w:t xml:space="preserve"> </w:t>
      </w:r>
      <w:proofErr w:type="spellStart"/>
      <w:r w:rsidRPr="00EF606C">
        <w:t>xây</w:t>
      </w:r>
      <w:proofErr w:type="spellEnd"/>
      <w:r w:rsidRPr="00EF606C">
        <w:t xml:space="preserve"> </w:t>
      </w:r>
      <w:proofErr w:type="spellStart"/>
      <w:r w:rsidRPr="00EF606C">
        <w:t>dựng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kịch</w:t>
      </w:r>
      <w:proofErr w:type="spellEnd"/>
      <w:r w:rsidRPr="00EF606C">
        <w:t xml:space="preserve"> </w:t>
      </w:r>
      <w:proofErr w:type="spellStart"/>
      <w:r w:rsidRPr="00EF606C">
        <w:t>bản</w:t>
      </w:r>
      <w:proofErr w:type="spellEnd"/>
      <w:r w:rsidRPr="00EF606C">
        <w:t xml:space="preserve"> </w:t>
      </w:r>
      <w:proofErr w:type="spellStart"/>
      <w:r w:rsidRPr="00EF606C">
        <w:t>thực</w:t>
      </w:r>
      <w:proofErr w:type="spellEnd"/>
      <w:r w:rsidRPr="00EF606C">
        <w:t xml:space="preserve"> </w:t>
      </w:r>
      <w:proofErr w:type="spellStart"/>
      <w:r w:rsidRPr="00EF606C">
        <w:t>nghiệm</w:t>
      </w:r>
      <w:proofErr w:type="spellEnd"/>
      <w:r w:rsidRPr="00EF606C">
        <w:t xml:space="preserve"> </w:t>
      </w:r>
      <w:proofErr w:type="spellStart"/>
      <w:r w:rsidRPr="00EF606C">
        <w:t>trong</w:t>
      </w:r>
      <w:proofErr w:type="spellEnd"/>
      <w:r w:rsidRPr="00EF606C">
        <w:t xml:space="preserve"> </w:t>
      </w:r>
      <w:proofErr w:type="spellStart"/>
      <w:r w:rsidRPr="00EF606C">
        <w:t>Chương</w:t>
      </w:r>
      <w:proofErr w:type="spellEnd"/>
      <w:r w:rsidRPr="00EF606C">
        <w:t xml:space="preserve"> 4.</w:t>
      </w:r>
    </w:p>
    <w:p w14:paraId="6078465B" w14:textId="77777777" w:rsidR="00EF606C" w:rsidRPr="00EF606C" w:rsidRDefault="00EF606C" w:rsidP="00EF606C">
      <w:pPr>
        <w:rPr>
          <w:b/>
          <w:bCs/>
        </w:rPr>
      </w:pPr>
      <w:r w:rsidRPr="00EF606C">
        <w:rPr>
          <w:b/>
          <w:bCs/>
        </w:rPr>
        <w:t xml:space="preserve">2.4. </w:t>
      </w:r>
      <w:proofErr w:type="spellStart"/>
      <w:r w:rsidRPr="00EF606C">
        <w:rPr>
          <w:b/>
          <w:bCs/>
        </w:rPr>
        <w:t>Giải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pháp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đề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xuất</w:t>
      </w:r>
      <w:proofErr w:type="spellEnd"/>
    </w:p>
    <w:p w14:paraId="012FFEFC" w14:textId="77777777" w:rsidR="00EF606C" w:rsidRPr="00EF606C" w:rsidRDefault="00EF606C" w:rsidP="00EF606C">
      <w:pPr>
        <w:rPr>
          <w:b/>
          <w:bCs/>
        </w:rPr>
      </w:pPr>
      <w:r w:rsidRPr="00EF606C">
        <w:rPr>
          <w:b/>
          <w:bCs/>
        </w:rPr>
        <w:t xml:space="preserve">2.4.1. Định </w:t>
      </w:r>
      <w:proofErr w:type="spellStart"/>
      <w:r w:rsidRPr="00EF606C">
        <w:rPr>
          <w:b/>
          <w:bCs/>
        </w:rPr>
        <w:t>hướng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xây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dựng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hệ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thống</w:t>
      </w:r>
      <w:proofErr w:type="spellEnd"/>
    </w:p>
    <w:p w14:paraId="2955A892" w14:textId="77777777" w:rsidR="00EF606C" w:rsidRPr="00EF606C" w:rsidRDefault="00EF606C" w:rsidP="00EF606C">
      <w:proofErr w:type="spellStart"/>
      <w:r w:rsidRPr="00EF606C">
        <w:t>Giải</w:t>
      </w:r>
      <w:proofErr w:type="spellEnd"/>
      <w:r w:rsidRPr="00EF606C">
        <w:t xml:space="preserve"> </w:t>
      </w:r>
      <w:proofErr w:type="spellStart"/>
      <w:r w:rsidRPr="00EF606C">
        <w:t>pháp</w:t>
      </w:r>
      <w:proofErr w:type="spellEnd"/>
      <w:r w:rsidRPr="00EF606C">
        <w:t xml:space="preserve"> ATADS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tổ</w:t>
      </w:r>
      <w:proofErr w:type="spellEnd"/>
      <w:r w:rsidRPr="00EF606C">
        <w:t xml:space="preserve"> </w:t>
      </w:r>
      <w:proofErr w:type="spellStart"/>
      <w:r w:rsidRPr="00EF606C">
        <w:t>chức</w:t>
      </w:r>
      <w:proofErr w:type="spellEnd"/>
      <w:r w:rsidRPr="00EF606C">
        <w:t xml:space="preserve"> </w:t>
      </w:r>
      <w:proofErr w:type="spellStart"/>
      <w:r w:rsidRPr="00EF606C">
        <w:t>theo</w:t>
      </w:r>
      <w:proofErr w:type="spellEnd"/>
      <w:r w:rsidRPr="00EF606C">
        <w:t xml:space="preserve"> </w:t>
      </w:r>
      <w:proofErr w:type="spellStart"/>
      <w:r w:rsidRPr="00EF606C">
        <w:t>hướng</w:t>
      </w:r>
      <w:proofErr w:type="spellEnd"/>
      <w:r w:rsidRPr="00EF606C">
        <w:t xml:space="preserve"> </w:t>
      </w:r>
      <w:proofErr w:type="spellStart"/>
      <w:r w:rsidRPr="00EF606C">
        <w:t>xử</w:t>
      </w:r>
      <w:proofErr w:type="spellEnd"/>
      <w:r w:rsidRPr="00EF606C">
        <w:t xml:space="preserve"> </w:t>
      </w:r>
      <w:proofErr w:type="spellStart"/>
      <w:r w:rsidRPr="00EF606C">
        <w:t>lý</w:t>
      </w:r>
      <w:proofErr w:type="spellEnd"/>
      <w:r w:rsidRPr="00EF606C">
        <w:t xml:space="preserve"> video qua </w:t>
      </w:r>
      <w:proofErr w:type="spellStart"/>
      <w:r w:rsidRPr="00EF606C">
        <w:t>nhiều</w:t>
      </w:r>
      <w:proofErr w:type="spellEnd"/>
      <w:r w:rsidRPr="00EF606C">
        <w:t xml:space="preserve"> </w:t>
      </w:r>
      <w:proofErr w:type="spellStart"/>
      <w:r w:rsidRPr="00EF606C">
        <w:t>thành</w:t>
      </w:r>
      <w:proofErr w:type="spellEnd"/>
      <w:r w:rsidRPr="00EF606C">
        <w:t xml:space="preserve"> </w:t>
      </w:r>
      <w:proofErr w:type="spellStart"/>
      <w:r w:rsidRPr="00EF606C">
        <w:t>phần</w:t>
      </w:r>
      <w:proofErr w:type="spellEnd"/>
      <w:r w:rsidRPr="00EF606C">
        <w:t xml:space="preserve"> </w:t>
      </w:r>
      <w:proofErr w:type="spellStart"/>
      <w:r w:rsidRPr="00EF606C">
        <w:t>chuyên</w:t>
      </w:r>
      <w:proofErr w:type="spellEnd"/>
      <w:r w:rsidRPr="00EF606C">
        <w:t xml:space="preserve"> </w:t>
      </w:r>
      <w:proofErr w:type="spellStart"/>
      <w:r w:rsidRPr="00EF606C">
        <w:t>biệt</w:t>
      </w:r>
      <w:proofErr w:type="spellEnd"/>
      <w:r w:rsidRPr="00EF606C">
        <w:t xml:space="preserve">. Thay </w:t>
      </w:r>
      <w:proofErr w:type="spellStart"/>
      <w:r w:rsidRPr="00EF606C">
        <w:t>vì</w:t>
      </w:r>
      <w:proofErr w:type="spellEnd"/>
      <w:r w:rsidRPr="00EF606C">
        <w:t xml:space="preserve"> </w:t>
      </w:r>
      <w:proofErr w:type="spellStart"/>
      <w:r w:rsidRPr="00EF606C">
        <w:t>thực</w:t>
      </w:r>
      <w:proofErr w:type="spellEnd"/>
      <w:r w:rsidRPr="00EF606C">
        <w:t xml:space="preserve"> </w:t>
      </w:r>
      <w:proofErr w:type="spellStart"/>
      <w:r w:rsidRPr="00EF606C">
        <w:t>hiện</w:t>
      </w:r>
      <w:proofErr w:type="spellEnd"/>
      <w:r w:rsidRPr="00EF606C">
        <w:t xml:space="preserve"> </w:t>
      </w:r>
      <w:proofErr w:type="spellStart"/>
      <w:r w:rsidRPr="00EF606C">
        <w:t>tất</w:t>
      </w:r>
      <w:proofErr w:type="spellEnd"/>
      <w:r w:rsidRPr="00EF606C">
        <w:t xml:space="preserve"> </w:t>
      </w:r>
      <w:proofErr w:type="spellStart"/>
      <w:r w:rsidRPr="00EF606C">
        <w:t>cả</w:t>
      </w:r>
      <w:proofErr w:type="spellEnd"/>
      <w:r w:rsidRPr="00EF606C">
        <w:t xml:space="preserve"> </w:t>
      </w:r>
      <w:proofErr w:type="spellStart"/>
      <w:r w:rsidRPr="00EF606C">
        <w:t>chức</w:t>
      </w:r>
      <w:proofErr w:type="spellEnd"/>
      <w:r w:rsidRPr="00EF606C">
        <w:t xml:space="preserve"> </w:t>
      </w:r>
      <w:proofErr w:type="spellStart"/>
      <w:r w:rsidRPr="00EF606C">
        <w:t>năng</w:t>
      </w:r>
      <w:proofErr w:type="spellEnd"/>
      <w:r w:rsidRPr="00EF606C">
        <w:t xml:space="preserve"> </w:t>
      </w:r>
      <w:proofErr w:type="spellStart"/>
      <w:r w:rsidRPr="00EF606C">
        <w:t>trong</w:t>
      </w:r>
      <w:proofErr w:type="spellEnd"/>
      <w:r w:rsidRPr="00EF606C">
        <w:t xml:space="preserve"> </w:t>
      </w:r>
      <w:proofErr w:type="spellStart"/>
      <w:r w:rsidRPr="00EF606C">
        <w:t>một</w:t>
      </w:r>
      <w:proofErr w:type="spellEnd"/>
      <w:r w:rsidRPr="00EF606C">
        <w:t xml:space="preserve"> </w:t>
      </w:r>
      <w:proofErr w:type="spellStart"/>
      <w:r w:rsidRPr="00EF606C">
        <w:t>mô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</w:t>
      </w:r>
      <w:proofErr w:type="spellStart"/>
      <w:r w:rsidRPr="00EF606C">
        <w:t>duy</w:t>
      </w:r>
      <w:proofErr w:type="spellEnd"/>
      <w:r w:rsidRPr="00EF606C">
        <w:t xml:space="preserve"> </w:t>
      </w:r>
      <w:proofErr w:type="spellStart"/>
      <w:r w:rsidRPr="00EF606C">
        <w:t>nhất</w:t>
      </w:r>
      <w:proofErr w:type="spellEnd"/>
      <w:r w:rsidRPr="00EF606C">
        <w:t xml:space="preserve">, </w:t>
      </w:r>
      <w:proofErr w:type="spellStart"/>
      <w:r w:rsidRPr="00EF606C">
        <w:t>hệ</w:t>
      </w:r>
      <w:proofErr w:type="spellEnd"/>
      <w:r w:rsidRPr="00EF606C">
        <w:t xml:space="preserve"> </w:t>
      </w:r>
      <w:proofErr w:type="spellStart"/>
      <w:r w:rsidRPr="00EF606C">
        <w:t>thống</w:t>
      </w:r>
      <w:proofErr w:type="spellEnd"/>
      <w:r w:rsidRPr="00EF606C">
        <w:t xml:space="preserve"> </w:t>
      </w:r>
      <w:proofErr w:type="spellStart"/>
      <w:r w:rsidRPr="00EF606C">
        <w:t>sử</w:t>
      </w:r>
      <w:proofErr w:type="spellEnd"/>
      <w:r w:rsidRPr="00EF606C">
        <w:t xml:space="preserve"> </w:t>
      </w:r>
      <w:proofErr w:type="spellStart"/>
      <w:r w:rsidRPr="00EF606C">
        <w:t>dụng</w:t>
      </w:r>
      <w:proofErr w:type="spellEnd"/>
      <w:r w:rsidRPr="00EF606C">
        <w:t xml:space="preserve"> </w:t>
      </w:r>
      <w:proofErr w:type="spellStart"/>
      <w:r w:rsidRPr="00EF606C">
        <w:t>mô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</w:t>
      </w:r>
      <w:proofErr w:type="spellStart"/>
      <w:r w:rsidRPr="00EF606C">
        <w:t>nhận</w:t>
      </w:r>
      <w:proofErr w:type="spellEnd"/>
      <w:r w:rsidRPr="00EF606C">
        <w:t xml:space="preserve"> </w:t>
      </w:r>
      <w:proofErr w:type="spellStart"/>
      <w:r w:rsidRPr="00EF606C">
        <w:t>diện</w:t>
      </w:r>
      <w:proofErr w:type="spellEnd"/>
      <w:r w:rsidRPr="00EF606C">
        <w:t xml:space="preserve"> </w:t>
      </w:r>
      <w:proofErr w:type="spellStart"/>
      <w:r w:rsidRPr="00EF606C">
        <w:t>phương</w:t>
      </w:r>
      <w:proofErr w:type="spellEnd"/>
      <w:r w:rsidRPr="00EF606C">
        <w:t xml:space="preserve"> </w:t>
      </w:r>
      <w:proofErr w:type="spellStart"/>
      <w:r w:rsidRPr="00EF606C">
        <w:t>tiện</w:t>
      </w:r>
      <w:proofErr w:type="spellEnd"/>
      <w:r w:rsidRPr="00EF606C">
        <w:t xml:space="preserve"> </w:t>
      </w:r>
      <w:proofErr w:type="spellStart"/>
      <w:r w:rsidRPr="00EF606C">
        <w:t>để</w:t>
      </w:r>
      <w:proofErr w:type="spellEnd"/>
      <w:r w:rsidRPr="00EF606C">
        <w:t xml:space="preserve"> </w:t>
      </w:r>
      <w:proofErr w:type="spellStart"/>
      <w:r w:rsidRPr="00EF606C">
        <w:t>xác</w:t>
      </w:r>
      <w:proofErr w:type="spellEnd"/>
      <w:r w:rsidRPr="00EF606C">
        <w:t xml:space="preserve"> </w:t>
      </w:r>
      <w:proofErr w:type="spellStart"/>
      <w:r w:rsidRPr="00EF606C">
        <w:t>định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đối</w:t>
      </w:r>
      <w:proofErr w:type="spellEnd"/>
      <w:r w:rsidRPr="00EF606C">
        <w:t xml:space="preserve"> </w:t>
      </w:r>
      <w:proofErr w:type="spellStart"/>
      <w:r w:rsidRPr="00EF606C">
        <w:t>tượng</w:t>
      </w:r>
      <w:proofErr w:type="spellEnd"/>
      <w:r w:rsidRPr="00EF606C">
        <w:t xml:space="preserve"> </w:t>
      </w:r>
      <w:proofErr w:type="spellStart"/>
      <w:r w:rsidRPr="00EF606C">
        <w:t>giao</w:t>
      </w:r>
      <w:proofErr w:type="spellEnd"/>
      <w:r w:rsidRPr="00EF606C">
        <w:t xml:space="preserve"> </w:t>
      </w:r>
      <w:proofErr w:type="spellStart"/>
      <w:r w:rsidRPr="00EF606C">
        <w:t>thông</w:t>
      </w:r>
      <w:proofErr w:type="spellEnd"/>
      <w:r w:rsidRPr="00EF606C">
        <w:t xml:space="preserve">, </w:t>
      </w:r>
      <w:proofErr w:type="spellStart"/>
      <w:r w:rsidRPr="00EF606C">
        <w:t>thuật</w:t>
      </w:r>
      <w:proofErr w:type="spellEnd"/>
      <w:r w:rsidRPr="00EF606C">
        <w:t xml:space="preserve"> </w:t>
      </w:r>
      <w:proofErr w:type="spellStart"/>
      <w:r w:rsidRPr="00EF606C">
        <w:t>toán</w:t>
      </w:r>
      <w:proofErr w:type="spellEnd"/>
      <w:r w:rsidRPr="00EF606C">
        <w:t xml:space="preserve"> tracking </w:t>
      </w:r>
      <w:proofErr w:type="spellStart"/>
      <w:r w:rsidRPr="00EF606C">
        <w:t>để</w:t>
      </w:r>
      <w:proofErr w:type="spellEnd"/>
      <w:r w:rsidRPr="00EF606C">
        <w:t xml:space="preserve"> </w:t>
      </w:r>
      <w:proofErr w:type="spellStart"/>
      <w:r w:rsidRPr="00EF606C">
        <w:t>duy</w:t>
      </w:r>
      <w:proofErr w:type="spellEnd"/>
      <w:r w:rsidRPr="00EF606C">
        <w:t xml:space="preserve"> </w:t>
      </w:r>
      <w:proofErr w:type="spellStart"/>
      <w:r w:rsidRPr="00EF606C">
        <w:t>trì</w:t>
      </w:r>
      <w:proofErr w:type="spellEnd"/>
      <w:r w:rsidRPr="00EF606C">
        <w:t xml:space="preserve"> ID, </w:t>
      </w:r>
      <w:proofErr w:type="spellStart"/>
      <w:r w:rsidRPr="00EF606C">
        <w:t>thành</w:t>
      </w:r>
      <w:proofErr w:type="spellEnd"/>
      <w:r w:rsidRPr="00EF606C">
        <w:t xml:space="preserve"> </w:t>
      </w:r>
      <w:proofErr w:type="spellStart"/>
      <w:r w:rsidRPr="00EF606C">
        <w:t>phần</w:t>
      </w:r>
      <w:proofErr w:type="spellEnd"/>
      <w:r w:rsidRPr="00EF606C">
        <w:t xml:space="preserve"> </w:t>
      </w:r>
      <w:proofErr w:type="spellStart"/>
      <w:r w:rsidRPr="00EF606C">
        <w:t>phân</w:t>
      </w:r>
      <w:proofErr w:type="spellEnd"/>
      <w:r w:rsidRPr="00EF606C">
        <w:t xml:space="preserve"> </w:t>
      </w:r>
      <w:proofErr w:type="spellStart"/>
      <w:r w:rsidRPr="00EF606C">
        <w:t>tích</w:t>
      </w:r>
      <w:proofErr w:type="spellEnd"/>
      <w:r w:rsidRPr="00EF606C">
        <w:t xml:space="preserve"> </w:t>
      </w:r>
      <w:proofErr w:type="spellStart"/>
      <w:r w:rsidRPr="00EF606C">
        <w:t>để</w:t>
      </w:r>
      <w:proofErr w:type="spellEnd"/>
      <w:r w:rsidRPr="00EF606C">
        <w:t xml:space="preserve"> </w:t>
      </w:r>
      <w:proofErr w:type="spellStart"/>
      <w:r w:rsidRPr="00EF606C">
        <w:t>tạo</w:t>
      </w:r>
      <w:proofErr w:type="spellEnd"/>
      <w:r w:rsidRPr="00EF606C">
        <w:t xml:space="preserve"> </w:t>
      </w:r>
      <w:proofErr w:type="spellStart"/>
      <w:r w:rsidRPr="00EF606C">
        <w:t>ứng</w:t>
      </w:r>
      <w:proofErr w:type="spellEnd"/>
      <w:r w:rsidRPr="00EF606C">
        <w:t xml:space="preserve"> </w:t>
      </w:r>
      <w:proofErr w:type="spellStart"/>
      <w:r w:rsidRPr="00EF606C">
        <w:t>viên</w:t>
      </w:r>
      <w:proofErr w:type="spellEnd"/>
      <w:r w:rsidRPr="00EF606C">
        <w:t xml:space="preserve"> </w:t>
      </w:r>
      <w:proofErr w:type="spellStart"/>
      <w:r w:rsidRPr="00EF606C">
        <w:t>nghi</w:t>
      </w:r>
      <w:proofErr w:type="spellEnd"/>
      <w:r w:rsidRPr="00EF606C">
        <w:t xml:space="preserve"> </w:t>
      </w:r>
      <w:proofErr w:type="spellStart"/>
      <w:r w:rsidRPr="00EF606C">
        <w:t>ngờ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mô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accident </w:t>
      </w:r>
      <w:proofErr w:type="spellStart"/>
      <w:r w:rsidRPr="00EF606C">
        <w:t>để</w:t>
      </w:r>
      <w:proofErr w:type="spellEnd"/>
      <w:r w:rsidRPr="00EF606C">
        <w:t xml:space="preserve"> </w:t>
      </w:r>
      <w:proofErr w:type="spellStart"/>
      <w:r w:rsidRPr="00EF606C">
        <w:t>cung</w:t>
      </w:r>
      <w:proofErr w:type="spellEnd"/>
      <w:r w:rsidRPr="00EF606C">
        <w:t xml:space="preserve"> </w:t>
      </w:r>
      <w:proofErr w:type="spellStart"/>
      <w:r w:rsidRPr="00EF606C">
        <w:t>cấp</w:t>
      </w:r>
      <w:proofErr w:type="spellEnd"/>
      <w:r w:rsidRPr="00EF606C">
        <w:t xml:space="preserve"> </w:t>
      </w:r>
      <w:proofErr w:type="spellStart"/>
      <w:r w:rsidRPr="00EF606C">
        <w:t>thêm</w:t>
      </w:r>
      <w:proofErr w:type="spellEnd"/>
      <w:r w:rsidRPr="00EF606C">
        <w:t xml:space="preserve"> </w:t>
      </w:r>
      <w:proofErr w:type="spellStart"/>
      <w:r w:rsidRPr="00EF606C">
        <w:t>bằng</w:t>
      </w:r>
      <w:proofErr w:type="spellEnd"/>
      <w:r w:rsidRPr="00EF606C">
        <w:t xml:space="preserve"> </w:t>
      </w:r>
      <w:proofErr w:type="spellStart"/>
      <w:r w:rsidRPr="00EF606C">
        <w:t>chứng</w:t>
      </w:r>
      <w:proofErr w:type="spellEnd"/>
      <w:r w:rsidRPr="00EF606C">
        <w:t>.</w:t>
      </w:r>
    </w:p>
    <w:p w14:paraId="5630A428" w14:textId="77777777" w:rsidR="00EF606C" w:rsidRPr="00EF606C" w:rsidRDefault="00EF606C" w:rsidP="00EF606C">
      <w:r w:rsidRPr="00EF606C">
        <w:t xml:space="preserve">Sau </w:t>
      </w:r>
      <w:proofErr w:type="spellStart"/>
      <w:r w:rsidRPr="00EF606C">
        <w:t>đó</w:t>
      </w:r>
      <w:proofErr w:type="spellEnd"/>
      <w:r w:rsidRPr="00EF606C">
        <w:t xml:space="preserve">, </w:t>
      </w:r>
      <w:proofErr w:type="spellStart"/>
      <w:r w:rsidRPr="00EF606C">
        <w:t>bộ</w:t>
      </w:r>
      <w:proofErr w:type="spellEnd"/>
      <w:r w:rsidRPr="00EF606C">
        <w:t xml:space="preserve"> </w:t>
      </w:r>
      <w:proofErr w:type="spellStart"/>
      <w:r w:rsidRPr="00EF606C">
        <w:t>xác</w:t>
      </w:r>
      <w:proofErr w:type="spellEnd"/>
      <w:r w:rsidRPr="00EF606C">
        <w:t xml:space="preserve"> </w:t>
      </w:r>
      <w:proofErr w:type="spellStart"/>
      <w:r w:rsidRPr="00EF606C">
        <w:t>minh</w:t>
      </w:r>
      <w:proofErr w:type="spellEnd"/>
      <w:r w:rsidRPr="00EF606C">
        <w:t xml:space="preserve"> </w:t>
      </w:r>
      <w:proofErr w:type="spellStart"/>
      <w:r w:rsidRPr="00EF606C">
        <w:t>tổng</w:t>
      </w:r>
      <w:proofErr w:type="spellEnd"/>
      <w:r w:rsidRPr="00EF606C">
        <w:t xml:space="preserve"> </w:t>
      </w:r>
      <w:proofErr w:type="spellStart"/>
      <w:r w:rsidRPr="00EF606C">
        <w:t>hợp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quan</w:t>
      </w:r>
      <w:proofErr w:type="spellEnd"/>
      <w:r w:rsidRPr="00EF606C">
        <w:t xml:space="preserve"> </w:t>
      </w:r>
      <w:proofErr w:type="spellStart"/>
      <w:r w:rsidRPr="00EF606C">
        <w:t>sát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cập</w:t>
      </w:r>
      <w:proofErr w:type="spellEnd"/>
      <w:r w:rsidRPr="00EF606C">
        <w:t xml:space="preserve"> </w:t>
      </w:r>
      <w:proofErr w:type="spellStart"/>
      <w:r w:rsidRPr="00EF606C">
        <w:t>nhật</w:t>
      </w:r>
      <w:proofErr w:type="spellEnd"/>
      <w:r w:rsidRPr="00EF606C">
        <w:t xml:space="preserve"> </w:t>
      </w:r>
      <w:proofErr w:type="spellStart"/>
      <w:r w:rsidRPr="00EF606C">
        <w:t>trạng</w:t>
      </w:r>
      <w:proofErr w:type="spellEnd"/>
      <w:r w:rsidRPr="00EF606C">
        <w:t xml:space="preserve"> </w:t>
      </w:r>
      <w:proofErr w:type="spellStart"/>
      <w:r w:rsidRPr="00EF606C">
        <w:t>thái</w:t>
      </w:r>
      <w:proofErr w:type="spellEnd"/>
      <w:r w:rsidRPr="00EF606C">
        <w:t xml:space="preserve"> </w:t>
      </w:r>
      <w:proofErr w:type="spellStart"/>
      <w:r w:rsidRPr="00EF606C">
        <w:t>sự</w:t>
      </w:r>
      <w:proofErr w:type="spellEnd"/>
      <w:r w:rsidRPr="00EF606C">
        <w:t xml:space="preserve"> </w:t>
      </w:r>
      <w:proofErr w:type="spellStart"/>
      <w:r w:rsidRPr="00EF606C">
        <w:t>kiện</w:t>
      </w:r>
      <w:proofErr w:type="spellEnd"/>
      <w:r w:rsidRPr="00EF606C">
        <w:t xml:space="preserve">. Các </w:t>
      </w:r>
      <w:proofErr w:type="spellStart"/>
      <w:r w:rsidRPr="00EF606C">
        <w:t>thông</w:t>
      </w:r>
      <w:proofErr w:type="spellEnd"/>
      <w:r w:rsidRPr="00EF606C">
        <w:t xml:space="preserve"> tin </w:t>
      </w:r>
      <w:proofErr w:type="spellStart"/>
      <w:r w:rsidRPr="00EF606C">
        <w:t>liên</w:t>
      </w:r>
      <w:proofErr w:type="spellEnd"/>
      <w:r w:rsidRPr="00EF606C">
        <w:t xml:space="preserve"> </w:t>
      </w:r>
      <w:proofErr w:type="spellStart"/>
      <w:r w:rsidRPr="00EF606C">
        <w:t>quan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chuyển</w:t>
      </w:r>
      <w:proofErr w:type="spellEnd"/>
      <w:r w:rsidRPr="00EF606C">
        <w:t xml:space="preserve"> </w:t>
      </w:r>
      <w:proofErr w:type="spellStart"/>
      <w:r w:rsidRPr="00EF606C">
        <w:t>đến</w:t>
      </w:r>
      <w:proofErr w:type="spellEnd"/>
      <w:r w:rsidRPr="00EF606C">
        <w:t xml:space="preserve"> </w:t>
      </w:r>
      <w:proofErr w:type="spellStart"/>
      <w:r w:rsidRPr="00EF606C">
        <w:t>thành</w:t>
      </w:r>
      <w:proofErr w:type="spellEnd"/>
      <w:r w:rsidRPr="00EF606C">
        <w:t xml:space="preserve"> </w:t>
      </w:r>
      <w:proofErr w:type="spellStart"/>
      <w:r w:rsidRPr="00EF606C">
        <w:t>phần</w:t>
      </w:r>
      <w:proofErr w:type="spellEnd"/>
      <w:r w:rsidRPr="00EF606C">
        <w:t xml:space="preserve"> </w:t>
      </w:r>
      <w:proofErr w:type="spellStart"/>
      <w:r w:rsidRPr="00EF606C">
        <w:t>lưu</w:t>
      </w:r>
      <w:proofErr w:type="spellEnd"/>
      <w:r w:rsidRPr="00EF606C">
        <w:t xml:space="preserve"> </w:t>
      </w:r>
      <w:proofErr w:type="spellStart"/>
      <w:r w:rsidRPr="00EF606C">
        <w:t>trữ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giao</w:t>
      </w:r>
      <w:proofErr w:type="spellEnd"/>
      <w:r w:rsidRPr="00EF606C">
        <w:t xml:space="preserve"> </w:t>
      </w:r>
      <w:proofErr w:type="spellStart"/>
      <w:r w:rsidRPr="00EF606C">
        <w:t>diện</w:t>
      </w:r>
      <w:proofErr w:type="spellEnd"/>
      <w:r w:rsidRPr="00EF606C">
        <w:t xml:space="preserve"> </w:t>
      </w:r>
      <w:proofErr w:type="spellStart"/>
      <w:r w:rsidRPr="00EF606C">
        <w:t>giám</w:t>
      </w:r>
      <w:proofErr w:type="spellEnd"/>
      <w:r w:rsidRPr="00EF606C">
        <w:t xml:space="preserve"> </w:t>
      </w:r>
      <w:proofErr w:type="spellStart"/>
      <w:r w:rsidRPr="00EF606C">
        <w:t>sát</w:t>
      </w:r>
      <w:proofErr w:type="spellEnd"/>
      <w:r w:rsidRPr="00EF606C">
        <w:t xml:space="preserve"> </w:t>
      </w:r>
      <w:proofErr w:type="spellStart"/>
      <w:r w:rsidRPr="00EF606C">
        <w:t>để</w:t>
      </w:r>
      <w:proofErr w:type="spellEnd"/>
      <w:r w:rsidRPr="00EF606C">
        <w:t xml:space="preserve"> </w:t>
      </w:r>
      <w:proofErr w:type="spellStart"/>
      <w:r w:rsidRPr="00EF606C">
        <w:t>người</w:t>
      </w:r>
      <w:proofErr w:type="spellEnd"/>
      <w:r w:rsidRPr="00EF606C">
        <w:t xml:space="preserve"> </w:t>
      </w:r>
      <w:proofErr w:type="spellStart"/>
      <w:r w:rsidRPr="00EF606C">
        <w:t>vận</w:t>
      </w:r>
      <w:proofErr w:type="spellEnd"/>
      <w:r w:rsidRPr="00EF606C">
        <w:t xml:space="preserve"> </w:t>
      </w:r>
      <w:proofErr w:type="spellStart"/>
      <w:r w:rsidRPr="00EF606C">
        <w:t>hành</w:t>
      </w:r>
      <w:proofErr w:type="spellEnd"/>
      <w:r w:rsidRPr="00EF606C">
        <w:t xml:space="preserve"> </w:t>
      </w:r>
      <w:proofErr w:type="spellStart"/>
      <w:r w:rsidRPr="00EF606C">
        <w:t>xem</w:t>
      </w:r>
      <w:proofErr w:type="spellEnd"/>
      <w:r w:rsidRPr="00EF606C">
        <w:t xml:space="preserve"> </w:t>
      </w:r>
      <w:proofErr w:type="spellStart"/>
      <w:r w:rsidRPr="00EF606C">
        <w:t>xét</w:t>
      </w:r>
      <w:proofErr w:type="spellEnd"/>
      <w:r w:rsidRPr="00EF606C">
        <w:t xml:space="preserve">, </w:t>
      </w:r>
      <w:proofErr w:type="spellStart"/>
      <w:r w:rsidRPr="00EF606C">
        <w:t>xác</w:t>
      </w:r>
      <w:proofErr w:type="spellEnd"/>
      <w:r w:rsidRPr="00EF606C">
        <w:t xml:space="preserve"> </w:t>
      </w:r>
      <w:proofErr w:type="spellStart"/>
      <w:r w:rsidRPr="00EF606C">
        <w:t>nhận</w:t>
      </w:r>
      <w:proofErr w:type="spellEnd"/>
      <w:r w:rsidRPr="00EF606C">
        <w:t xml:space="preserve"> </w:t>
      </w:r>
      <w:proofErr w:type="spellStart"/>
      <w:r w:rsidRPr="00EF606C">
        <w:t>hoặc</w:t>
      </w:r>
      <w:proofErr w:type="spellEnd"/>
      <w:r w:rsidRPr="00EF606C">
        <w:t xml:space="preserve"> </w:t>
      </w:r>
      <w:proofErr w:type="spellStart"/>
      <w:r w:rsidRPr="00EF606C">
        <w:t>bác</w:t>
      </w:r>
      <w:proofErr w:type="spellEnd"/>
      <w:r w:rsidRPr="00EF606C">
        <w:t xml:space="preserve"> </w:t>
      </w:r>
      <w:proofErr w:type="spellStart"/>
      <w:r w:rsidRPr="00EF606C">
        <w:t>bỏ</w:t>
      </w:r>
      <w:proofErr w:type="spellEnd"/>
      <w:r w:rsidRPr="00EF606C">
        <w:t>.</w:t>
      </w:r>
    </w:p>
    <w:p w14:paraId="231683F0" w14:textId="77777777" w:rsidR="00EF606C" w:rsidRPr="00EF606C" w:rsidRDefault="00EF606C" w:rsidP="00EF606C">
      <w:proofErr w:type="spellStart"/>
      <w:r w:rsidRPr="00EF606C">
        <w:t>Giải</w:t>
      </w:r>
      <w:proofErr w:type="spellEnd"/>
      <w:r w:rsidRPr="00EF606C">
        <w:t xml:space="preserve"> </w:t>
      </w:r>
      <w:proofErr w:type="spellStart"/>
      <w:r w:rsidRPr="00EF606C">
        <w:t>pháp</w:t>
      </w:r>
      <w:proofErr w:type="spellEnd"/>
      <w:r w:rsidRPr="00EF606C">
        <w:t xml:space="preserve"> </w:t>
      </w:r>
      <w:proofErr w:type="spellStart"/>
      <w:r w:rsidRPr="00EF606C">
        <w:t>này</w:t>
      </w:r>
      <w:proofErr w:type="spellEnd"/>
      <w:r w:rsidRPr="00EF606C">
        <w:t xml:space="preserve"> </w:t>
      </w:r>
      <w:proofErr w:type="spellStart"/>
      <w:r w:rsidRPr="00EF606C">
        <w:t>phù</w:t>
      </w:r>
      <w:proofErr w:type="spellEnd"/>
      <w:r w:rsidRPr="00EF606C">
        <w:t xml:space="preserve"> </w:t>
      </w:r>
      <w:proofErr w:type="spellStart"/>
      <w:r w:rsidRPr="00EF606C">
        <w:t>hợp</w:t>
      </w:r>
      <w:proofErr w:type="spellEnd"/>
      <w:r w:rsidRPr="00EF606C">
        <w:t xml:space="preserve"> </w:t>
      </w:r>
      <w:proofErr w:type="spellStart"/>
      <w:r w:rsidRPr="00EF606C">
        <w:t>với</w:t>
      </w:r>
      <w:proofErr w:type="spellEnd"/>
      <w:r w:rsidRPr="00EF606C">
        <w:t xml:space="preserve"> </w:t>
      </w:r>
      <w:proofErr w:type="spellStart"/>
      <w:r w:rsidRPr="00EF606C">
        <w:t>cấu</w:t>
      </w:r>
      <w:proofErr w:type="spellEnd"/>
      <w:r w:rsidRPr="00EF606C">
        <w:t xml:space="preserve"> </w:t>
      </w:r>
      <w:proofErr w:type="spellStart"/>
      <w:r w:rsidRPr="00EF606C">
        <w:t>trúc</w:t>
      </w:r>
      <w:proofErr w:type="spellEnd"/>
      <w:r w:rsidRPr="00EF606C">
        <w:t xml:space="preserve"> </w:t>
      </w:r>
      <w:proofErr w:type="spellStart"/>
      <w:r w:rsidRPr="00EF606C">
        <w:t>mã</w:t>
      </w:r>
      <w:proofErr w:type="spellEnd"/>
      <w:r w:rsidRPr="00EF606C">
        <w:t xml:space="preserve"> </w:t>
      </w:r>
      <w:proofErr w:type="spellStart"/>
      <w:r w:rsidRPr="00EF606C">
        <w:t>nguồn</w:t>
      </w:r>
      <w:proofErr w:type="spellEnd"/>
      <w:r w:rsidRPr="00EF606C">
        <w:t xml:space="preserve"> </w:t>
      </w:r>
      <w:proofErr w:type="spellStart"/>
      <w:r w:rsidRPr="00EF606C">
        <w:t>hiện</w:t>
      </w:r>
      <w:proofErr w:type="spellEnd"/>
      <w:r w:rsidRPr="00EF606C">
        <w:t xml:space="preserve"> </w:t>
      </w:r>
      <w:proofErr w:type="spellStart"/>
      <w:r w:rsidRPr="00EF606C">
        <w:t>tại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cho</w:t>
      </w:r>
      <w:proofErr w:type="spellEnd"/>
      <w:r w:rsidRPr="00EF606C">
        <w:t xml:space="preserve"> </w:t>
      </w:r>
      <w:proofErr w:type="spellStart"/>
      <w:r w:rsidRPr="00EF606C">
        <w:t>phép</w:t>
      </w:r>
      <w:proofErr w:type="spellEnd"/>
      <w:r w:rsidRPr="00EF606C">
        <w:t xml:space="preserve"> </w:t>
      </w:r>
      <w:proofErr w:type="spellStart"/>
      <w:r w:rsidRPr="00EF606C">
        <w:t>kiểm</w:t>
      </w:r>
      <w:proofErr w:type="spellEnd"/>
      <w:r w:rsidRPr="00EF606C">
        <w:t xml:space="preserve"> </w:t>
      </w:r>
      <w:proofErr w:type="spellStart"/>
      <w:r w:rsidRPr="00EF606C">
        <w:t>tra</w:t>
      </w:r>
      <w:proofErr w:type="spellEnd"/>
      <w:r w:rsidRPr="00EF606C">
        <w:t xml:space="preserve"> </w:t>
      </w:r>
      <w:proofErr w:type="spellStart"/>
      <w:r w:rsidRPr="00EF606C">
        <w:t>từng</w:t>
      </w:r>
      <w:proofErr w:type="spellEnd"/>
      <w:r w:rsidRPr="00EF606C">
        <w:t xml:space="preserve"> </w:t>
      </w:r>
      <w:proofErr w:type="spellStart"/>
      <w:r w:rsidRPr="00EF606C">
        <w:t>thành</w:t>
      </w:r>
      <w:proofErr w:type="spellEnd"/>
      <w:r w:rsidRPr="00EF606C">
        <w:t xml:space="preserve"> </w:t>
      </w:r>
      <w:proofErr w:type="spellStart"/>
      <w:r w:rsidRPr="00EF606C">
        <w:t>phần</w:t>
      </w:r>
      <w:proofErr w:type="spellEnd"/>
      <w:r w:rsidRPr="00EF606C">
        <w:t xml:space="preserve"> </w:t>
      </w:r>
      <w:proofErr w:type="spellStart"/>
      <w:r w:rsidRPr="00EF606C">
        <w:t>độc</w:t>
      </w:r>
      <w:proofErr w:type="spellEnd"/>
      <w:r w:rsidRPr="00EF606C">
        <w:t xml:space="preserve"> </w:t>
      </w:r>
      <w:proofErr w:type="spellStart"/>
      <w:r w:rsidRPr="00EF606C">
        <w:t>lập</w:t>
      </w:r>
      <w:proofErr w:type="spellEnd"/>
      <w:r w:rsidRPr="00EF606C">
        <w:t xml:space="preserve">. Tuy </w:t>
      </w:r>
      <w:proofErr w:type="spellStart"/>
      <w:r w:rsidRPr="00EF606C">
        <w:t>nhiên</w:t>
      </w:r>
      <w:proofErr w:type="spellEnd"/>
      <w:r w:rsidRPr="00EF606C">
        <w:t xml:space="preserve">, </w:t>
      </w:r>
      <w:proofErr w:type="spellStart"/>
      <w:r w:rsidRPr="00EF606C">
        <w:t>việc</w:t>
      </w:r>
      <w:proofErr w:type="spellEnd"/>
      <w:r w:rsidRPr="00EF606C">
        <w:t xml:space="preserve"> </w:t>
      </w:r>
      <w:proofErr w:type="spellStart"/>
      <w:r w:rsidRPr="00EF606C">
        <w:t>phân</w:t>
      </w:r>
      <w:proofErr w:type="spellEnd"/>
      <w:r w:rsidRPr="00EF606C">
        <w:t xml:space="preserve"> chia </w:t>
      </w:r>
      <w:proofErr w:type="spellStart"/>
      <w:r w:rsidRPr="00EF606C">
        <w:t>thành</w:t>
      </w:r>
      <w:proofErr w:type="spellEnd"/>
      <w:r w:rsidRPr="00EF606C">
        <w:t xml:space="preserve"> </w:t>
      </w:r>
      <w:proofErr w:type="spellStart"/>
      <w:r w:rsidRPr="00EF606C">
        <w:t>nhiều</w:t>
      </w:r>
      <w:proofErr w:type="spellEnd"/>
      <w:r w:rsidRPr="00EF606C">
        <w:t xml:space="preserve"> </w:t>
      </w:r>
      <w:proofErr w:type="spellStart"/>
      <w:r w:rsidRPr="00EF606C">
        <w:t>bước</w:t>
      </w:r>
      <w:proofErr w:type="spellEnd"/>
      <w:r w:rsidRPr="00EF606C">
        <w:t xml:space="preserve"> </w:t>
      </w:r>
      <w:proofErr w:type="spellStart"/>
      <w:r w:rsidRPr="00EF606C">
        <w:t>không</w:t>
      </w:r>
      <w:proofErr w:type="spellEnd"/>
      <w:r w:rsidRPr="00EF606C">
        <w:t xml:space="preserve"> </w:t>
      </w:r>
      <w:proofErr w:type="spellStart"/>
      <w:r w:rsidRPr="00EF606C">
        <w:t>tự</w:t>
      </w:r>
      <w:proofErr w:type="spellEnd"/>
      <w:r w:rsidRPr="00EF606C">
        <w:t xml:space="preserve"> </w:t>
      </w:r>
      <w:proofErr w:type="spellStart"/>
      <w:r w:rsidRPr="00EF606C">
        <w:t>bảo</w:t>
      </w:r>
      <w:proofErr w:type="spellEnd"/>
      <w:r w:rsidRPr="00EF606C">
        <w:t xml:space="preserve"> </w:t>
      </w:r>
      <w:proofErr w:type="spellStart"/>
      <w:r w:rsidRPr="00EF606C">
        <w:t>đảm</w:t>
      </w:r>
      <w:proofErr w:type="spellEnd"/>
      <w:r w:rsidRPr="00EF606C">
        <w:t xml:space="preserve"> </w:t>
      </w:r>
      <w:proofErr w:type="spellStart"/>
      <w:r w:rsidRPr="00EF606C">
        <w:t>độ</w:t>
      </w:r>
      <w:proofErr w:type="spellEnd"/>
      <w:r w:rsidRPr="00EF606C">
        <w:t xml:space="preserve"> </w:t>
      </w:r>
      <w:proofErr w:type="spellStart"/>
      <w:r w:rsidRPr="00EF606C">
        <w:t>chính</w:t>
      </w:r>
      <w:proofErr w:type="spellEnd"/>
      <w:r w:rsidRPr="00EF606C">
        <w:t xml:space="preserve"> </w:t>
      </w:r>
      <w:proofErr w:type="spellStart"/>
      <w:r w:rsidRPr="00EF606C">
        <w:t>xác</w:t>
      </w:r>
      <w:proofErr w:type="spellEnd"/>
      <w:r w:rsidRPr="00EF606C">
        <w:t xml:space="preserve"> </w:t>
      </w:r>
      <w:proofErr w:type="spellStart"/>
      <w:r w:rsidRPr="00EF606C">
        <w:t>cao</w:t>
      </w:r>
      <w:proofErr w:type="spellEnd"/>
      <w:r w:rsidRPr="00EF606C">
        <w:t xml:space="preserve"> </w:t>
      </w:r>
      <w:proofErr w:type="spellStart"/>
      <w:r w:rsidRPr="00EF606C">
        <w:t>hơn</w:t>
      </w:r>
      <w:proofErr w:type="spellEnd"/>
      <w:r w:rsidRPr="00EF606C">
        <w:t xml:space="preserve">; </w:t>
      </w:r>
      <w:proofErr w:type="spellStart"/>
      <w:r w:rsidRPr="00EF606C">
        <w:t>hiệu</w:t>
      </w:r>
      <w:proofErr w:type="spellEnd"/>
      <w:r w:rsidRPr="00EF606C">
        <w:t xml:space="preserve"> </w:t>
      </w:r>
      <w:proofErr w:type="spellStart"/>
      <w:r w:rsidRPr="00EF606C">
        <w:t>quả</w:t>
      </w:r>
      <w:proofErr w:type="spellEnd"/>
      <w:r w:rsidRPr="00EF606C">
        <w:t xml:space="preserve"> </w:t>
      </w:r>
      <w:proofErr w:type="spellStart"/>
      <w:r w:rsidRPr="00EF606C">
        <w:t>cần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đo</w:t>
      </w:r>
      <w:proofErr w:type="spellEnd"/>
      <w:r w:rsidRPr="00EF606C">
        <w:t xml:space="preserve"> </w:t>
      </w:r>
      <w:proofErr w:type="spellStart"/>
      <w:r w:rsidRPr="00EF606C">
        <w:t>trên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tình</w:t>
      </w:r>
      <w:proofErr w:type="spellEnd"/>
      <w:r w:rsidRPr="00EF606C">
        <w:t xml:space="preserve"> </w:t>
      </w:r>
      <w:proofErr w:type="spellStart"/>
      <w:r w:rsidRPr="00EF606C">
        <w:t>huống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nhãn</w:t>
      </w:r>
      <w:proofErr w:type="spellEnd"/>
      <w:r w:rsidRPr="00EF606C">
        <w:t xml:space="preserve"> </w:t>
      </w:r>
      <w:proofErr w:type="spellStart"/>
      <w:r w:rsidRPr="00EF606C">
        <w:t>thực</w:t>
      </w:r>
      <w:proofErr w:type="spellEnd"/>
      <w:r w:rsidRPr="00EF606C">
        <w:t xml:space="preserve"> </w:t>
      </w:r>
      <w:proofErr w:type="spellStart"/>
      <w:r w:rsidRPr="00EF606C">
        <w:t>tế</w:t>
      </w:r>
      <w:proofErr w:type="spellEnd"/>
      <w:r w:rsidRPr="00EF606C">
        <w:t>.</w:t>
      </w:r>
    </w:p>
    <w:p w14:paraId="31D05179" w14:textId="77777777" w:rsidR="00EF606C" w:rsidRPr="00EF606C" w:rsidRDefault="00EF606C" w:rsidP="00EF606C">
      <w:pPr>
        <w:rPr>
          <w:b/>
          <w:bCs/>
        </w:rPr>
      </w:pPr>
      <w:r w:rsidRPr="00EF606C">
        <w:rPr>
          <w:b/>
          <w:bCs/>
        </w:rPr>
        <w:t xml:space="preserve">2.4.2. </w:t>
      </w:r>
      <w:proofErr w:type="spellStart"/>
      <w:r w:rsidRPr="00EF606C">
        <w:rPr>
          <w:b/>
          <w:bCs/>
        </w:rPr>
        <w:t>Kiến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trúc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tổng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thể</w:t>
      </w:r>
      <w:proofErr w:type="spellEnd"/>
    </w:p>
    <w:p w14:paraId="1FD26D25" w14:textId="77777777" w:rsidR="00EF606C" w:rsidRPr="00EF606C" w:rsidRDefault="00EF606C" w:rsidP="00EF606C">
      <w:proofErr w:type="spellStart"/>
      <w:r w:rsidRPr="00EF606C">
        <w:t>Hệ</w:t>
      </w:r>
      <w:proofErr w:type="spellEnd"/>
      <w:r w:rsidRPr="00EF606C">
        <w:t xml:space="preserve"> </w:t>
      </w:r>
      <w:proofErr w:type="spellStart"/>
      <w:r w:rsidRPr="00EF606C">
        <w:t>thống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tổ</w:t>
      </w:r>
      <w:proofErr w:type="spellEnd"/>
      <w:r w:rsidRPr="00EF606C">
        <w:t xml:space="preserve"> </w:t>
      </w:r>
      <w:proofErr w:type="spellStart"/>
      <w:r w:rsidRPr="00EF606C">
        <w:t>chức</w:t>
      </w:r>
      <w:proofErr w:type="spellEnd"/>
      <w:r w:rsidRPr="00EF606C">
        <w:t xml:space="preserve"> </w:t>
      </w:r>
      <w:proofErr w:type="spellStart"/>
      <w:r w:rsidRPr="00EF606C">
        <w:t>thành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thành</w:t>
      </w:r>
      <w:proofErr w:type="spellEnd"/>
      <w:r w:rsidRPr="00EF606C">
        <w:t xml:space="preserve"> </w:t>
      </w:r>
      <w:proofErr w:type="spellStart"/>
      <w:r w:rsidRPr="00EF606C">
        <w:t>phần</w:t>
      </w:r>
      <w:proofErr w:type="spellEnd"/>
      <w:r w:rsidRPr="00EF606C">
        <w:t xml:space="preserve"> </w:t>
      </w:r>
      <w:proofErr w:type="spellStart"/>
      <w:r w:rsidRPr="00EF606C">
        <w:t>chính</w:t>
      </w:r>
      <w:proofErr w:type="spellEnd"/>
      <w:r w:rsidRPr="00EF606C">
        <w:t xml:space="preserve"> </w:t>
      </w:r>
      <w:proofErr w:type="spellStart"/>
      <w:r w:rsidRPr="00EF606C">
        <w:t>sau</w:t>
      </w:r>
      <w:proofErr w:type="spellEnd"/>
      <w:r w:rsidRPr="00EF606C">
        <w:t>:</w:t>
      </w:r>
    </w:p>
    <w:p w14:paraId="66B1E447" w14:textId="77777777" w:rsidR="00EF606C" w:rsidRPr="00EF606C" w:rsidRDefault="00EF606C" w:rsidP="00EF606C">
      <w:pPr>
        <w:numPr>
          <w:ilvl w:val="0"/>
          <w:numId w:val="26"/>
        </w:numPr>
      </w:pPr>
      <w:proofErr w:type="spellStart"/>
      <w:r w:rsidRPr="00EF606C">
        <w:rPr>
          <w:b/>
          <w:bCs/>
        </w:rPr>
        <w:t>Lớp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tiếp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nhận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dữ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liệu</w:t>
      </w:r>
      <w:proofErr w:type="spellEnd"/>
      <w:r w:rsidRPr="00EF606C">
        <w:rPr>
          <w:b/>
          <w:bCs/>
        </w:rPr>
        <w:t>:</w:t>
      </w:r>
      <w:r w:rsidRPr="00EF606C">
        <w:t xml:space="preserve"> </w:t>
      </w:r>
      <w:proofErr w:type="spellStart"/>
      <w:r w:rsidRPr="00EF606C">
        <w:t>tiếp</w:t>
      </w:r>
      <w:proofErr w:type="spellEnd"/>
      <w:r w:rsidRPr="00EF606C">
        <w:t xml:space="preserve"> </w:t>
      </w:r>
      <w:proofErr w:type="spellStart"/>
      <w:r w:rsidRPr="00EF606C">
        <w:t>nhận</w:t>
      </w:r>
      <w:proofErr w:type="spellEnd"/>
      <w:r w:rsidRPr="00EF606C">
        <w:t xml:space="preserve"> video </w:t>
      </w:r>
      <w:proofErr w:type="spellStart"/>
      <w:r w:rsidRPr="00EF606C">
        <w:t>tải</w:t>
      </w:r>
      <w:proofErr w:type="spellEnd"/>
      <w:r w:rsidRPr="00EF606C">
        <w:t xml:space="preserve"> </w:t>
      </w:r>
      <w:proofErr w:type="spellStart"/>
      <w:r w:rsidRPr="00EF606C">
        <w:t>lên</w:t>
      </w:r>
      <w:proofErr w:type="spellEnd"/>
      <w:r w:rsidRPr="00EF606C">
        <w:t xml:space="preserve"> </w:t>
      </w:r>
      <w:proofErr w:type="spellStart"/>
      <w:r w:rsidRPr="00EF606C">
        <w:t>hoặc</w:t>
      </w:r>
      <w:proofErr w:type="spellEnd"/>
      <w:r w:rsidRPr="00EF606C">
        <w:t xml:space="preserve"> </w:t>
      </w:r>
      <w:proofErr w:type="spellStart"/>
      <w:r w:rsidRPr="00EF606C">
        <w:t>nguồn</w:t>
      </w:r>
      <w:proofErr w:type="spellEnd"/>
      <w:r w:rsidRPr="00EF606C">
        <w:t xml:space="preserve"> camera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hỗ</w:t>
      </w:r>
      <w:proofErr w:type="spellEnd"/>
      <w:r w:rsidRPr="00EF606C">
        <w:t xml:space="preserve"> </w:t>
      </w:r>
      <w:proofErr w:type="spellStart"/>
      <w:r w:rsidRPr="00EF606C">
        <w:t>trợ</w:t>
      </w:r>
      <w:proofErr w:type="spellEnd"/>
      <w:r w:rsidRPr="00EF606C">
        <w:t>.</w:t>
      </w:r>
    </w:p>
    <w:p w14:paraId="518F6EB4" w14:textId="77777777" w:rsidR="00EF606C" w:rsidRPr="00EF606C" w:rsidRDefault="00EF606C" w:rsidP="00EF606C">
      <w:pPr>
        <w:numPr>
          <w:ilvl w:val="0"/>
          <w:numId w:val="26"/>
        </w:numPr>
      </w:pPr>
      <w:proofErr w:type="spellStart"/>
      <w:r w:rsidRPr="00EF606C">
        <w:rPr>
          <w:b/>
          <w:bCs/>
        </w:rPr>
        <w:t>Lớp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phát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hiện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và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theo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dõi</w:t>
      </w:r>
      <w:proofErr w:type="spellEnd"/>
      <w:r w:rsidRPr="00EF606C">
        <w:rPr>
          <w:b/>
          <w:bCs/>
        </w:rPr>
        <w:t>:</w:t>
      </w:r>
      <w:r w:rsidRPr="00EF606C">
        <w:t xml:space="preserve"> </w:t>
      </w:r>
      <w:proofErr w:type="spellStart"/>
      <w:r w:rsidRPr="00EF606C">
        <w:t>sử</w:t>
      </w:r>
      <w:proofErr w:type="spellEnd"/>
      <w:r w:rsidRPr="00EF606C">
        <w:t xml:space="preserve"> </w:t>
      </w:r>
      <w:proofErr w:type="spellStart"/>
      <w:r w:rsidRPr="00EF606C">
        <w:t>dụng</w:t>
      </w:r>
      <w:proofErr w:type="spellEnd"/>
      <w:r w:rsidRPr="00EF606C">
        <w:t xml:space="preserve"> YOLO </w:t>
      </w:r>
      <w:proofErr w:type="spellStart"/>
      <w:r w:rsidRPr="00EF606C">
        <w:t>phương</w:t>
      </w:r>
      <w:proofErr w:type="spellEnd"/>
      <w:r w:rsidRPr="00EF606C">
        <w:t xml:space="preserve"> </w:t>
      </w:r>
      <w:proofErr w:type="spellStart"/>
      <w:r w:rsidRPr="00EF606C">
        <w:t>tiện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ByteTrack</w:t>
      </w:r>
      <w:proofErr w:type="spellEnd"/>
      <w:r w:rsidRPr="00EF606C">
        <w:t xml:space="preserve"> </w:t>
      </w:r>
      <w:proofErr w:type="spellStart"/>
      <w:r w:rsidRPr="00EF606C">
        <w:t>để</w:t>
      </w:r>
      <w:proofErr w:type="spellEnd"/>
      <w:r w:rsidRPr="00EF606C">
        <w:t xml:space="preserve"> </w:t>
      </w:r>
      <w:proofErr w:type="spellStart"/>
      <w:r w:rsidRPr="00EF606C">
        <w:t>phát</w:t>
      </w:r>
      <w:proofErr w:type="spellEnd"/>
      <w:r w:rsidRPr="00EF606C">
        <w:t xml:space="preserve"> </w:t>
      </w:r>
      <w:proofErr w:type="spellStart"/>
      <w:r w:rsidRPr="00EF606C">
        <w:t>hiện</w:t>
      </w:r>
      <w:proofErr w:type="spellEnd"/>
      <w:r w:rsidRPr="00EF606C">
        <w:t xml:space="preserve">, </w:t>
      </w:r>
      <w:proofErr w:type="spellStart"/>
      <w:r w:rsidRPr="00EF606C">
        <w:t>liên</w:t>
      </w:r>
      <w:proofErr w:type="spellEnd"/>
      <w:r w:rsidRPr="00EF606C">
        <w:t xml:space="preserve"> </w:t>
      </w:r>
      <w:proofErr w:type="spellStart"/>
      <w:r w:rsidRPr="00EF606C">
        <w:t>kết</w:t>
      </w:r>
      <w:proofErr w:type="spellEnd"/>
      <w:r w:rsidRPr="00EF606C">
        <w:t xml:space="preserve"> </w:t>
      </w:r>
      <w:proofErr w:type="spellStart"/>
      <w:r w:rsidRPr="00EF606C">
        <w:t>phương</w:t>
      </w:r>
      <w:proofErr w:type="spellEnd"/>
      <w:r w:rsidRPr="00EF606C">
        <w:t xml:space="preserve"> </w:t>
      </w:r>
      <w:proofErr w:type="spellStart"/>
      <w:r w:rsidRPr="00EF606C">
        <w:t>tiện</w:t>
      </w:r>
      <w:proofErr w:type="spellEnd"/>
      <w:r w:rsidRPr="00EF606C">
        <w:t xml:space="preserve"> qua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khung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>.</w:t>
      </w:r>
    </w:p>
    <w:p w14:paraId="0696D359" w14:textId="77777777" w:rsidR="00EF606C" w:rsidRPr="00EF606C" w:rsidRDefault="00EF606C" w:rsidP="00EF606C">
      <w:pPr>
        <w:numPr>
          <w:ilvl w:val="0"/>
          <w:numId w:val="26"/>
        </w:numPr>
      </w:pPr>
      <w:proofErr w:type="spellStart"/>
      <w:r w:rsidRPr="00EF606C">
        <w:rPr>
          <w:b/>
          <w:bCs/>
        </w:rPr>
        <w:t>Lớp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phân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tích</w:t>
      </w:r>
      <w:proofErr w:type="spellEnd"/>
      <w:r w:rsidRPr="00EF606C">
        <w:rPr>
          <w:b/>
          <w:bCs/>
        </w:rPr>
        <w:t>:</w:t>
      </w:r>
      <w:r w:rsidRPr="00EF606C">
        <w:t xml:space="preserve"> </w:t>
      </w:r>
      <w:proofErr w:type="spellStart"/>
      <w:r w:rsidRPr="00EF606C">
        <w:t>lọc</w:t>
      </w:r>
      <w:proofErr w:type="spellEnd"/>
      <w:r w:rsidRPr="00EF606C">
        <w:t xml:space="preserve"> </w:t>
      </w:r>
      <w:proofErr w:type="spellStart"/>
      <w:r w:rsidRPr="00EF606C">
        <w:t>theo</w:t>
      </w:r>
      <w:proofErr w:type="spellEnd"/>
      <w:r w:rsidRPr="00EF606C">
        <w:t xml:space="preserve"> ROI, </w:t>
      </w:r>
      <w:proofErr w:type="spellStart"/>
      <w:r w:rsidRPr="00EF606C">
        <w:t>xây</w:t>
      </w:r>
      <w:proofErr w:type="spellEnd"/>
      <w:r w:rsidRPr="00EF606C">
        <w:t xml:space="preserve"> </w:t>
      </w:r>
      <w:proofErr w:type="spellStart"/>
      <w:r w:rsidRPr="00EF606C">
        <w:t>dựng</w:t>
      </w:r>
      <w:proofErr w:type="spellEnd"/>
      <w:r w:rsidRPr="00EF606C">
        <w:t xml:space="preserve"> </w:t>
      </w:r>
      <w:proofErr w:type="spellStart"/>
      <w:r w:rsidRPr="00EF606C">
        <w:t>quỹ</w:t>
      </w:r>
      <w:proofErr w:type="spellEnd"/>
      <w:r w:rsidRPr="00EF606C">
        <w:t xml:space="preserve"> </w:t>
      </w:r>
      <w:proofErr w:type="spellStart"/>
      <w:r w:rsidRPr="00EF606C">
        <w:t>đạo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phân</w:t>
      </w:r>
      <w:proofErr w:type="spellEnd"/>
      <w:r w:rsidRPr="00EF606C">
        <w:t xml:space="preserve"> </w:t>
      </w:r>
      <w:proofErr w:type="spellStart"/>
      <w:r w:rsidRPr="00EF606C">
        <w:t>tích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dấu</w:t>
      </w:r>
      <w:proofErr w:type="spellEnd"/>
      <w:r w:rsidRPr="00EF606C">
        <w:t xml:space="preserve"> </w:t>
      </w:r>
      <w:proofErr w:type="spellStart"/>
      <w:r w:rsidRPr="00EF606C">
        <w:t>hiệu</w:t>
      </w:r>
      <w:proofErr w:type="spellEnd"/>
      <w:r w:rsidRPr="00EF606C">
        <w:t xml:space="preserve"> </w:t>
      </w:r>
      <w:proofErr w:type="spellStart"/>
      <w:r w:rsidRPr="00EF606C">
        <w:t>nghi</w:t>
      </w:r>
      <w:proofErr w:type="spellEnd"/>
      <w:r w:rsidRPr="00EF606C">
        <w:t xml:space="preserve"> </w:t>
      </w:r>
      <w:proofErr w:type="spellStart"/>
      <w:r w:rsidRPr="00EF606C">
        <w:t>ngờ</w:t>
      </w:r>
      <w:proofErr w:type="spellEnd"/>
      <w:r w:rsidRPr="00EF606C">
        <w:t>.</w:t>
      </w:r>
    </w:p>
    <w:p w14:paraId="6336BCA5" w14:textId="77777777" w:rsidR="00EF606C" w:rsidRPr="00EF606C" w:rsidRDefault="00EF606C" w:rsidP="00EF606C">
      <w:pPr>
        <w:numPr>
          <w:ilvl w:val="0"/>
          <w:numId w:val="26"/>
        </w:numPr>
      </w:pPr>
      <w:proofErr w:type="spellStart"/>
      <w:r w:rsidRPr="00EF606C">
        <w:rPr>
          <w:b/>
          <w:bCs/>
        </w:rPr>
        <w:t>Lớp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xác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minh</w:t>
      </w:r>
      <w:proofErr w:type="spellEnd"/>
      <w:r w:rsidRPr="00EF606C">
        <w:rPr>
          <w:b/>
          <w:bCs/>
        </w:rPr>
        <w:t>:</w:t>
      </w:r>
      <w:r w:rsidRPr="00EF606C">
        <w:t xml:space="preserve"> </w:t>
      </w:r>
      <w:proofErr w:type="spellStart"/>
      <w:r w:rsidRPr="00EF606C">
        <w:t>đưa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khung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</w:t>
      </w:r>
      <w:proofErr w:type="spellStart"/>
      <w:r w:rsidRPr="00EF606C">
        <w:t>liên</w:t>
      </w:r>
      <w:proofErr w:type="spellEnd"/>
      <w:r w:rsidRPr="00EF606C">
        <w:t xml:space="preserve"> </w:t>
      </w:r>
      <w:proofErr w:type="spellStart"/>
      <w:r w:rsidRPr="00EF606C">
        <w:t>quan</w:t>
      </w:r>
      <w:proofErr w:type="spellEnd"/>
      <w:r w:rsidRPr="00EF606C">
        <w:t xml:space="preserve"> </w:t>
      </w:r>
      <w:proofErr w:type="spellStart"/>
      <w:r w:rsidRPr="00EF606C">
        <w:t>vào</w:t>
      </w:r>
      <w:proofErr w:type="spellEnd"/>
      <w:r w:rsidRPr="00EF606C">
        <w:t xml:space="preserve"> </w:t>
      </w:r>
      <w:proofErr w:type="spellStart"/>
      <w:r w:rsidRPr="00EF606C">
        <w:t>hàng</w:t>
      </w:r>
      <w:proofErr w:type="spellEnd"/>
      <w:r w:rsidRPr="00EF606C">
        <w:t xml:space="preserve"> </w:t>
      </w:r>
      <w:proofErr w:type="spellStart"/>
      <w:r w:rsidRPr="00EF606C">
        <w:t>đợi</w:t>
      </w:r>
      <w:proofErr w:type="spellEnd"/>
      <w:r w:rsidRPr="00EF606C">
        <w:t xml:space="preserve"> </w:t>
      </w:r>
      <w:proofErr w:type="spellStart"/>
      <w:r w:rsidRPr="00EF606C">
        <w:t>xử</w:t>
      </w:r>
      <w:proofErr w:type="spellEnd"/>
      <w:r w:rsidRPr="00EF606C">
        <w:t xml:space="preserve"> </w:t>
      </w:r>
      <w:proofErr w:type="spellStart"/>
      <w:r w:rsidRPr="00EF606C">
        <w:t>lý</w:t>
      </w:r>
      <w:proofErr w:type="spellEnd"/>
      <w:r w:rsidRPr="00EF606C">
        <w:t xml:space="preserve">, </w:t>
      </w:r>
      <w:proofErr w:type="spellStart"/>
      <w:r w:rsidRPr="00EF606C">
        <w:t>gọi</w:t>
      </w:r>
      <w:proofErr w:type="spellEnd"/>
      <w:r w:rsidRPr="00EF606C">
        <w:t xml:space="preserve"> </w:t>
      </w:r>
      <w:proofErr w:type="spellStart"/>
      <w:r w:rsidRPr="00EF606C">
        <w:t>mô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accident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tổng</w:t>
      </w:r>
      <w:proofErr w:type="spellEnd"/>
      <w:r w:rsidRPr="00EF606C">
        <w:t xml:space="preserve"> </w:t>
      </w:r>
      <w:proofErr w:type="spellStart"/>
      <w:r w:rsidRPr="00EF606C">
        <w:t>hợp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quan</w:t>
      </w:r>
      <w:proofErr w:type="spellEnd"/>
      <w:r w:rsidRPr="00EF606C">
        <w:t xml:space="preserve"> </w:t>
      </w:r>
      <w:proofErr w:type="spellStart"/>
      <w:r w:rsidRPr="00EF606C">
        <w:t>sát</w:t>
      </w:r>
      <w:proofErr w:type="spellEnd"/>
      <w:r w:rsidRPr="00EF606C">
        <w:t xml:space="preserve"> </w:t>
      </w:r>
      <w:proofErr w:type="spellStart"/>
      <w:r w:rsidRPr="00EF606C">
        <w:t>theo</w:t>
      </w:r>
      <w:proofErr w:type="spellEnd"/>
      <w:r w:rsidRPr="00EF606C">
        <w:t xml:space="preserve"> </w:t>
      </w:r>
      <w:proofErr w:type="spellStart"/>
      <w:r w:rsidRPr="00EF606C">
        <w:t>thời</w:t>
      </w:r>
      <w:proofErr w:type="spellEnd"/>
      <w:r w:rsidRPr="00EF606C">
        <w:t xml:space="preserve"> </w:t>
      </w:r>
      <w:proofErr w:type="spellStart"/>
      <w:r w:rsidRPr="00EF606C">
        <w:t>gian</w:t>
      </w:r>
      <w:proofErr w:type="spellEnd"/>
      <w:r w:rsidRPr="00EF606C">
        <w:t>.</w:t>
      </w:r>
    </w:p>
    <w:p w14:paraId="45EFF270" w14:textId="77777777" w:rsidR="00EF606C" w:rsidRPr="00EF606C" w:rsidRDefault="00EF606C" w:rsidP="00EF606C">
      <w:pPr>
        <w:numPr>
          <w:ilvl w:val="0"/>
          <w:numId w:val="26"/>
        </w:numPr>
      </w:pPr>
      <w:proofErr w:type="spellStart"/>
      <w:r w:rsidRPr="00EF606C">
        <w:rPr>
          <w:b/>
          <w:bCs/>
        </w:rPr>
        <w:t>Lớp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lưu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trữ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bằng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chứng</w:t>
      </w:r>
      <w:proofErr w:type="spellEnd"/>
      <w:r w:rsidRPr="00EF606C">
        <w:rPr>
          <w:b/>
          <w:bCs/>
        </w:rPr>
        <w:t>:</w:t>
      </w:r>
      <w:r w:rsidRPr="00EF606C">
        <w:t xml:space="preserve"> </w:t>
      </w:r>
      <w:proofErr w:type="spellStart"/>
      <w:r w:rsidRPr="00EF606C">
        <w:t>quản</w:t>
      </w:r>
      <w:proofErr w:type="spellEnd"/>
      <w:r w:rsidRPr="00EF606C">
        <w:t xml:space="preserve"> </w:t>
      </w:r>
      <w:proofErr w:type="spellStart"/>
      <w:r w:rsidRPr="00EF606C">
        <w:t>lý</w:t>
      </w:r>
      <w:proofErr w:type="spellEnd"/>
      <w:r w:rsidRPr="00EF606C">
        <w:t xml:space="preserve"> metadata </w:t>
      </w:r>
      <w:proofErr w:type="spellStart"/>
      <w:r w:rsidRPr="00EF606C">
        <w:t>sự</w:t>
      </w:r>
      <w:proofErr w:type="spellEnd"/>
      <w:r w:rsidRPr="00EF606C">
        <w:t xml:space="preserve"> </w:t>
      </w:r>
      <w:proofErr w:type="spellStart"/>
      <w:r w:rsidRPr="00EF606C">
        <w:t>kiện</w:t>
      </w:r>
      <w:proofErr w:type="spellEnd"/>
      <w:r w:rsidRPr="00EF606C">
        <w:t xml:space="preserve">, </w:t>
      </w:r>
      <w:proofErr w:type="spellStart"/>
      <w:r w:rsidRPr="00EF606C">
        <w:t>ảnh</w:t>
      </w:r>
      <w:proofErr w:type="spellEnd"/>
      <w:r w:rsidRPr="00EF606C">
        <w:t xml:space="preserve">, video </w:t>
      </w:r>
      <w:proofErr w:type="spellStart"/>
      <w:r w:rsidRPr="00EF606C">
        <w:t>bằng</w:t>
      </w:r>
      <w:proofErr w:type="spellEnd"/>
      <w:r w:rsidRPr="00EF606C">
        <w:t xml:space="preserve"> </w:t>
      </w:r>
      <w:proofErr w:type="spellStart"/>
      <w:r w:rsidRPr="00EF606C">
        <w:t>chứng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dữ</w:t>
      </w:r>
      <w:proofErr w:type="spellEnd"/>
      <w:r w:rsidRPr="00EF606C">
        <w:t xml:space="preserve"> </w:t>
      </w:r>
      <w:proofErr w:type="spellStart"/>
      <w:r w:rsidRPr="00EF606C">
        <w:t>liệu</w:t>
      </w:r>
      <w:proofErr w:type="spellEnd"/>
      <w:r w:rsidRPr="00EF606C">
        <w:t xml:space="preserve"> </w:t>
      </w:r>
      <w:proofErr w:type="spellStart"/>
      <w:r w:rsidRPr="00EF606C">
        <w:t>xuất</w:t>
      </w:r>
      <w:proofErr w:type="spellEnd"/>
      <w:r w:rsidRPr="00EF606C">
        <w:t>.</w:t>
      </w:r>
    </w:p>
    <w:p w14:paraId="21348D21" w14:textId="77777777" w:rsidR="00EF606C" w:rsidRPr="00EF606C" w:rsidRDefault="00EF606C" w:rsidP="00EF606C">
      <w:pPr>
        <w:numPr>
          <w:ilvl w:val="0"/>
          <w:numId w:val="26"/>
        </w:numPr>
      </w:pPr>
      <w:proofErr w:type="spellStart"/>
      <w:r w:rsidRPr="00EF606C">
        <w:rPr>
          <w:b/>
          <w:bCs/>
        </w:rPr>
        <w:lastRenderedPageBreak/>
        <w:t>Lớp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giao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diện</w:t>
      </w:r>
      <w:proofErr w:type="spellEnd"/>
      <w:r w:rsidRPr="00EF606C">
        <w:rPr>
          <w:b/>
          <w:bCs/>
        </w:rPr>
        <w:t>:</w:t>
      </w:r>
      <w:r w:rsidRPr="00EF606C">
        <w:t xml:space="preserve"> </w:t>
      </w:r>
      <w:proofErr w:type="spellStart"/>
      <w:r w:rsidRPr="00EF606C">
        <w:t>hiển</w:t>
      </w:r>
      <w:proofErr w:type="spellEnd"/>
      <w:r w:rsidRPr="00EF606C">
        <w:t xml:space="preserve"> </w:t>
      </w:r>
      <w:proofErr w:type="spellStart"/>
      <w:r w:rsidRPr="00EF606C">
        <w:t>thị</w:t>
      </w:r>
      <w:proofErr w:type="spellEnd"/>
      <w:r w:rsidRPr="00EF606C">
        <w:t xml:space="preserve"> video, </w:t>
      </w:r>
      <w:proofErr w:type="spellStart"/>
      <w:r w:rsidRPr="00EF606C">
        <w:t>thông</w:t>
      </w:r>
      <w:proofErr w:type="spellEnd"/>
      <w:r w:rsidRPr="00EF606C">
        <w:t xml:space="preserve"> tin </w:t>
      </w:r>
      <w:proofErr w:type="spellStart"/>
      <w:r w:rsidRPr="00EF606C">
        <w:t>phương</w:t>
      </w:r>
      <w:proofErr w:type="spellEnd"/>
      <w:r w:rsidRPr="00EF606C">
        <w:t xml:space="preserve"> </w:t>
      </w:r>
      <w:proofErr w:type="spellStart"/>
      <w:r w:rsidRPr="00EF606C">
        <w:t>tiện</w:t>
      </w:r>
      <w:proofErr w:type="spellEnd"/>
      <w:r w:rsidRPr="00EF606C">
        <w:t xml:space="preserve">, </w:t>
      </w:r>
      <w:proofErr w:type="spellStart"/>
      <w:r w:rsidRPr="00EF606C">
        <w:t>trạng</w:t>
      </w:r>
      <w:proofErr w:type="spellEnd"/>
      <w:r w:rsidRPr="00EF606C">
        <w:t xml:space="preserve"> </w:t>
      </w:r>
      <w:proofErr w:type="spellStart"/>
      <w:r w:rsidRPr="00EF606C">
        <w:t>thái</w:t>
      </w:r>
      <w:proofErr w:type="spellEnd"/>
      <w:r w:rsidRPr="00EF606C">
        <w:t xml:space="preserve"> </w:t>
      </w:r>
      <w:proofErr w:type="spellStart"/>
      <w:r w:rsidRPr="00EF606C">
        <w:t>sự</w:t>
      </w:r>
      <w:proofErr w:type="spellEnd"/>
      <w:r w:rsidRPr="00EF606C">
        <w:t xml:space="preserve"> </w:t>
      </w:r>
      <w:proofErr w:type="spellStart"/>
      <w:r w:rsidRPr="00EF606C">
        <w:t>kiện</w:t>
      </w:r>
      <w:proofErr w:type="spellEnd"/>
      <w:r w:rsidRPr="00EF606C">
        <w:t xml:space="preserve">, </w:t>
      </w:r>
      <w:proofErr w:type="spellStart"/>
      <w:r w:rsidRPr="00EF606C">
        <w:t>chức</w:t>
      </w:r>
      <w:proofErr w:type="spellEnd"/>
      <w:r w:rsidRPr="00EF606C">
        <w:t xml:space="preserve"> </w:t>
      </w:r>
      <w:proofErr w:type="spellStart"/>
      <w:r w:rsidRPr="00EF606C">
        <w:t>năng</w:t>
      </w:r>
      <w:proofErr w:type="spellEnd"/>
      <w:r w:rsidRPr="00EF606C">
        <w:t xml:space="preserve"> </w:t>
      </w:r>
      <w:proofErr w:type="spellStart"/>
      <w:r w:rsidRPr="00EF606C">
        <w:t>duyệt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thông</w:t>
      </w:r>
      <w:proofErr w:type="spellEnd"/>
      <w:r w:rsidRPr="00EF606C">
        <w:t xml:space="preserve"> tin </w:t>
      </w:r>
      <w:proofErr w:type="spellStart"/>
      <w:r w:rsidRPr="00EF606C">
        <w:t>vận</w:t>
      </w:r>
      <w:proofErr w:type="spellEnd"/>
      <w:r w:rsidRPr="00EF606C">
        <w:t xml:space="preserve"> </w:t>
      </w:r>
      <w:proofErr w:type="spellStart"/>
      <w:r w:rsidRPr="00EF606C">
        <w:t>hành</w:t>
      </w:r>
      <w:proofErr w:type="spellEnd"/>
      <w:r w:rsidRPr="00EF606C">
        <w:t>.</w:t>
      </w:r>
    </w:p>
    <w:p w14:paraId="7816E7AD" w14:textId="77777777" w:rsidR="00EF606C" w:rsidRPr="00EF606C" w:rsidRDefault="00EF606C" w:rsidP="00EF606C">
      <w:r w:rsidRPr="00EF606C">
        <w:t xml:space="preserve">Backend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xây</w:t>
      </w:r>
      <w:proofErr w:type="spellEnd"/>
      <w:r w:rsidRPr="00EF606C">
        <w:t xml:space="preserve"> </w:t>
      </w:r>
      <w:proofErr w:type="spellStart"/>
      <w:r w:rsidRPr="00EF606C">
        <w:t>dựng</w:t>
      </w:r>
      <w:proofErr w:type="spellEnd"/>
      <w:r w:rsidRPr="00EF606C">
        <w:t xml:space="preserve"> </w:t>
      </w:r>
      <w:proofErr w:type="spellStart"/>
      <w:r w:rsidRPr="00EF606C">
        <w:t>bằng</w:t>
      </w:r>
      <w:proofErr w:type="spellEnd"/>
      <w:r w:rsidRPr="00EF606C">
        <w:t xml:space="preserve"> </w:t>
      </w:r>
      <w:proofErr w:type="spellStart"/>
      <w:r w:rsidRPr="00EF606C">
        <w:t>FastAPI</w:t>
      </w:r>
      <w:proofErr w:type="spellEnd"/>
      <w:r w:rsidRPr="00EF606C">
        <w:t xml:space="preserve">, </w:t>
      </w:r>
      <w:proofErr w:type="spellStart"/>
      <w:r w:rsidRPr="00EF606C">
        <w:t>còn</w:t>
      </w:r>
      <w:proofErr w:type="spellEnd"/>
      <w:r w:rsidRPr="00EF606C">
        <w:t xml:space="preserve"> frontend </w:t>
      </w:r>
      <w:proofErr w:type="spellStart"/>
      <w:r w:rsidRPr="00EF606C">
        <w:t>sử</w:t>
      </w:r>
      <w:proofErr w:type="spellEnd"/>
      <w:r w:rsidRPr="00EF606C">
        <w:t xml:space="preserve"> </w:t>
      </w:r>
      <w:proofErr w:type="spellStart"/>
      <w:r w:rsidRPr="00EF606C">
        <w:t>dụng</w:t>
      </w:r>
      <w:proofErr w:type="spellEnd"/>
      <w:r w:rsidRPr="00EF606C">
        <w:t xml:space="preserve"> HTML, CSS </w:t>
      </w:r>
      <w:proofErr w:type="spellStart"/>
      <w:r w:rsidRPr="00EF606C">
        <w:t>và</w:t>
      </w:r>
      <w:proofErr w:type="spellEnd"/>
      <w:r w:rsidRPr="00EF606C">
        <w:t xml:space="preserve"> JavaScript. Các </w:t>
      </w:r>
      <w:proofErr w:type="spellStart"/>
      <w:r w:rsidRPr="00EF606C">
        <w:t>yêu</w:t>
      </w:r>
      <w:proofErr w:type="spellEnd"/>
      <w:r w:rsidRPr="00EF606C">
        <w:t xml:space="preserve"> </w:t>
      </w:r>
      <w:proofErr w:type="spellStart"/>
      <w:r w:rsidRPr="00EF606C">
        <w:t>cầu</w:t>
      </w:r>
      <w:proofErr w:type="spellEnd"/>
      <w:r w:rsidRPr="00EF606C">
        <w:t xml:space="preserve"> </w:t>
      </w:r>
      <w:proofErr w:type="spellStart"/>
      <w:r w:rsidRPr="00EF606C">
        <w:t>điều</w:t>
      </w:r>
      <w:proofErr w:type="spellEnd"/>
      <w:r w:rsidRPr="00EF606C">
        <w:t xml:space="preserve"> </w:t>
      </w:r>
      <w:proofErr w:type="spellStart"/>
      <w:r w:rsidRPr="00EF606C">
        <w:t>khiển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truyền</w:t>
      </w:r>
      <w:proofErr w:type="spellEnd"/>
      <w:r w:rsidRPr="00EF606C">
        <w:t xml:space="preserve"> qua REST; WebSocket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dùng</w:t>
      </w:r>
      <w:proofErr w:type="spellEnd"/>
      <w:r w:rsidRPr="00EF606C">
        <w:t xml:space="preserve"> </w:t>
      </w:r>
      <w:proofErr w:type="spellStart"/>
      <w:r w:rsidRPr="00EF606C">
        <w:t>cho</w:t>
      </w:r>
      <w:proofErr w:type="spellEnd"/>
      <w:r w:rsidRPr="00EF606C">
        <w:t xml:space="preserve"> </w:t>
      </w:r>
      <w:proofErr w:type="spellStart"/>
      <w:r w:rsidRPr="00EF606C">
        <w:t>cập</w:t>
      </w:r>
      <w:proofErr w:type="spellEnd"/>
      <w:r w:rsidRPr="00EF606C">
        <w:t xml:space="preserve"> </w:t>
      </w:r>
      <w:proofErr w:type="spellStart"/>
      <w:r w:rsidRPr="00EF606C">
        <w:t>nhật</w:t>
      </w:r>
      <w:proofErr w:type="spellEnd"/>
      <w:r w:rsidRPr="00EF606C">
        <w:t xml:space="preserve"> </w:t>
      </w:r>
      <w:proofErr w:type="spellStart"/>
      <w:r w:rsidRPr="00EF606C">
        <w:t>sự</w:t>
      </w:r>
      <w:proofErr w:type="spellEnd"/>
      <w:r w:rsidRPr="00EF606C">
        <w:t xml:space="preserve"> </w:t>
      </w:r>
      <w:proofErr w:type="spellStart"/>
      <w:r w:rsidRPr="00EF606C">
        <w:t>kiện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trạng</w:t>
      </w:r>
      <w:proofErr w:type="spellEnd"/>
      <w:r w:rsidRPr="00EF606C">
        <w:t xml:space="preserve"> </w:t>
      </w:r>
      <w:proofErr w:type="spellStart"/>
      <w:r w:rsidRPr="00EF606C">
        <w:t>thái</w:t>
      </w:r>
      <w:proofErr w:type="spellEnd"/>
      <w:r w:rsidRPr="00EF606C">
        <w:t xml:space="preserve">; MJPEG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dùng</w:t>
      </w:r>
      <w:proofErr w:type="spellEnd"/>
      <w:r w:rsidRPr="00EF606C">
        <w:t xml:space="preserve"> </w:t>
      </w:r>
      <w:proofErr w:type="spellStart"/>
      <w:r w:rsidRPr="00EF606C">
        <w:t>để</w:t>
      </w:r>
      <w:proofErr w:type="spellEnd"/>
      <w:r w:rsidRPr="00EF606C">
        <w:t xml:space="preserve"> </w:t>
      </w:r>
      <w:proofErr w:type="spellStart"/>
      <w:r w:rsidRPr="00EF606C">
        <w:t>hiển</w:t>
      </w:r>
      <w:proofErr w:type="spellEnd"/>
      <w:r w:rsidRPr="00EF606C">
        <w:t xml:space="preserve"> </w:t>
      </w:r>
      <w:proofErr w:type="spellStart"/>
      <w:r w:rsidRPr="00EF606C">
        <w:t>thị</w:t>
      </w:r>
      <w:proofErr w:type="spellEnd"/>
      <w:r w:rsidRPr="00EF606C">
        <w:t xml:space="preserve"> </w:t>
      </w:r>
      <w:proofErr w:type="spellStart"/>
      <w:r w:rsidRPr="00EF606C">
        <w:t>khung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</w:t>
      </w:r>
      <w:proofErr w:type="spellStart"/>
      <w:r w:rsidRPr="00EF606C">
        <w:t>đã</w:t>
      </w:r>
      <w:proofErr w:type="spellEnd"/>
      <w:r w:rsidRPr="00EF606C">
        <w:t xml:space="preserve"> </w:t>
      </w:r>
      <w:proofErr w:type="spellStart"/>
      <w:r w:rsidRPr="00EF606C">
        <w:t>xử</w:t>
      </w:r>
      <w:proofErr w:type="spellEnd"/>
      <w:r w:rsidRPr="00EF606C">
        <w:t xml:space="preserve"> </w:t>
      </w:r>
      <w:proofErr w:type="spellStart"/>
      <w:r w:rsidRPr="00EF606C">
        <w:t>lý</w:t>
      </w:r>
      <w:proofErr w:type="spellEnd"/>
      <w:r w:rsidRPr="00EF606C">
        <w:t>.</w:t>
      </w:r>
    </w:p>
    <w:p w14:paraId="21C2DCFF" w14:textId="77777777" w:rsidR="00EF606C" w:rsidRPr="00EF606C" w:rsidRDefault="00EF606C" w:rsidP="00EF606C">
      <w:pPr>
        <w:rPr>
          <w:b/>
          <w:bCs/>
        </w:rPr>
      </w:pPr>
      <w:r w:rsidRPr="00EF606C">
        <w:rPr>
          <w:b/>
          <w:bCs/>
        </w:rPr>
        <w:t xml:space="preserve">2.4.3. Quy </w:t>
      </w:r>
      <w:proofErr w:type="spellStart"/>
      <w:r w:rsidRPr="00EF606C">
        <w:rPr>
          <w:b/>
          <w:bCs/>
        </w:rPr>
        <w:t>trình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xử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lý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đề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xuất</w:t>
      </w:r>
      <w:proofErr w:type="spellEnd"/>
    </w:p>
    <w:p w14:paraId="4BA4F3EF" w14:textId="77777777" w:rsidR="00EF606C" w:rsidRPr="00EF606C" w:rsidRDefault="00EF606C" w:rsidP="00EF606C">
      <w:r w:rsidRPr="00EF606C">
        <w:t xml:space="preserve">Quy </w:t>
      </w:r>
      <w:proofErr w:type="spellStart"/>
      <w:r w:rsidRPr="00EF606C">
        <w:t>trình</w:t>
      </w:r>
      <w:proofErr w:type="spellEnd"/>
      <w:r w:rsidRPr="00EF606C">
        <w:t xml:space="preserve"> </w:t>
      </w:r>
      <w:proofErr w:type="spellStart"/>
      <w:r w:rsidRPr="00EF606C">
        <w:t>hoạt</w:t>
      </w:r>
      <w:proofErr w:type="spellEnd"/>
      <w:r w:rsidRPr="00EF606C">
        <w:t xml:space="preserve"> </w:t>
      </w:r>
      <w:proofErr w:type="spellStart"/>
      <w:r w:rsidRPr="00EF606C">
        <w:t>động</w:t>
      </w:r>
      <w:proofErr w:type="spellEnd"/>
      <w:r w:rsidRPr="00EF606C">
        <w:t xml:space="preserve"> </w:t>
      </w:r>
      <w:proofErr w:type="spellStart"/>
      <w:r w:rsidRPr="00EF606C">
        <w:t>của</w:t>
      </w:r>
      <w:proofErr w:type="spellEnd"/>
      <w:r w:rsidRPr="00EF606C">
        <w:t xml:space="preserve"> </w:t>
      </w:r>
      <w:proofErr w:type="spellStart"/>
      <w:r w:rsidRPr="00EF606C">
        <w:t>hệ</w:t>
      </w:r>
      <w:proofErr w:type="spellEnd"/>
      <w:r w:rsidRPr="00EF606C">
        <w:t xml:space="preserve"> </w:t>
      </w:r>
      <w:proofErr w:type="spellStart"/>
      <w:r w:rsidRPr="00EF606C">
        <w:t>thống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thể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mô</w:t>
      </w:r>
      <w:proofErr w:type="spellEnd"/>
      <w:r w:rsidRPr="00EF606C">
        <w:t xml:space="preserve"> </w:t>
      </w:r>
      <w:proofErr w:type="spellStart"/>
      <w:r w:rsidRPr="00EF606C">
        <w:t>tả</w:t>
      </w:r>
      <w:proofErr w:type="spellEnd"/>
      <w:r w:rsidRPr="00EF606C">
        <w:t xml:space="preserve"> qua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bước</w:t>
      </w:r>
      <w:proofErr w:type="spellEnd"/>
      <w:r w:rsidRPr="00EF606C">
        <w:t xml:space="preserve"> </w:t>
      </w:r>
      <w:proofErr w:type="spellStart"/>
      <w:r w:rsidRPr="00EF606C">
        <w:t>sau</w:t>
      </w:r>
      <w:proofErr w:type="spellEnd"/>
      <w:r w:rsidRPr="00EF606C">
        <w:t>.</w:t>
      </w:r>
    </w:p>
    <w:p w14:paraId="122EF4BD" w14:textId="77777777" w:rsidR="00EF606C" w:rsidRPr="00EF606C" w:rsidRDefault="00EF606C" w:rsidP="00EF606C">
      <w:proofErr w:type="spellStart"/>
      <w:r w:rsidRPr="00EF606C">
        <w:rPr>
          <w:b/>
          <w:bCs/>
        </w:rPr>
        <w:t>Bước</w:t>
      </w:r>
      <w:proofErr w:type="spellEnd"/>
      <w:r w:rsidRPr="00EF606C">
        <w:rPr>
          <w:b/>
          <w:bCs/>
        </w:rPr>
        <w:t xml:space="preserve"> 1: </w:t>
      </w:r>
      <w:proofErr w:type="spellStart"/>
      <w:r w:rsidRPr="00EF606C">
        <w:rPr>
          <w:b/>
          <w:bCs/>
        </w:rPr>
        <w:t>Tiếp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nhận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và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đọc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dữ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liệu</w:t>
      </w:r>
      <w:proofErr w:type="spellEnd"/>
      <w:r w:rsidRPr="00EF606C">
        <w:rPr>
          <w:b/>
          <w:bCs/>
        </w:rPr>
        <w:t>.</w:t>
      </w:r>
      <w:r w:rsidRPr="00EF606C">
        <w:t xml:space="preserve"> </w:t>
      </w:r>
      <w:proofErr w:type="spellStart"/>
      <w:r w:rsidRPr="00EF606C">
        <w:t>Người</w:t>
      </w:r>
      <w:proofErr w:type="spellEnd"/>
      <w:r w:rsidRPr="00EF606C">
        <w:t xml:space="preserve"> </w:t>
      </w:r>
      <w:proofErr w:type="spellStart"/>
      <w:r w:rsidRPr="00EF606C">
        <w:t>vận</w:t>
      </w:r>
      <w:proofErr w:type="spellEnd"/>
      <w:r w:rsidRPr="00EF606C">
        <w:t xml:space="preserve"> </w:t>
      </w:r>
      <w:proofErr w:type="spellStart"/>
      <w:r w:rsidRPr="00EF606C">
        <w:t>hành</w:t>
      </w:r>
      <w:proofErr w:type="spellEnd"/>
      <w:r w:rsidRPr="00EF606C">
        <w:t xml:space="preserve"> </w:t>
      </w:r>
      <w:proofErr w:type="spellStart"/>
      <w:r w:rsidRPr="00EF606C">
        <w:t>chọn</w:t>
      </w:r>
      <w:proofErr w:type="spellEnd"/>
      <w:r w:rsidRPr="00EF606C">
        <w:t xml:space="preserve"> video </w:t>
      </w:r>
      <w:proofErr w:type="spellStart"/>
      <w:r w:rsidRPr="00EF606C">
        <w:t>hoặc</w:t>
      </w:r>
      <w:proofErr w:type="spellEnd"/>
      <w:r w:rsidRPr="00EF606C">
        <w:t xml:space="preserve"> </w:t>
      </w:r>
      <w:proofErr w:type="spellStart"/>
      <w:r w:rsidRPr="00EF606C">
        <w:t>nguồn</w:t>
      </w:r>
      <w:proofErr w:type="spellEnd"/>
      <w:r w:rsidRPr="00EF606C">
        <w:t xml:space="preserve"> camera. Backend </w:t>
      </w:r>
      <w:proofErr w:type="spellStart"/>
      <w:r w:rsidRPr="00EF606C">
        <w:t>kiểm</w:t>
      </w:r>
      <w:proofErr w:type="spellEnd"/>
      <w:r w:rsidRPr="00EF606C">
        <w:t xml:space="preserve"> </w:t>
      </w:r>
      <w:proofErr w:type="spellStart"/>
      <w:r w:rsidRPr="00EF606C">
        <w:t>tra</w:t>
      </w:r>
      <w:proofErr w:type="spellEnd"/>
      <w:r w:rsidRPr="00EF606C">
        <w:t xml:space="preserve"> </w:t>
      </w:r>
      <w:proofErr w:type="spellStart"/>
      <w:r w:rsidRPr="00EF606C">
        <w:t>nguồn</w:t>
      </w:r>
      <w:proofErr w:type="spellEnd"/>
      <w:r w:rsidRPr="00EF606C">
        <w:t xml:space="preserve">, </w:t>
      </w:r>
      <w:proofErr w:type="spellStart"/>
      <w:r w:rsidRPr="00EF606C">
        <w:t>khởi</w:t>
      </w:r>
      <w:proofErr w:type="spellEnd"/>
      <w:r w:rsidRPr="00EF606C">
        <w:t xml:space="preserve"> </w:t>
      </w:r>
      <w:proofErr w:type="spellStart"/>
      <w:r w:rsidRPr="00EF606C">
        <w:t>tạo</w:t>
      </w:r>
      <w:proofErr w:type="spellEnd"/>
      <w:r w:rsidRPr="00EF606C">
        <w:t xml:space="preserve"> </w:t>
      </w:r>
      <w:proofErr w:type="spellStart"/>
      <w:r w:rsidRPr="00EF606C">
        <w:t>quá</w:t>
      </w:r>
      <w:proofErr w:type="spellEnd"/>
      <w:r w:rsidRPr="00EF606C">
        <w:t xml:space="preserve"> </w:t>
      </w:r>
      <w:proofErr w:type="spellStart"/>
      <w:r w:rsidRPr="00EF606C">
        <w:t>trình</w:t>
      </w:r>
      <w:proofErr w:type="spellEnd"/>
      <w:r w:rsidRPr="00EF606C">
        <w:t xml:space="preserve"> </w:t>
      </w:r>
      <w:proofErr w:type="spellStart"/>
      <w:r w:rsidRPr="00EF606C">
        <w:t>đọc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tiếp</w:t>
      </w:r>
      <w:proofErr w:type="spellEnd"/>
      <w:r w:rsidRPr="00EF606C">
        <w:t xml:space="preserve"> </w:t>
      </w:r>
      <w:proofErr w:type="spellStart"/>
      <w:r w:rsidRPr="00EF606C">
        <w:t>nhận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khung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</w:t>
      </w:r>
      <w:proofErr w:type="spellStart"/>
      <w:r w:rsidRPr="00EF606C">
        <w:t>theo</w:t>
      </w:r>
      <w:proofErr w:type="spellEnd"/>
      <w:r w:rsidRPr="00EF606C">
        <w:t xml:space="preserve"> </w:t>
      </w:r>
      <w:proofErr w:type="spellStart"/>
      <w:r w:rsidRPr="00EF606C">
        <w:t>thứ</w:t>
      </w:r>
      <w:proofErr w:type="spellEnd"/>
      <w:r w:rsidRPr="00EF606C">
        <w:t xml:space="preserve"> </w:t>
      </w:r>
      <w:proofErr w:type="spellStart"/>
      <w:r w:rsidRPr="00EF606C">
        <w:t>tự</w:t>
      </w:r>
      <w:proofErr w:type="spellEnd"/>
      <w:r w:rsidRPr="00EF606C">
        <w:t>.</w:t>
      </w:r>
    </w:p>
    <w:p w14:paraId="2E6FB321" w14:textId="77777777" w:rsidR="00EF606C" w:rsidRPr="00EF606C" w:rsidRDefault="00EF606C" w:rsidP="00EF606C">
      <w:proofErr w:type="spellStart"/>
      <w:r w:rsidRPr="00EF606C">
        <w:rPr>
          <w:b/>
          <w:bCs/>
        </w:rPr>
        <w:t>Bước</w:t>
      </w:r>
      <w:proofErr w:type="spellEnd"/>
      <w:r w:rsidRPr="00EF606C">
        <w:rPr>
          <w:b/>
          <w:bCs/>
        </w:rPr>
        <w:t xml:space="preserve"> 2: </w:t>
      </w:r>
      <w:proofErr w:type="spellStart"/>
      <w:r w:rsidRPr="00EF606C">
        <w:rPr>
          <w:b/>
          <w:bCs/>
        </w:rPr>
        <w:t>Nhận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diện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phương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tiện</w:t>
      </w:r>
      <w:proofErr w:type="spellEnd"/>
      <w:r w:rsidRPr="00EF606C">
        <w:rPr>
          <w:b/>
          <w:bCs/>
        </w:rPr>
        <w:t>.</w:t>
      </w:r>
      <w:r w:rsidRPr="00EF606C">
        <w:t xml:space="preserve"> </w:t>
      </w:r>
      <w:proofErr w:type="spellStart"/>
      <w:r w:rsidRPr="00EF606C">
        <w:t>Mỗi</w:t>
      </w:r>
      <w:proofErr w:type="spellEnd"/>
      <w:r w:rsidRPr="00EF606C">
        <w:t xml:space="preserve"> </w:t>
      </w:r>
      <w:proofErr w:type="spellStart"/>
      <w:r w:rsidRPr="00EF606C">
        <w:t>khung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đưa</w:t>
      </w:r>
      <w:proofErr w:type="spellEnd"/>
      <w:r w:rsidRPr="00EF606C">
        <w:t xml:space="preserve"> </w:t>
      </w:r>
      <w:proofErr w:type="spellStart"/>
      <w:r w:rsidRPr="00EF606C">
        <w:t>vào</w:t>
      </w:r>
      <w:proofErr w:type="spellEnd"/>
      <w:r w:rsidRPr="00EF606C">
        <w:t xml:space="preserve"> </w:t>
      </w:r>
      <w:proofErr w:type="spellStart"/>
      <w:r w:rsidRPr="00EF606C">
        <w:t>mô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YOLO </w:t>
      </w:r>
      <w:proofErr w:type="spellStart"/>
      <w:r w:rsidRPr="00EF606C">
        <w:t>phương</w:t>
      </w:r>
      <w:proofErr w:type="spellEnd"/>
      <w:r w:rsidRPr="00EF606C">
        <w:t xml:space="preserve"> </w:t>
      </w:r>
      <w:proofErr w:type="spellStart"/>
      <w:r w:rsidRPr="00EF606C">
        <w:t>tiện</w:t>
      </w:r>
      <w:proofErr w:type="spellEnd"/>
      <w:r w:rsidRPr="00EF606C">
        <w:t xml:space="preserve">. </w:t>
      </w:r>
      <w:proofErr w:type="spellStart"/>
      <w:r w:rsidRPr="00EF606C">
        <w:t>Kết</w:t>
      </w:r>
      <w:proofErr w:type="spellEnd"/>
      <w:r w:rsidRPr="00EF606C">
        <w:t xml:space="preserve"> </w:t>
      </w:r>
      <w:proofErr w:type="spellStart"/>
      <w:r w:rsidRPr="00EF606C">
        <w:t>quả</w:t>
      </w:r>
      <w:proofErr w:type="spellEnd"/>
      <w:r w:rsidRPr="00EF606C">
        <w:t xml:space="preserve"> </w:t>
      </w:r>
      <w:proofErr w:type="spellStart"/>
      <w:r w:rsidRPr="00EF606C">
        <w:t>gồm</w:t>
      </w:r>
      <w:proofErr w:type="spellEnd"/>
      <w:r w:rsidRPr="00EF606C">
        <w:t xml:space="preserve"> </w:t>
      </w:r>
      <w:proofErr w:type="spellStart"/>
      <w:r w:rsidRPr="00EF606C">
        <w:t>nhãn</w:t>
      </w:r>
      <w:proofErr w:type="spellEnd"/>
      <w:r w:rsidRPr="00EF606C">
        <w:t xml:space="preserve"> </w:t>
      </w:r>
      <w:proofErr w:type="spellStart"/>
      <w:r w:rsidRPr="00EF606C">
        <w:t>lớp</w:t>
      </w:r>
      <w:proofErr w:type="spellEnd"/>
      <w:r w:rsidRPr="00EF606C">
        <w:t xml:space="preserve">, </w:t>
      </w:r>
      <w:proofErr w:type="spellStart"/>
      <w:r w:rsidRPr="00EF606C">
        <w:t>hộp</w:t>
      </w:r>
      <w:proofErr w:type="spellEnd"/>
      <w:r w:rsidRPr="00EF606C">
        <w:t xml:space="preserve"> </w:t>
      </w:r>
      <w:proofErr w:type="spellStart"/>
      <w:r w:rsidRPr="00EF606C">
        <w:t>giới</w:t>
      </w:r>
      <w:proofErr w:type="spellEnd"/>
      <w:r w:rsidRPr="00EF606C">
        <w:t xml:space="preserve"> </w:t>
      </w:r>
      <w:proofErr w:type="spellStart"/>
      <w:r w:rsidRPr="00EF606C">
        <w:t>hạn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độ</w:t>
      </w:r>
      <w:proofErr w:type="spellEnd"/>
      <w:r w:rsidRPr="00EF606C">
        <w:t xml:space="preserve"> tin </w:t>
      </w:r>
      <w:proofErr w:type="spellStart"/>
      <w:r w:rsidRPr="00EF606C">
        <w:t>cậy</w:t>
      </w:r>
      <w:proofErr w:type="spellEnd"/>
      <w:r w:rsidRPr="00EF606C">
        <w:t xml:space="preserve"> </w:t>
      </w:r>
      <w:proofErr w:type="spellStart"/>
      <w:r w:rsidRPr="00EF606C">
        <w:t>của</w:t>
      </w:r>
      <w:proofErr w:type="spellEnd"/>
      <w:r w:rsidRPr="00EF606C">
        <w:t xml:space="preserve"> </w:t>
      </w:r>
      <w:proofErr w:type="spellStart"/>
      <w:r w:rsidRPr="00EF606C">
        <w:t>từng</w:t>
      </w:r>
      <w:proofErr w:type="spellEnd"/>
      <w:r w:rsidRPr="00EF606C">
        <w:t xml:space="preserve"> </w:t>
      </w:r>
      <w:proofErr w:type="spellStart"/>
      <w:r w:rsidRPr="00EF606C">
        <w:t>đối</w:t>
      </w:r>
      <w:proofErr w:type="spellEnd"/>
      <w:r w:rsidRPr="00EF606C">
        <w:t xml:space="preserve"> </w:t>
      </w:r>
      <w:proofErr w:type="spellStart"/>
      <w:r w:rsidRPr="00EF606C">
        <w:t>tượng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phát</w:t>
      </w:r>
      <w:proofErr w:type="spellEnd"/>
      <w:r w:rsidRPr="00EF606C">
        <w:t xml:space="preserve"> </w:t>
      </w:r>
      <w:proofErr w:type="spellStart"/>
      <w:r w:rsidRPr="00EF606C">
        <w:t>hiện</w:t>
      </w:r>
      <w:proofErr w:type="spellEnd"/>
      <w:r w:rsidRPr="00EF606C">
        <w:t>.</w:t>
      </w:r>
    </w:p>
    <w:p w14:paraId="0E37C2DF" w14:textId="77777777" w:rsidR="00EF606C" w:rsidRPr="00EF606C" w:rsidRDefault="00EF606C" w:rsidP="00EF606C">
      <w:proofErr w:type="spellStart"/>
      <w:r w:rsidRPr="00EF606C">
        <w:rPr>
          <w:b/>
          <w:bCs/>
        </w:rPr>
        <w:t>Bước</w:t>
      </w:r>
      <w:proofErr w:type="spellEnd"/>
      <w:r w:rsidRPr="00EF606C">
        <w:rPr>
          <w:b/>
          <w:bCs/>
        </w:rPr>
        <w:t xml:space="preserve"> 3: Theo </w:t>
      </w:r>
      <w:proofErr w:type="spellStart"/>
      <w:r w:rsidRPr="00EF606C">
        <w:rPr>
          <w:b/>
          <w:bCs/>
        </w:rPr>
        <w:t>dõi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đối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tượng</w:t>
      </w:r>
      <w:proofErr w:type="spellEnd"/>
      <w:r w:rsidRPr="00EF606C">
        <w:rPr>
          <w:b/>
          <w:bCs/>
        </w:rPr>
        <w:t>.</w:t>
      </w:r>
      <w:r w:rsidRPr="00EF606C">
        <w:t xml:space="preserve"> </w:t>
      </w:r>
      <w:proofErr w:type="spellStart"/>
      <w:r w:rsidRPr="00EF606C">
        <w:t>ByteTrack</w:t>
      </w:r>
      <w:proofErr w:type="spellEnd"/>
      <w:r w:rsidRPr="00EF606C">
        <w:t xml:space="preserve"> </w:t>
      </w:r>
      <w:proofErr w:type="spellStart"/>
      <w:r w:rsidRPr="00EF606C">
        <w:t>liên</w:t>
      </w:r>
      <w:proofErr w:type="spellEnd"/>
      <w:r w:rsidRPr="00EF606C">
        <w:t xml:space="preserve"> </w:t>
      </w:r>
      <w:proofErr w:type="spellStart"/>
      <w:r w:rsidRPr="00EF606C">
        <w:t>kết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detection </w:t>
      </w:r>
      <w:proofErr w:type="spellStart"/>
      <w:r w:rsidRPr="00EF606C">
        <w:t>với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track </w:t>
      </w:r>
      <w:proofErr w:type="spellStart"/>
      <w:r w:rsidRPr="00EF606C">
        <w:t>hiện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. Thành </w:t>
      </w:r>
      <w:proofErr w:type="spellStart"/>
      <w:r w:rsidRPr="00EF606C">
        <w:t>phần</w:t>
      </w:r>
      <w:proofErr w:type="spellEnd"/>
      <w:r w:rsidRPr="00EF606C">
        <w:t xml:space="preserve"> </w:t>
      </w:r>
      <w:proofErr w:type="spellStart"/>
      <w:r w:rsidRPr="00EF606C">
        <w:t>quỹ</w:t>
      </w:r>
      <w:proofErr w:type="spellEnd"/>
      <w:r w:rsidRPr="00EF606C">
        <w:t xml:space="preserve"> </w:t>
      </w:r>
      <w:proofErr w:type="spellStart"/>
      <w:r w:rsidRPr="00EF606C">
        <w:t>đạo</w:t>
      </w:r>
      <w:proofErr w:type="spellEnd"/>
      <w:r w:rsidRPr="00EF606C">
        <w:t xml:space="preserve"> </w:t>
      </w:r>
      <w:proofErr w:type="spellStart"/>
      <w:r w:rsidRPr="00EF606C">
        <w:t>lưu</w:t>
      </w:r>
      <w:proofErr w:type="spellEnd"/>
      <w:r w:rsidRPr="00EF606C">
        <w:t xml:space="preserve"> </w:t>
      </w:r>
      <w:proofErr w:type="spellStart"/>
      <w:r w:rsidRPr="00EF606C">
        <w:t>lịch</w:t>
      </w:r>
      <w:proofErr w:type="spellEnd"/>
      <w:r w:rsidRPr="00EF606C">
        <w:t xml:space="preserve"> </w:t>
      </w:r>
      <w:proofErr w:type="spellStart"/>
      <w:r w:rsidRPr="00EF606C">
        <w:t>sử</w:t>
      </w:r>
      <w:proofErr w:type="spellEnd"/>
      <w:r w:rsidRPr="00EF606C">
        <w:t xml:space="preserve"> </w:t>
      </w:r>
      <w:proofErr w:type="spellStart"/>
      <w:r w:rsidRPr="00EF606C">
        <w:t>vị</w:t>
      </w:r>
      <w:proofErr w:type="spellEnd"/>
      <w:r w:rsidRPr="00EF606C">
        <w:t xml:space="preserve"> </w:t>
      </w:r>
      <w:proofErr w:type="spellStart"/>
      <w:r w:rsidRPr="00EF606C">
        <w:t>trí</w:t>
      </w:r>
      <w:proofErr w:type="spellEnd"/>
      <w:r w:rsidRPr="00EF606C">
        <w:t xml:space="preserve"> </w:t>
      </w:r>
      <w:proofErr w:type="spellStart"/>
      <w:r w:rsidRPr="00EF606C">
        <w:t>theo</w:t>
      </w:r>
      <w:proofErr w:type="spellEnd"/>
      <w:r w:rsidRPr="00EF606C">
        <w:t xml:space="preserve"> </w:t>
      </w:r>
      <w:proofErr w:type="spellStart"/>
      <w:r w:rsidRPr="00EF606C">
        <w:t>track_id</w:t>
      </w:r>
      <w:proofErr w:type="spellEnd"/>
      <w:r w:rsidRPr="00EF606C">
        <w:t xml:space="preserve">, </w:t>
      </w:r>
      <w:proofErr w:type="spellStart"/>
      <w:r w:rsidRPr="00EF606C">
        <w:t>đồng</w:t>
      </w:r>
      <w:proofErr w:type="spellEnd"/>
      <w:r w:rsidRPr="00EF606C">
        <w:t xml:space="preserve"> </w:t>
      </w:r>
      <w:proofErr w:type="spellStart"/>
      <w:r w:rsidRPr="00EF606C">
        <w:t>thời</w:t>
      </w:r>
      <w:proofErr w:type="spellEnd"/>
      <w:r w:rsidRPr="00EF606C">
        <w:t xml:space="preserve"> </w:t>
      </w:r>
      <w:proofErr w:type="spellStart"/>
      <w:r w:rsidRPr="00EF606C">
        <w:t>xử</w:t>
      </w:r>
      <w:proofErr w:type="spellEnd"/>
      <w:r w:rsidRPr="00EF606C">
        <w:t xml:space="preserve"> </w:t>
      </w:r>
      <w:proofErr w:type="spellStart"/>
      <w:r w:rsidRPr="00EF606C">
        <w:t>lý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trường</w:t>
      </w:r>
      <w:proofErr w:type="spellEnd"/>
      <w:r w:rsidRPr="00EF606C">
        <w:t xml:space="preserve"> </w:t>
      </w:r>
      <w:proofErr w:type="spellStart"/>
      <w:r w:rsidRPr="00EF606C">
        <w:t>hợp</w:t>
      </w:r>
      <w:proofErr w:type="spellEnd"/>
      <w:r w:rsidRPr="00EF606C">
        <w:t xml:space="preserve"> track </w:t>
      </w:r>
      <w:proofErr w:type="spellStart"/>
      <w:r w:rsidRPr="00EF606C">
        <w:t>bị</w:t>
      </w:r>
      <w:proofErr w:type="spellEnd"/>
      <w:r w:rsidRPr="00EF606C">
        <w:t xml:space="preserve"> </w:t>
      </w:r>
      <w:proofErr w:type="spellStart"/>
      <w:r w:rsidRPr="00EF606C">
        <w:t>gián</w:t>
      </w:r>
      <w:proofErr w:type="spellEnd"/>
      <w:r w:rsidRPr="00EF606C">
        <w:t xml:space="preserve"> </w:t>
      </w:r>
      <w:proofErr w:type="spellStart"/>
      <w:r w:rsidRPr="00EF606C">
        <w:t>đoạn</w:t>
      </w:r>
      <w:proofErr w:type="spellEnd"/>
      <w:r w:rsidRPr="00EF606C">
        <w:t xml:space="preserve"> </w:t>
      </w:r>
      <w:proofErr w:type="spellStart"/>
      <w:r w:rsidRPr="00EF606C">
        <w:t>theo</w:t>
      </w:r>
      <w:proofErr w:type="spellEnd"/>
      <w:r w:rsidRPr="00EF606C">
        <w:t xml:space="preserve"> </w:t>
      </w:r>
      <w:proofErr w:type="spellStart"/>
      <w:r w:rsidRPr="00EF606C">
        <w:t>cơ</w:t>
      </w:r>
      <w:proofErr w:type="spellEnd"/>
      <w:r w:rsidRPr="00EF606C">
        <w:t xml:space="preserve"> </w:t>
      </w:r>
      <w:proofErr w:type="spellStart"/>
      <w:r w:rsidRPr="00EF606C">
        <w:t>chế</w:t>
      </w:r>
      <w:proofErr w:type="spellEnd"/>
      <w:r w:rsidRPr="00EF606C">
        <w:t xml:space="preserve"> </w:t>
      </w:r>
      <w:proofErr w:type="spellStart"/>
      <w:r w:rsidRPr="00EF606C">
        <w:t>hiện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>.</w:t>
      </w:r>
    </w:p>
    <w:p w14:paraId="0C3B9C3D" w14:textId="77777777" w:rsidR="00EF606C" w:rsidRPr="00EF606C" w:rsidRDefault="00EF606C" w:rsidP="00EF606C">
      <w:proofErr w:type="spellStart"/>
      <w:r w:rsidRPr="00EF606C">
        <w:rPr>
          <w:b/>
          <w:bCs/>
        </w:rPr>
        <w:t>Bước</w:t>
      </w:r>
      <w:proofErr w:type="spellEnd"/>
      <w:r w:rsidRPr="00EF606C">
        <w:rPr>
          <w:b/>
          <w:bCs/>
        </w:rPr>
        <w:t xml:space="preserve"> 4: </w:t>
      </w:r>
      <w:proofErr w:type="spellStart"/>
      <w:r w:rsidRPr="00EF606C">
        <w:rPr>
          <w:b/>
          <w:bCs/>
        </w:rPr>
        <w:t>Phân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tích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dấu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hiệu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nghi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ngờ</w:t>
      </w:r>
      <w:proofErr w:type="spellEnd"/>
      <w:r w:rsidRPr="00EF606C">
        <w:rPr>
          <w:b/>
          <w:bCs/>
        </w:rPr>
        <w:t>.</w:t>
      </w:r>
      <w:r w:rsidRPr="00EF606C">
        <w:t xml:space="preserve"> </w:t>
      </w:r>
      <w:proofErr w:type="spellStart"/>
      <w:r w:rsidRPr="00EF606C">
        <w:t>Hệ</w:t>
      </w:r>
      <w:proofErr w:type="spellEnd"/>
      <w:r w:rsidRPr="00EF606C">
        <w:t xml:space="preserve"> </w:t>
      </w:r>
      <w:proofErr w:type="spellStart"/>
      <w:r w:rsidRPr="00EF606C">
        <w:t>thống</w:t>
      </w:r>
      <w:proofErr w:type="spellEnd"/>
      <w:r w:rsidRPr="00EF606C">
        <w:t xml:space="preserve"> </w:t>
      </w:r>
      <w:proofErr w:type="spellStart"/>
      <w:r w:rsidRPr="00EF606C">
        <w:t>xem</w:t>
      </w:r>
      <w:proofErr w:type="spellEnd"/>
      <w:r w:rsidRPr="00EF606C">
        <w:t xml:space="preserve"> </w:t>
      </w:r>
      <w:proofErr w:type="spellStart"/>
      <w:r w:rsidRPr="00EF606C">
        <w:t>xét</w:t>
      </w:r>
      <w:proofErr w:type="spellEnd"/>
      <w:r w:rsidRPr="00EF606C">
        <w:t xml:space="preserve"> </w:t>
      </w:r>
      <w:proofErr w:type="spellStart"/>
      <w:r w:rsidRPr="00EF606C">
        <w:t>sự</w:t>
      </w:r>
      <w:proofErr w:type="spellEnd"/>
      <w:r w:rsidRPr="00EF606C">
        <w:t xml:space="preserve"> </w:t>
      </w:r>
      <w:proofErr w:type="spellStart"/>
      <w:r w:rsidRPr="00EF606C">
        <w:t>tương</w:t>
      </w:r>
      <w:proofErr w:type="spellEnd"/>
      <w:r w:rsidRPr="00EF606C">
        <w:t xml:space="preserve"> </w:t>
      </w:r>
      <w:proofErr w:type="spellStart"/>
      <w:r w:rsidRPr="00EF606C">
        <w:t>tác</w:t>
      </w:r>
      <w:proofErr w:type="spellEnd"/>
      <w:r w:rsidRPr="00EF606C">
        <w:t xml:space="preserve"> </w:t>
      </w:r>
      <w:proofErr w:type="spellStart"/>
      <w:r w:rsidRPr="00EF606C">
        <w:t>giữa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phương</w:t>
      </w:r>
      <w:proofErr w:type="spellEnd"/>
      <w:r w:rsidRPr="00EF606C">
        <w:t xml:space="preserve"> </w:t>
      </w:r>
      <w:proofErr w:type="spellStart"/>
      <w:r w:rsidRPr="00EF606C">
        <w:t>tiện</w:t>
      </w:r>
      <w:proofErr w:type="spellEnd"/>
      <w:r w:rsidRPr="00EF606C">
        <w:t xml:space="preserve">, </w:t>
      </w:r>
      <w:proofErr w:type="spellStart"/>
      <w:r w:rsidRPr="00EF606C">
        <w:t>khoảng</w:t>
      </w:r>
      <w:proofErr w:type="spellEnd"/>
      <w:r w:rsidRPr="00EF606C">
        <w:t xml:space="preserve"> </w:t>
      </w:r>
      <w:proofErr w:type="spellStart"/>
      <w:r w:rsidRPr="00EF606C">
        <w:t>cách</w:t>
      </w:r>
      <w:proofErr w:type="spellEnd"/>
      <w:r w:rsidRPr="00EF606C">
        <w:t xml:space="preserve"> </w:t>
      </w:r>
      <w:proofErr w:type="spellStart"/>
      <w:r w:rsidRPr="00EF606C">
        <w:t>tương</w:t>
      </w:r>
      <w:proofErr w:type="spellEnd"/>
      <w:r w:rsidRPr="00EF606C">
        <w:t xml:space="preserve"> </w:t>
      </w:r>
      <w:proofErr w:type="spellStart"/>
      <w:r w:rsidRPr="00EF606C">
        <w:t>đối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sự</w:t>
      </w:r>
      <w:proofErr w:type="spellEnd"/>
      <w:r w:rsidRPr="00EF606C">
        <w:t xml:space="preserve"> </w:t>
      </w:r>
      <w:proofErr w:type="spellStart"/>
      <w:r w:rsidRPr="00EF606C">
        <w:t>thay</w:t>
      </w:r>
      <w:proofErr w:type="spellEnd"/>
      <w:r w:rsidRPr="00EF606C">
        <w:t xml:space="preserve"> </w:t>
      </w:r>
      <w:proofErr w:type="spellStart"/>
      <w:r w:rsidRPr="00EF606C">
        <w:t>đổi</w:t>
      </w:r>
      <w:proofErr w:type="spellEnd"/>
      <w:r w:rsidRPr="00EF606C">
        <w:t xml:space="preserve"> </w:t>
      </w:r>
      <w:proofErr w:type="spellStart"/>
      <w:r w:rsidRPr="00EF606C">
        <w:t>quỹ</w:t>
      </w:r>
      <w:proofErr w:type="spellEnd"/>
      <w:r w:rsidRPr="00EF606C">
        <w:t xml:space="preserve"> </w:t>
      </w:r>
      <w:proofErr w:type="spellStart"/>
      <w:r w:rsidRPr="00EF606C">
        <w:t>đạo</w:t>
      </w:r>
      <w:proofErr w:type="spellEnd"/>
      <w:r w:rsidRPr="00EF606C">
        <w:t xml:space="preserve">. </w:t>
      </w:r>
      <w:proofErr w:type="spellStart"/>
      <w:r w:rsidRPr="00EF606C">
        <w:t>Những</w:t>
      </w:r>
      <w:proofErr w:type="spellEnd"/>
      <w:r w:rsidRPr="00EF606C">
        <w:t xml:space="preserve"> </w:t>
      </w:r>
      <w:proofErr w:type="spellStart"/>
      <w:r w:rsidRPr="00EF606C">
        <w:t>tình</w:t>
      </w:r>
      <w:proofErr w:type="spellEnd"/>
      <w:r w:rsidRPr="00EF606C">
        <w:t xml:space="preserve"> </w:t>
      </w:r>
      <w:proofErr w:type="spellStart"/>
      <w:r w:rsidRPr="00EF606C">
        <w:t>huống</w:t>
      </w:r>
      <w:proofErr w:type="spellEnd"/>
      <w:r w:rsidRPr="00EF606C">
        <w:t xml:space="preserve"> </w:t>
      </w:r>
      <w:proofErr w:type="spellStart"/>
      <w:r w:rsidRPr="00EF606C">
        <w:t>đạt</w:t>
      </w:r>
      <w:proofErr w:type="spellEnd"/>
      <w:r w:rsidRPr="00EF606C">
        <w:t xml:space="preserve"> </w:t>
      </w:r>
      <w:proofErr w:type="spellStart"/>
      <w:r w:rsidRPr="00EF606C">
        <w:t>điều</w:t>
      </w:r>
      <w:proofErr w:type="spellEnd"/>
      <w:r w:rsidRPr="00EF606C">
        <w:t xml:space="preserve"> </w:t>
      </w:r>
      <w:proofErr w:type="spellStart"/>
      <w:r w:rsidRPr="00EF606C">
        <w:t>kiện</w:t>
      </w:r>
      <w:proofErr w:type="spellEnd"/>
      <w:r w:rsidRPr="00EF606C">
        <w:t xml:space="preserve"> heuristic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tạo</w:t>
      </w:r>
      <w:proofErr w:type="spellEnd"/>
      <w:r w:rsidRPr="00EF606C">
        <w:t xml:space="preserve"> </w:t>
      </w:r>
      <w:proofErr w:type="spellStart"/>
      <w:r w:rsidRPr="00EF606C">
        <w:t>thành</w:t>
      </w:r>
      <w:proofErr w:type="spellEnd"/>
      <w:r w:rsidRPr="00EF606C">
        <w:t xml:space="preserve"> </w:t>
      </w:r>
      <w:proofErr w:type="spellStart"/>
      <w:r w:rsidRPr="00EF606C">
        <w:t>sự</w:t>
      </w:r>
      <w:proofErr w:type="spellEnd"/>
      <w:r w:rsidRPr="00EF606C">
        <w:t xml:space="preserve"> </w:t>
      </w:r>
      <w:proofErr w:type="spellStart"/>
      <w:r w:rsidRPr="00EF606C">
        <w:t>kiện</w:t>
      </w:r>
      <w:proofErr w:type="spellEnd"/>
      <w:r w:rsidRPr="00EF606C">
        <w:t xml:space="preserve"> </w:t>
      </w:r>
      <w:proofErr w:type="spellStart"/>
      <w:r w:rsidRPr="00EF606C">
        <w:t>nghi</w:t>
      </w:r>
      <w:proofErr w:type="spellEnd"/>
      <w:r w:rsidRPr="00EF606C">
        <w:t xml:space="preserve"> </w:t>
      </w:r>
      <w:proofErr w:type="spellStart"/>
      <w:r w:rsidRPr="00EF606C">
        <w:t>ngờ</w:t>
      </w:r>
      <w:proofErr w:type="spellEnd"/>
      <w:r w:rsidRPr="00EF606C">
        <w:t>.</w:t>
      </w:r>
    </w:p>
    <w:p w14:paraId="65E57E9D" w14:textId="77777777" w:rsidR="00EF606C" w:rsidRPr="00EF606C" w:rsidRDefault="00EF606C" w:rsidP="00EF606C">
      <w:proofErr w:type="spellStart"/>
      <w:r w:rsidRPr="00EF606C">
        <w:rPr>
          <w:b/>
          <w:bCs/>
        </w:rPr>
        <w:t>Bước</w:t>
      </w:r>
      <w:proofErr w:type="spellEnd"/>
      <w:r w:rsidRPr="00EF606C">
        <w:rPr>
          <w:b/>
          <w:bCs/>
        </w:rPr>
        <w:t xml:space="preserve"> 5: </w:t>
      </w:r>
      <w:proofErr w:type="spellStart"/>
      <w:r w:rsidRPr="00EF606C">
        <w:rPr>
          <w:b/>
          <w:bCs/>
        </w:rPr>
        <w:t>Xác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minh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bằng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mô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hình</w:t>
      </w:r>
      <w:proofErr w:type="spellEnd"/>
      <w:r w:rsidRPr="00EF606C">
        <w:rPr>
          <w:b/>
          <w:bCs/>
        </w:rPr>
        <w:t xml:space="preserve"> accident.</w:t>
      </w:r>
      <w:r w:rsidRPr="00EF606C">
        <w:t xml:space="preserve"> </w:t>
      </w:r>
      <w:proofErr w:type="spellStart"/>
      <w:r w:rsidRPr="00EF606C">
        <w:t>Hệ</w:t>
      </w:r>
      <w:proofErr w:type="spellEnd"/>
      <w:r w:rsidRPr="00EF606C">
        <w:t xml:space="preserve"> </w:t>
      </w:r>
      <w:proofErr w:type="spellStart"/>
      <w:r w:rsidRPr="00EF606C">
        <w:t>thống</w:t>
      </w:r>
      <w:proofErr w:type="spellEnd"/>
      <w:r w:rsidRPr="00EF606C">
        <w:t xml:space="preserve"> </w:t>
      </w:r>
      <w:proofErr w:type="spellStart"/>
      <w:r w:rsidRPr="00EF606C">
        <w:t>lựa</w:t>
      </w:r>
      <w:proofErr w:type="spellEnd"/>
      <w:r w:rsidRPr="00EF606C">
        <w:t xml:space="preserve"> </w:t>
      </w:r>
      <w:proofErr w:type="spellStart"/>
      <w:r w:rsidRPr="00EF606C">
        <w:t>chọn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khung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</w:t>
      </w:r>
      <w:proofErr w:type="spellStart"/>
      <w:r w:rsidRPr="00EF606C">
        <w:t>thuộc</w:t>
      </w:r>
      <w:proofErr w:type="spellEnd"/>
      <w:r w:rsidRPr="00EF606C">
        <w:t xml:space="preserve"> </w:t>
      </w:r>
      <w:proofErr w:type="spellStart"/>
      <w:r w:rsidRPr="00EF606C">
        <w:t>sự</w:t>
      </w:r>
      <w:proofErr w:type="spellEnd"/>
      <w:r w:rsidRPr="00EF606C">
        <w:t xml:space="preserve"> </w:t>
      </w:r>
      <w:proofErr w:type="spellStart"/>
      <w:r w:rsidRPr="00EF606C">
        <w:t>kiện</w:t>
      </w:r>
      <w:proofErr w:type="spellEnd"/>
      <w:r w:rsidRPr="00EF606C">
        <w:t xml:space="preserve"> </w:t>
      </w:r>
      <w:proofErr w:type="spellStart"/>
      <w:r w:rsidRPr="00EF606C">
        <w:t>để</w:t>
      </w:r>
      <w:proofErr w:type="spellEnd"/>
      <w:r w:rsidRPr="00EF606C">
        <w:t xml:space="preserve"> </w:t>
      </w:r>
      <w:proofErr w:type="spellStart"/>
      <w:r w:rsidRPr="00EF606C">
        <w:t>gọi</w:t>
      </w:r>
      <w:proofErr w:type="spellEnd"/>
      <w:r w:rsidRPr="00EF606C">
        <w:t xml:space="preserve"> </w:t>
      </w:r>
      <w:proofErr w:type="spellStart"/>
      <w:r w:rsidRPr="00EF606C">
        <w:t>mô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accident. </w:t>
      </w:r>
      <w:proofErr w:type="spellStart"/>
      <w:r w:rsidRPr="00EF606C">
        <w:t>Kết</w:t>
      </w:r>
      <w:proofErr w:type="spellEnd"/>
      <w:r w:rsidRPr="00EF606C">
        <w:t xml:space="preserve"> </w:t>
      </w:r>
      <w:proofErr w:type="spellStart"/>
      <w:r w:rsidRPr="00EF606C">
        <w:t>quả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ghi</w:t>
      </w:r>
      <w:proofErr w:type="spellEnd"/>
      <w:r w:rsidRPr="00EF606C">
        <w:t xml:space="preserve"> </w:t>
      </w:r>
      <w:proofErr w:type="spellStart"/>
      <w:r w:rsidRPr="00EF606C">
        <w:t>nhận</w:t>
      </w:r>
      <w:proofErr w:type="spellEnd"/>
      <w:r w:rsidRPr="00EF606C">
        <w:t xml:space="preserve"> </w:t>
      </w:r>
      <w:proofErr w:type="spellStart"/>
      <w:r w:rsidRPr="00EF606C">
        <w:t>cùng</w:t>
      </w:r>
      <w:proofErr w:type="spellEnd"/>
      <w:r w:rsidRPr="00EF606C">
        <w:t xml:space="preserve"> </w:t>
      </w:r>
      <w:proofErr w:type="spellStart"/>
      <w:r w:rsidRPr="00EF606C">
        <w:t>thông</w:t>
      </w:r>
      <w:proofErr w:type="spellEnd"/>
      <w:r w:rsidRPr="00EF606C">
        <w:t xml:space="preserve"> tin </w:t>
      </w:r>
      <w:proofErr w:type="spellStart"/>
      <w:r w:rsidRPr="00EF606C">
        <w:t>liên</w:t>
      </w:r>
      <w:proofErr w:type="spellEnd"/>
      <w:r w:rsidRPr="00EF606C">
        <w:t xml:space="preserve"> </w:t>
      </w:r>
      <w:proofErr w:type="spellStart"/>
      <w:r w:rsidRPr="00EF606C">
        <w:t>quan</w:t>
      </w:r>
      <w:proofErr w:type="spellEnd"/>
      <w:r w:rsidRPr="00EF606C">
        <w:t xml:space="preserve">, </w:t>
      </w:r>
      <w:proofErr w:type="spellStart"/>
      <w:r w:rsidRPr="00EF606C">
        <w:t>chất</w:t>
      </w:r>
      <w:proofErr w:type="spellEnd"/>
      <w:r w:rsidRPr="00EF606C">
        <w:t xml:space="preserve"> </w:t>
      </w:r>
      <w:proofErr w:type="spellStart"/>
      <w:r w:rsidRPr="00EF606C">
        <w:t>lượng</w:t>
      </w:r>
      <w:proofErr w:type="spellEnd"/>
      <w:r w:rsidRPr="00EF606C">
        <w:t xml:space="preserve"> </w:t>
      </w:r>
      <w:proofErr w:type="spellStart"/>
      <w:r w:rsidRPr="00EF606C">
        <w:t>quan</w:t>
      </w:r>
      <w:proofErr w:type="spellEnd"/>
      <w:r w:rsidRPr="00EF606C">
        <w:t xml:space="preserve"> </w:t>
      </w:r>
      <w:proofErr w:type="spellStart"/>
      <w:r w:rsidRPr="00EF606C">
        <w:t>sát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thời</w:t>
      </w:r>
      <w:proofErr w:type="spellEnd"/>
      <w:r w:rsidRPr="00EF606C">
        <w:t xml:space="preserve"> </w:t>
      </w:r>
      <w:proofErr w:type="spellStart"/>
      <w:r w:rsidRPr="00EF606C">
        <w:t>điểm</w:t>
      </w:r>
      <w:proofErr w:type="spellEnd"/>
      <w:r w:rsidRPr="00EF606C">
        <w:t xml:space="preserve"> </w:t>
      </w:r>
      <w:proofErr w:type="spellStart"/>
      <w:r w:rsidRPr="00EF606C">
        <w:t>lấy</w:t>
      </w:r>
      <w:proofErr w:type="spellEnd"/>
      <w:r w:rsidRPr="00EF606C">
        <w:t xml:space="preserve"> </w:t>
      </w:r>
      <w:proofErr w:type="spellStart"/>
      <w:r w:rsidRPr="00EF606C">
        <w:t>mẫu</w:t>
      </w:r>
      <w:proofErr w:type="spellEnd"/>
      <w:r w:rsidRPr="00EF606C">
        <w:t>.</w:t>
      </w:r>
    </w:p>
    <w:p w14:paraId="30373E8E" w14:textId="77777777" w:rsidR="00EF606C" w:rsidRPr="00EF606C" w:rsidRDefault="00EF606C" w:rsidP="00EF606C">
      <w:proofErr w:type="spellStart"/>
      <w:r w:rsidRPr="00EF606C">
        <w:rPr>
          <w:b/>
          <w:bCs/>
        </w:rPr>
        <w:t>Bước</w:t>
      </w:r>
      <w:proofErr w:type="spellEnd"/>
      <w:r w:rsidRPr="00EF606C">
        <w:rPr>
          <w:b/>
          <w:bCs/>
        </w:rPr>
        <w:t xml:space="preserve"> 6: </w:t>
      </w:r>
      <w:proofErr w:type="spellStart"/>
      <w:r w:rsidRPr="00EF606C">
        <w:rPr>
          <w:b/>
          <w:bCs/>
        </w:rPr>
        <w:t>Tổng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hợp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và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cập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nhật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trạng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thái</w:t>
      </w:r>
      <w:proofErr w:type="spellEnd"/>
      <w:r w:rsidRPr="00EF606C">
        <w:rPr>
          <w:b/>
          <w:bCs/>
        </w:rPr>
        <w:t>.</w:t>
      </w:r>
      <w:r w:rsidRPr="00EF606C">
        <w:t xml:space="preserve"> </w:t>
      </w:r>
      <w:proofErr w:type="spellStart"/>
      <w:r w:rsidRPr="00EF606C">
        <w:t>Bộ</w:t>
      </w:r>
      <w:proofErr w:type="spellEnd"/>
      <w:r w:rsidRPr="00EF606C">
        <w:t xml:space="preserve"> </w:t>
      </w:r>
      <w:proofErr w:type="spellStart"/>
      <w:r w:rsidRPr="00EF606C">
        <w:t>xác</w:t>
      </w:r>
      <w:proofErr w:type="spellEnd"/>
      <w:r w:rsidRPr="00EF606C">
        <w:t xml:space="preserve"> </w:t>
      </w:r>
      <w:proofErr w:type="spellStart"/>
      <w:r w:rsidRPr="00EF606C">
        <w:t>minh</w:t>
      </w:r>
      <w:proofErr w:type="spellEnd"/>
      <w:r w:rsidRPr="00EF606C">
        <w:t xml:space="preserve"> </w:t>
      </w:r>
      <w:proofErr w:type="spellStart"/>
      <w:r w:rsidRPr="00EF606C">
        <w:t>quản</w:t>
      </w:r>
      <w:proofErr w:type="spellEnd"/>
      <w:r w:rsidRPr="00EF606C">
        <w:t xml:space="preserve"> </w:t>
      </w:r>
      <w:proofErr w:type="spellStart"/>
      <w:r w:rsidRPr="00EF606C">
        <w:t>lý</w:t>
      </w:r>
      <w:proofErr w:type="spellEnd"/>
      <w:r w:rsidRPr="00EF606C">
        <w:t xml:space="preserve"> </w:t>
      </w:r>
      <w:proofErr w:type="spellStart"/>
      <w:r w:rsidRPr="00EF606C">
        <w:t>lịch</w:t>
      </w:r>
      <w:proofErr w:type="spellEnd"/>
      <w:r w:rsidRPr="00EF606C">
        <w:t xml:space="preserve"> </w:t>
      </w:r>
      <w:proofErr w:type="spellStart"/>
      <w:r w:rsidRPr="00EF606C">
        <w:t>sử</w:t>
      </w:r>
      <w:proofErr w:type="spellEnd"/>
      <w:r w:rsidRPr="00EF606C">
        <w:t xml:space="preserve"> </w:t>
      </w:r>
      <w:proofErr w:type="spellStart"/>
      <w:r w:rsidRPr="00EF606C">
        <w:t>quan</w:t>
      </w:r>
      <w:proofErr w:type="spellEnd"/>
      <w:r w:rsidRPr="00EF606C">
        <w:t xml:space="preserve"> </w:t>
      </w:r>
      <w:proofErr w:type="spellStart"/>
      <w:r w:rsidRPr="00EF606C">
        <w:t>sát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xác</w:t>
      </w:r>
      <w:proofErr w:type="spellEnd"/>
      <w:r w:rsidRPr="00EF606C">
        <w:t xml:space="preserve"> </w:t>
      </w:r>
      <w:proofErr w:type="spellStart"/>
      <w:r w:rsidRPr="00EF606C">
        <w:t>định</w:t>
      </w:r>
      <w:proofErr w:type="spellEnd"/>
      <w:r w:rsidRPr="00EF606C">
        <w:t xml:space="preserve"> </w:t>
      </w:r>
      <w:proofErr w:type="spellStart"/>
      <w:r w:rsidRPr="00EF606C">
        <w:t>sự</w:t>
      </w:r>
      <w:proofErr w:type="spellEnd"/>
      <w:r w:rsidRPr="00EF606C">
        <w:t xml:space="preserve"> </w:t>
      </w:r>
      <w:proofErr w:type="spellStart"/>
      <w:r w:rsidRPr="00EF606C">
        <w:t>kiện</w:t>
      </w:r>
      <w:proofErr w:type="spellEnd"/>
      <w:r w:rsidRPr="00EF606C">
        <w:t xml:space="preserve"> </w:t>
      </w:r>
      <w:proofErr w:type="spellStart"/>
      <w:r w:rsidRPr="00EF606C">
        <w:t>đã</w:t>
      </w:r>
      <w:proofErr w:type="spellEnd"/>
      <w:r w:rsidRPr="00EF606C">
        <w:t xml:space="preserve"> </w:t>
      </w:r>
      <w:proofErr w:type="spellStart"/>
      <w:r w:rsidRPr="00EF606C">
        <w:t>sẵn</w:t>
      </w:r>
      <w:proofErr w:type="spellEnd"/>
      <w:r w:rsidRPr="00EF606C">
        <w:t xml:space="preserve"> </w:t>
      </w:r>
      <w:proofErr w:type="spellStart"/>
      <w:r w:rsidRPr="00EF606C">
        <w:t>sàng</w:t>
      </w:r>
      <w:proofErr w:type="spellEnd"/>
      <w:r w:rsidRPr="00EF606C">
        <w:t xml:space="preserve"> </w:t>
      </w:r>
      <w:proofErr w:type="spellStart"/>
      <w:r w:rsidRPr="00EF606C">
        <w:t>để</w:t>
      </w:r>
      <w:proofErr w:type="spellEnd"/>
      <w:r w:rsidRPr="00EF606C">
        <w:t xml:space="preserve"> </w:t>
      </w:r>
      <w:proofErr w:type="spellStart"/>
      <w:r w:rsidRPr="00EF606C">
        <w:t>xem</w:t>
      </w:r>
      <w:proofErr w:type="spellEnd"/>
      <w:r w:rsidRPr="00EF606C">
        <w:t xml:space="preserve"> </w:t>
      </w:r>
      <w:proofErr w:type="spellStart"/>
      <w:r w:rsidRPr="00EF606C">
        <w:t>xét</w:t>
      </w:r>
      <w:proofErr w:type="spellEnd"/>
      <w:r w:rsidRPr="00EF606C">
        <w:t xml:space="preserve"> hay </w:t>
      </w:r>
      <w:proofErr w:type="spellStart"/>
      <w:r w:rsidRPr="00EF606C">
        <w:t>chưa</w:t>
      </w:r>
      <w:proofErr w:type="spellEnd"/>
      <w:r w:rsidRPr="00EF606C">
        <w:t xml:space="preserve">. </w:t>
      </w:r>
      <w:proofErr w:type="spellStart"/>
      <w:r w:rsidRPr="00EF606C">
        <w:t>Nếu</w:t>
      </w:r>
      <w:proofErr w:type="spellEnd"/>
      <w:r w:rsidRPr="00EF606C">
        <w:t xml:space="preserve"> </w:t>
      </w:r>
      <w:proofErr w:type="spellStart"/>
      <w:r w:rsidRPr="00EF606C">
        <w:t>hết</w:t>
      </w:r>
      <w:proofErr w:type="spellEnd"/>
      <w:r w:rsidRPr="00EF606C">
        <w:t xml:space="preserve"> </w:t>
      </w:r>
      <w:proofErr w:type="spellStart"/>
      <w:r w:rsidRPr="00EF606C">
        <w:t>thời</w:t>
      </w:r>
      <w:proofErr w:type="spellEnd"/>
      <w:r w:rsidRPr="00EF606C">
        <w:t xml:space="preserve"> </w:t>
      </w:r>
      <w:proofErr w:type="spellStart"/>
      <w:r w:rsidRPr="00EF606C">
        <w:t>gian</w:t>
      </w:r>
      <w:proofErr w:type="spellEnd"/>
      <w:r w:rsidRPr="00EF606C">
        <w:t xml:space="preserve"> </w:t>
      </w:r>
      <w:proofErr w:type="spellStart"/>
      <w:r w:rsidRPr="00EF606C">
        <w:t>xác</w:t>
      </w:r>
      <w:proofErr w:type="spellEnd"/>
      <w:r w:rsidRPr="00EF606C">
        <w:t xml:space="preserve"> </w:t>
      </w:r>
      <w:proofErr w:type="spellStart"/>
      <w:r w:rsidRPr="00EF606C">
        <w:t>minh</w:t>
      </w:r>
      <w:proofErr w:type="spellEnd"/>
      <w:r w:rsidRPr="00EF606C">
        <w:t xml:space="preserve"> </w:t>
      </w:r>
      <w:proofErr w:type="spellStart"/>
      <w:r w:rsidRPr="00EF606C">
        <w:t>nhưng</w:t>
      </w:r>
      <w:proofErr w:type="spellEnd"/>
      <w:r w:rsidRPr="00EF606C">
        <w:t xml:space="preserve"> </w:t>
      </w:r>
      <w:proofErr w:type="spellStart"/>
      <w:r w:rsidRPr="00EF606C">
        <w:t>chưa</w:t>
      </w:r>
      <w:proofErr w:type="spellEnd"/>
      <w:r w:rsidRPr="00EF606C">
        <w:t xml:space="preserve"> </w:t>
      </w:r>
      <w:proofErr w:type="spellStart"/>
      <w:r w:rsidRPr="00EF606C">
        <w:t>đủ</w:t>
      </w:r>
      <w:proofErr w:type="spellEnd"/>
      <w:r w:rsidRPr="00EF606C">
        <w:t xml:space="preserve"> </w:t>
      </w:r>
      <w:proofErr w:type="spellStart"/>
      <w:r w:rsidRPr="00EF606C">
        <w:t>căn</w:t>
      </w:r>
      <w:proofErr w:type="spellEnd"/>
      <w:r w:rsidRPr="00EF606C">
        <w:t xml:space="preserve"> </w:t>
      </w:r>
      <w:proofErr w:type="spellStart"/>
      <w:r w:rsidRPr="00EF606C">
        <w:t>cứ</w:t>
      </w:r>
      <w:proofErr w:type="spellEnd"/>
      <w:r w:rsidRPr="00EF606C">
        <w:t xml:space="preserve">, </w:t>
      </w:r>
      <w:proofErr w:type="spellStart"/>
      <w:r w:rsidRPr="00EF606C">
        <w:t>sự</w:t>
      </w:r>
      <w:proofErr w:type="spellEnd"/>
      <w:r w:rsidRPr="00EF606C">
        <w:t xml:space="preserve"> </w:t>
      </w:r>
      <w:proofErr w:type="spellStart"/>
      <w:r w:rsidRPr="00EF606C">
        <w:t>kiện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thể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chuyển</w:t>
      </w:r>
      <w:proofErr w:type="spellEnd"/>
      <w:r w:rsidRPr="00EF606C">
        <w:t xml:space="preserve"> sang </w:t>
      </w:r>
      <w:proofErr w:type="spellStart"/>
      <w:r w:rsidRPr="00EF606C">
        <w:t>trạng</w:t>
      </w:r>
      <w:proofErr w:type="spellEnd"/>
      <w:r w:rsidRPr="00EF606C">
        <w:t xml:space="preserve"> </w:t>
      </w:r>
      <w:proofErr w:type="spellStart"/>
      <w:r w:rsidRPr="00EF606C">
        <w:t>thái</w:t>
      </w:r>
      <w:proofErr w:type="spellEnd"/>
      <w:r w:rsidRPr="00EF606C">
        <w:t xml:space="preserve"> UNCERTAIN. Trong implementation </w:t>
      </w:r>
      <w:proofErr w:type="spellStart"/>
      <w:r w:rsidRPr="00EF606C">
        <w:t>hiện</w:t>
      </w:r>
      <w:proofErr w:type="spellEnd"/>
      <w:r w:rsidRPr="00EF606C">
        <w:t xml:space="preserve"> </w:t>
      </w:r>
      <w:proofErr w:type="spellStart"/>
      <w:r w:rsidRPr="00EF606C">
        <w:t>tại</w:t>
      </w:r>
      <w:proofErr w:type="spellEnd"/>
      <w:r w:rsidRPr="00EF606C">
        <w:t xml:space="preserve">, </w:t>
      </w:r>
      <w:proofErr w:type="spellStart"/>
      <w:r w:rsidRPr="00EF606C">
        <w:t>việc</w:t>
      </w:r>
      <w:proofErr w:type="spellEnd"/>
      <w:r w:rsidRPr="00EF606C">
        <w:t xml:space="preserve"> </w:t>
      </w:r>
      <w:proofErr w:type="spellStart"/>
      <w:r w:rsidRPr="00EF606C">
        <w:t>chuyển</w:t>
      </w:r>
      <w:proofErr w:type="spellEnd"/>
      <w:r w:rsidRPr="00EF606C">
        <w:t xml:space="preserve"> sang CONFIRMED </w:t>
      </w:r>
      <w:proofErr w:type="spellStart"/>
      <w:r w:rsidRPr="00EF606C">
        <w:t>hoặc</w:t>
      </w:r>
      <w:proofErr w:type="spellEnd"/>
      <w:r w:rsidRPr="00EF606C">
        <w:t xml:space="preserve"> REJECTED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thực</w:t>
      </w:r>
      <w:proofErr w:type="spellEnd"/>
      <w:r w:rsidRPr="00EF606C">
        <w:t xml:space="preserve"> </w:t>
      </w:r>
      <w:proofErr w:type="spellStart"/>
      <w:r w:rsidRPr="00EF606C">
        <w:t>hiện</w:t>
      </w:r>
      <w:proofErr w:type="spellEnd"/>
      <w:r w:rsidRPr="00EF606C">
        <w:t xml:space="preserve"> </w:t>
      </w:r>
      <w:proofErr w:type="spellStart"/>
      <w:r w:rsidRPr="00EF606C">
        <w:t>bởi</w:t>
      </w:r>
      <w:proofErr w:type="spellEnd"/>
      <w:r w:rsidRPr="00EF606C">
        <w:t xml:space="preserve"> </w:t>
      </w:r>
      <w:proofErr w:type="spellStart"/>
      <w:r w:rsidRPr="00EF606C">
        <w:t>người</w:t>
      </w:r>
      <w:proofErr w:type="spellEnd"/>
      <w:r w:rsidRPr="00EF606C">
        <w:t xml:space="preserve"> </w:t>
      </w:r>
      <w:proofErr w:type="spellStart"/>
      <w:r w:rsidRPr="00EF606C">
        <w:t>vận</w:t>
      </w:r>
      <w:proofErr w:type="spellEnd"/>
      <w:r w:rsidRPr="00EF606C">
        <w:t xml:space="preserve"> </w:t>
      </w:r>
      <w:proofErr w:type="spellStart"/>
      <w:r w:rsidRPr="00EF606C">
        <w:t>hành</w:t>
      </w:r>
      <w:proofErr w:type="spellEnd"/>
      <w:r w:rsidRPr="00EF606C">
        <w:t>.</w:t>
      </w:r>
    </w:p>
    <w:p w14:paraId="5267882E" w14:textId="77777777" w:rsidR="00EF606C" w:rsidRPr="00EF606C" w:rsidRDefault="00EF606C" w:rsidP="00EF606C">
      <w:proofErr w:type="spellStart"/>
      <w:r w:rsidRPr="00EF606C">
        <w:rPr>
          <w:b/>
          <w:bCs/>
        </w:rPr>
        <w:lastRenderedPageBreak/>
        <w:t>Bước</w:t>
      </w:r>
      <w:proofErr w:type="spellEnd"/>
      <w:r w:rsidRPr="00EF606C">
        <w:rPr>
          <w:b/>
          <w:bCs/>
        </w:rPr>
        <w:t xml:space="preserve"> 7: Lưu </w:t>
      </w:r>
      <w:proofErr w:type="spellStart"/>
      <w:r w:rsidRPr="00EF606C">
        <w:rPr>
          <w:b/>
          <w:bCs/>
        </w:rPr>
        <w:t>bằng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chứng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và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hiển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thị</w:t>
      </w:r>
      <w:proofErr w:type="spellEnd"/>
      <w:r w:rsidRPr="00EF606C">
        <w:rPr>
          <w:b/>
          <w:bCs/>
        </w:rPr>
        <w:t>.</w:t>
      </w:r>
      <w:r w:rsidRPr="00EF606C">
        <w:t xml:space="preserve"> </w:t>
      </w:r>
      <w:proofErr w:type="spellStart"/>
      <w:r w:rsidRPr="00EF606C">
        <w:t>Hệ</w:t>
      </w:r>
      <w:proofErr w:type="spellEnd"/>
      <w:r w:rsidRPr="00EF606C">
        <w:t xml:space="preserve"> </w:t>
      </w:r>
      <w:proofErr w:type="spellStart"/>
      <w:r w:rsidRPr="00EF606C">
        <w:t>thống</w:t>
      </w:r>
      <w:proofErr w:type="spellEnd"/>
      <w:r w:rsidRPr="00EF606C">
        <w:t xml:space="preserve"> </w:t>
      </w:r>
      <w:proofErr w:type="spellStart"/>
      <w:r w:rsidRPr="00EF606C">
        <w:t>lưu</w:t>
      </w:r>
      <w:proofErr w:type="spellEnd"/>
      <w:r w:rsidRPr="00EF606C">
        <w:t xml:space="preserve"> metadata </w:t>
      </w:r>
      <w:proofErr w:type="spellStart"/>
      <w:r w:rsidRPr="00EF606C">
        <w:t>sự</w:t>
      </w:r>
      <w:proofErr w:type="spellEnd"/>
      <w:r w:rsidRPr="00EF606C">
        <w:t xml:space="preserve"> </w:t>
      </w:r>
      <w:proofErr w:type="spellStart"/>
      <w:r w:rsidRPr="00EF606C">
        <w:t>kiện</w:t>
      </w:r>
      <w:proofErr w:type="spellEnd"/>
      <w:r w:rsidRPr="00EF606C">
        <w:t xml:space="preserve">, </w:t>
      </w:r>
      <w:proofErr w:type="spellStart"/>
      <w:r w:rsidRPr="00EF606C">
        <w:t>ảnh</w:t>
      </w:r>
      <w:proofErr w:type="spellEnd"/>
      <w:r w:rsidRPr="00EF606C">
        <w:t xml:space="preserve"> </w:t>
      </w:r>
      <w:proofErr w:type="spellStart"/>
      <w:r w:rsidRPr="00EF606C">
        <w:t>liên</w:t>
      </w:r>
      <w:proofErr w:type="spellEnd"/>
      <w:r w:rsidRPr="00EF606C">
        <w:t xml:space="preserve"> </w:t>
      </w:r>
      <w:proofErr w:type="spellStart"/>
      <w:r w:rsidRPr="00EF606C">
        <w:t>quan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video </w:t>
      </w:r>
      <w:proofErr w:type="spellStart"/>
      <w:r w:rsidRPr="00EF606C">
        <w:t>bằng</w:t>
      </w:r>
      <w:proofErr w:type="spellEnd"/>
      <w:r w:rsidRPr="00EF606C">
        <w:t xml:space="preserve"> </w:t>
      </w:r>
      <w:proofErr w:type="spellStart"/>
      <w:r w:rsidRPr="00EF606C">
        <w:t>chứng</w:t>
      </w:r>
      <w:proofErr w:type="spellEnd"/>
      <w:r w:rsidRPr="00EF606C">
        <w:t xml:space="preserve"> </w:t>
      </w:r>
      <w:proofErr w:type="spellStart"/>
      <w:r w:rsidRPr="00EF606C">
        <w:t>nếu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đủ</w:t>
      </w:r>
      <w:proofErr w:type="spellEnd"/>
      <w:r w:rsidRPr="00EF606C">
        <w:t xml:space="preserve"> </w:t>
      </w:r>
      <w:proofErr w:type="spellStart"/>
      <w:r w:rsidRPr="00EF606C">
        <w:t>dữ</w:t>
      </w:r>
      <w:proofErr w:type="spellEnd"/>
      <w:r w:rsidRPr="00EF606C">
        <w:t xml:space="preserve"> </w:t>
      </w:r>
      <w:proofErr w:type="spellStart"/>
      <w:r w:rsidRPr="00EF606C">
        <w:t>liệu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quá</w:t>
      </w:r>
      <w:proofErr w:type="spellEnd"/>
      <w:r w:rsidRPr="00EF606C">
        <w:t xml:space="preserve"> </w:t>
      </w:r>
      <w:proofErr w:type="spellStart"/>
      <w:r w:rsidRPr="00EF606C">
        <w:t>trình</w:t>
      </w:r>
      <w:proofErr w:type="spellEnd"/>
      <w:r w:rsidRPr="00EF606C">
        <w:t xml:space="preserve"> </w:t>
      </w:r>
      <w:proofErr w:type="spellStart"/>
      <w:r w:rsidRPr="00EF606C">
        <w:t>ghi</w:t>
      </w:r>
      <w:proofErr w:type="spellEnd"/>
      <w:r w:rsidRPr="00EF606C">
        <w:t xml:space="preserve"> </w:t>
      </w:r>
      <w:proofErr w:type="spellStart"/>
      <w:r w:rsidRPr="00EF606C">
        <w:t>thành</w:t>
      </w:r>
      <w:proofErr w:type="spellEnd"/>
      <w:r w:rsidRPr="00EF606C">
        <w:t xml:space="preserve"> </w:t>
      </w:r>
      <w:proofErr w:type="spellStart"/>
      <w:r w:rsidRPr="00EF606C">
        <w:t>công</w:t>
      </w:r>
      <w:proofErr w:type="spellEnd"/>
      <w:r w:rsidRPr="00EF606C">
        <w:t xml:space="preserve">. Giao </w:t>
      </w:r>
      <w:proofErr w:type="spellStart"/>
      <w:r w:rsidRPr="00EF606C">
        <w:t>diện</w:t>
      </w:r>
      <w:proofErr w:type="spellEnd"/>
      <w:r w:rsidRPr="00EF606C">
        <w:t xml:space="preserve"> </w:t>
      </w:r>
      <w:proofErr w:type="spellStart"/>
      <w:r w:rsidRPr="00EF606C">
        <w:t>nhận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cập</w:t>
      </w:r>
      <w:proofErr w:type="spellEnd"/>
      <w:r w:rsidRPr="00EF606C">
        <w:t xml:space="preserve"> </w:t>
      </w:r>
      <w:proofErr w:type="spellStart"/>
      <w:r w:rsidRPr="00EF606C">
        <w:t>nhật</w:t>
      </w:r>
      <w:proofErr w:type="spellEnd"/>
      <w:r w:rsidRPr="00EF606C">
        <w:t xml:space="preserve"> </w:t>
      </w:r>
      <w:proofErr w:type="spellStart"/>
      <w:r w:rsidRPr="00EF606C">
        <w:t>để</w:t>
      </w:r>
      <w:proofErr w:type="spellEnd"/>
      <w:r w:rsidRPr="00EF606C">
        <w:t xml:space="preserve"> </w:t>
      </w:r>
      <w:proofErr w:type="spellStart"/>
      <w:r w:rsidRPr="00EF606C">
        <w:t>hiển</w:t>
      </w:r>
      <w:proofErr w:type="spellEnd"/>
      <w:r w:rsidRPr="00EF606C">
        <w:t xml:space="preserve"> </w:t>
      </w:r>
      <w:proofErr w:type="spellStart"/>
      <w:r w:rsidRPr="00EF606C">
        <w:t>thị</w:t>
      </w:r>
      <w:proofErr w:type="spellEnd"/>
      <w:r w:rsidRPr="00EF606C">
        <w:t xml:space="preserve"> </w:t>
      </w:r>
      <w:proofErr w:type="spellStart"/>
      <w:r w:rsidRPr="00EF606C">
        <w:t>sự</w:t>
      </w:r>
      <w:proofErr w:type="spellEnd"/>
      <w:r w:rsidRPr="00EF606C">
        <w:t xml:space="preserve"> </w:t>
      </w:r>
      <w:proofErr w:type="spellStart"/>
      <w:r w:rsidRPr="00EF606C">
        <w:t>kiện</w:t>
      </w:r>
      <w:proofErr w:type="spellEnd"/>
      <w:r w:rsidRPr="00EF606C">
        <w:t xml:space="preserve">, </w:t>
      </w:r>
      <w:proofErr w:type="spellStart"/>
      <w:r w:rsidRPr="00EF606C">
        <w:t>trạng</w:t>
      </w:r>
      <w:proofErr w:type="spellEnd"/>
      <w:r w:rsidRPr="00EF606C">
        <w:t xml:space="preserve"> </w:t>
      </w:r>
      <w:proofErr w:type="spellStart"/>
      <w:r w:rsidRPr="00EF606C">
        <w:t>thái</w:t>
      </w:r>
      <w:proofErr w:type="spellEnd"/>
      <w:r w:rsidRPr="00EF606C">
        <w:t xml:space="preserve"> </w:t>
      </w:r>
      <w:proofErr w:type="spellStart"/>
      <w:r w:rsidRPr="00EF606C">
        <w:t>xử</w:t>
      </w:r>
      <w:proofErr w:type="spellEnd"/>
      <w:r w:rsidRPr="00EF606C">
        <w:t xml:space="preserve"> </w:t>
      </w:r>
      <w:proofErr w:type="spellStart"/>
      <w:r w:rsidRPr="00EF606C">
        <w:t>lý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thông</w:t>
      </w:r>
      <w:proofErr w:type="spellEnd"/>
      <w:r w:rsidRPr="00EF606C">
        <w:t xml:space="preserve"> tin </w:t>
      </w:r>
      <w:proofErr w:type="spellStart"/>
      <w:r w:rsidRPr="00EF606C">
        <w:t>phục</w:t>
      </w:r>
      <w:proofErr w:type="spellEnd"/>
      <w:r w:rsidRPr="00EF606C">
        <w:t xml:space="preserve"> </w:t>
      </w:r>
      <w:proofErr w:type="spellStart"/>
      <w:r w:rsidRPr="00EF606C">
        <w:t>vụ</w:t>
      </w:r>
      <w:proofErr w:type="spellEnd"/>
      <w:r w:rsidRPr="00EF606C">
        <w:t xml:space="preserve"> </w:t>
      </w:r>
      <w:proofErr w:type="spellStart"/>
      <w:r w:rsidRPr="00EF606C">
        <w:t>kiểm</w:t>
      </w:r>
      <w:proofErr w:type="spellEnd"/>
      <w:r w:rsidRPr="00EF606C">
        <w:t xml:space="preserve"> </w:t>
      </w:r>
      <w:proofErr w:type="spellStart"/>
      <w:r w:rsidRPr="00EF606C">
        <w:t>tra</w:t>
      </w:r>
      <w:proofErr w:type="spellEnd"/>
      <w:r w:rsidRPr="00EF606C">
        <w:t>.</w:t>
      </w:r>
    </w:p>
    <w:p w14:paraId="68E02832" w14:textId="77777777" w:rsidR="00EF606C" w:rsidRPr="00EF606C" w:rsidRDefault="00EF606C" w:rsidP="00EF606C">
      <w:pPr>
        <w:rPr>
          <w:b/>
          <w:bCs/>
        </w:rPr>
      </w:pPr>
      <w:r w:rsidRPr="00EF606C">
        <w:rPr>
          <w:b/>
          <w:bCs/>
        </w:rPr>
        <w:t xml:space="preserve">2.4.4. </w:t>
      </w:r>
      <w:proofErr w:type="spellStart"/>
      <w:r w:rsidRPr="00EF606C">
        <w:rPr>
          <w:b/>
          <w:bCs/>
        </w:rPr>
        <w:t>Cơ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chế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giảm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cảnh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báo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sai</w:t>
      </w:r>
      <w:proofErr w:type="spellEnd"/>
    </w:p>
    <w:p w14:paraId="7A72FE0C" w14:textId="77777777" w:rsidR="00EF606C" w:rsidRPr="00EF606C" w:rsidRDefault="00EF606C" w:rsidP="00EF606C">
      <w:proofErr w:type="spellStart"/>
      <w:r w:rsidRPr="00EF606C">
        <w:t>Một</w:t>
      </w:r>
      <w:proofErr w:type="spellEnd"/>
      <w:r w:rsidRPr="00EF606C">
        <w:t xml:space="preserve"> </w:t>
      </w:r>
      <w:proofErr w:type="spellStart"/>
      <w:r w:rsidRPr="00EF606C">
        <w:t>trong</w:t>
      </w:r>
      <w:proofErr w:type="spellEnd"/>
      <w:r w:rsidRPr="00EF606C">
        <w:t xml:space="preserve"> </w:t>
      </w:r>
      <w:proofErr w:type="spellStart"/>
      <w:r w:rsidRPr="00EF606C">
        <w:t>những</w:t>
      </w:r>
      <w:proofErr w:type="spellEnd"/>
      <w:r w:rsidRPr="00EF606C">
        <w:t xml:space="preserve"> </w:t>
      </w:r>
      <w:proofErr w:type="spellStart"/>
      <w:r w:rsidRPr="00EF606C">
        <w:t>vấn</w:t>
      </w:r>
      <w:proofErr w:type="spellEnd"/>
      <w:r w:rsidRPr="00EF606C">
        <w:t xml:space="preserve"> </w:t>
      </w:r>
      <w:proofErr w:type="spellStart"/>
      <w:r w:rsidRPr="00EF606C">
        <w:t>đề</w:t>
      </w:r>
      <w:proofErr w:type="spellEnd"/>
      <w:r w:rsidRPr="00EF606C">
        <w:t xml:space="preserve"> </w:t>
      </w:r>
      <w:proofErr w:type="spellStart"/>
      <w:r w:rsidRPr="00EF606C">
        <w:t>quan</w:t>
      </w:r>
      <w:proofErr w:type="spellEnd"/>
      <w:r w:rsidRPr="00EF606C">
        <w:t xml:space="preserve"> </w:t>
      </w:r>
      <w:proofErr w:type="spellStart"/>
      <w:r w:rsidRPr="00EF606C">
        <w:t>trọng</w:t>
      </w:r>
      <w:proofErr w:type="spellEnd"/>
      <w:r w:rsidRPr="00EF606C">
        <w:t xml:space="preserve"> </w:t>
      </w:r>
      <w:proofErr w:type="spellStart"/>
      <w:r w:rsidRPr="00EF606C">
        <w:t>của</w:t>
      </w:r>
      <w:proofErr w:type="spellEnd"/>
      <w:r w:rsidRPr="00EF606C">
        <w:t xml:space="preserve"> </w:t>
      </w:r>
      <w:proofErr w:type="spellStart"/>
      <w:r w:rsidRPr="00EF606C">
        <w:t>hệ</w:t>
      </w:r>
      <w:proofErr w:type="spellEnd"/>
      <w:r w:rsidRPr="00EF606C">
        <w:t xml:space="preserve"> </w:t>
      </w:r>
      <w:proofErr w:type="spellStart"/>
      <w:r w:rsidRPr="00EF606C">
        <w:t>thống</w:t>
      </w:r>
      <w:proofErr w:type="spellEnd"/>
      <w:r w:rsidRPr="00EF606C">
        <w:t xml:space="preserve"> </w:t>
      </w:r>
      <w:proofErr w:type="spellStart"/>
      <w:r w:rsidRPr="00EF606C">
        <w:t>là</w:t>
      </w:r>
      <w:proofErr w:type="spellEnd"/>
      <w:r w:rsidRPr="00EF606C">
        <w:t xml:space="preserve"> </w:t>
      </w:r>
      <w:proofErr w:type="spellStart"/>
      <w:r w:rsidRPr="00EF606C">
        <w:t>phân</w:t>
      </w:r>
      <w:proofErr w:type="spellEnd"/>
      <w:r w:rsidRPr="00EF606C">
        <w:t xml:space="preserve"> </w:t>
      </w:r>
      <w:proofErr w:type="spellStart"/>
      <w:r w:rsidRPr="00EF606C">
        <w:t>biệt</w:t>
      </w:r>
      <w:proofErr w:type="spellEnd"/>
      <w:r w:rsidRPr="00EF606C">
        <w:t xml:space="preserve"> </w:t>
      </w:r>
      <w:proofErr w:type="spellStart"/>
      <w:r w:rsidRPr="00EF606C">
        <w:t>va</w:t>
      </w:r>
      <w:proofErr w:type="spellEnd"/>
      <w:r w:rsidRPr="00EF606C">
        <w:t xml:space="preserve"> </w:t>
      </w:r>
      <w:proofErr w:type="spellStart"/>
      <w:r w:rsidRPr="00EF606C">
        <w:t>chạm</w:t>
      </w:r>
      <w:proofErr w:type="spellEnd"/>
      <w:r w:rsidRPr="00EF606C">
        <w:t xml:space="preserve"> </w:t>
      </w:r>
      <w:proofErr w:type="spellStart"/>
      <w:r w:rsidRPr="00EF606C">
        <w:t>thực</w:t>
      </w:r>
      <w:proofErr w:type="spellEnd"/>
      <w:r w:rsidRPr="00EF606C">
        <w:t xml:space="preserve"> </w:t>
      </w:r>
      <w:proofErr w:type="spellStart"/>
      <w:r w:rsidRPr="00EF606C">
        <w:t>tế</w:t>
      </w:r>
      <w:proofErr w:type="spellEnd"/>
      <w:r w:rsidRPr="00EF606C">
        <w:t xml:space="preserve"> </w:t>
      </w:r>
      <w:proofErr w:type="spellStart"/>
      <w:r w:rsidRPr="00EF606C">
        <w:t>với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tình</w:t>
      </w:r>
      <w:proofErr w:type="spellEnd"/>
      <w:r w:rsidRPr="00EF606C">
        <w:t xml:space="preserve"> </w:t>
      </w:r>
      <w:proofErr w:type="spellStart"/>
      <w:r w:rsidRPr="00EF606C">
        <w:t>huống</w:t>
      </w:r>
      <w:proofErr w:type="spellEnd"/>
      <w:r w:rsidRPr="00EF606C">
        <w:t xml:space="preserve"> </w:t>
      </w:r>
      <w:proofErr w:type="spellStart"/>
      <w:r w:rsidRPr="00EF606C">
        <w:t>phương</w:t>
      </w:r>
      <w:proofErr w:type="spellEnd"/>
      <w:r w:rsidRPr="00EF606C">
        <w:t xml:space="preserve"> </w:t>
      </w:r>
      <w:proofErr w:type="spellStart"/>
      <w:r w:rsidRPr="00EF606C">
        <w:t>tiện</w:t>
      </w:r>
      <w:proofErr w:type="spellEnd"/>
      <w:r w:rsidRPr="00EF606C">
        <w:t xml:space="preserve"> </w:t>
      </w:r>
      <w:proofErr w:type="spellStart"/>
      <w:r w:rsidRPr="00EF606C">
        <w:t>chỉ</w:t>
      </w:r>
      <w:proofErr w:type="spellEnd"/>
      <w:r w:rsidRPr="00EF606C">
        <w:t xml:space="preserve"> di </w:t>
      </w:r>
      <w:proofErr w:type="spellStart"/>
      <w:r w:rsidRPr="00EF606C">
        <w:t>chuyển</w:t>
      </w:r>
      <w:proofErr w:type="spellEnd"/>
      <w:r w:rsidRPr="00EF606C">
        <w:t xml:space="preserve"> </w:t>
      </w:r>
      <w:proofErr w:type="spellStart"/>
      <w:r w:rsidRPr="00EF606C">
        <w:t>gần</w:t>
      </w:r>
      <w:proofErr w:type="spellEnd"/>
      <w:r w:rsidRPr="00EF606C">
        <w:t xml:space="preserve"> </w:t>
      </w:r>
      <w:proofErr w:type="spellStart"/>
      <w:r w:rsidRPr="00EF606C">
        <w:t>nhau</w:t>
      </w:r>
      <w:proofErr w:type="spellEnd"/>
      <w:r w:rsidRPr="00EF606C">
        <w:t xml:space="preserve">. </w:t>
      </w:r>
      <w:proofErr w:type="spellStart"/>
      <w:r w:rsidRPr="00EF606C">
        <w:t>Để</w:t>
      </w:r>
      <w:proofErr w:type="spellEnd"/>
      <w:r w:rsidRPr="00EF606C">
        <w:t xml:space="preserve"> </w:t>
      </w:r>
      <w:proofErr w:type="spellStart"/>
      <w:r w:rsidRPr="00EF606C">
        <w:t>hạn</w:t>
      </w:r>
      <w:proofErr w:type="spellEnd"/>
      <w:r w:rsidRPr="00EF606C">
        <w:t xml:space="preserve"> </w:t>
      </w:r>
      <w:proofErr w:type="spellStart"/>
      <w:r w:rsidRPr="00EF606C">
        <w:t>chế</w:t>
      </w:r>
      <w:proofErr w:type="spellEnd"/>
      <w:r w:rsidRPr="00EF606C">
        <w:t xml:space="preserve"> </w:t>
      </w:r>
      <w:proofErr w:type="spellStart"/>
      <w:r w:rsidRPr="00EF606C">
        <w:t>kết</w:t>
      </w:r>
      <w:proofErr w:type="spellEnd"/>
      <w:r w:rsidRPr="00EF606C">
        <w:t xml:space="preserve"> </w:t>
      </w:r>
      <w:proofErr w:type="spellStart"/>
      <w:r w:rsidRPr="00EF606C">
        <w:t>luận</w:t>
      </w:r>
      <w:proofErr w:type="spellEnd"/>
      <w:r w:rsidRPr="00EF606C">
        <w:t xml:space="preserve"> </w:t>
      </w:r>
      <w:proofErr w:type="spellStart"/>
      <w:r w:rsidRPr="00EF606C">
        <w:t>sai</w:t>
      </w:r>
      <w:proofErr w:type="spellEnd"/>
      <w:r w:rsidRPr="00EF606C">
        <w:t xml:space="preserve">, </w:t>
      </w:r>
      <w:proofErr w:type="spellStart"/>
      <w:r w:rsidRPr="00EF606C">
        <w:t>giải</w:t>
      </w:r>
      <w:proofErr w:type="spellEnd"/>
      <w:r w:rsidRPr="00EF606C">
        <w:t xml:space="preserve"> </w:t>
      </w:r>
      <w:proofErr w:type="spellStart"/>
      <w:r w:rsidRPr="00EF606C">
        <w:t>pháp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tổ</w:t>
      </w:r>
      <w:proofErr w:type="spellEnd"/>
      <w:r w:rsidRPr="00EF606C">
        <w:t xml:space="preserve"> </w:t>
      </w:r>
      <w:proofErr w:type="spellStart"/>
      <w:r w:rsidRPr="00EF606C">
        <w:t>chức</w:t>
      </w:r>
      <w:proofErr w:type="spellEnd"/>
      <w:r w:rsidRPr="00EF606C">
        <w:t xml:space="preserve"> </w:t>
      </w:r>
      <w:proofErr w:type="spellStart"/>
      <w:r w:rsidRPr="00EF606C">
        <w:t>theo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nguyên</w:t>
      </w:r>
      <w:proofErr w:type="spellEnd"/>
      <w:r w:rsidRPr="00EF606C">
        <w:t xml:space="preserve"> </w:t>
      </w:r>
      <w:proofErr w:type="spellStart"/>
      <w:r w:rsidRPr="00EF606C">
        <w:t>tắc</w:t>
      </w:r>
      <w:proofErr w:type="spellEnd"/>
      <w:r w:rsidRPr="00EF606C">
        <w:t xml:space="preserve"> </w:t>
      </w:r>
      <w:proofErr w:type="spellStart"/>
      <w:r w:rsidRPr="00EF606C">
        <w:t>sau</w:t>
      </w:r>
      <w:proofErr w:type="spellEnd"/>
      <w:r w:rsidRPr="00EF606C">
        <w:t>:</w:t>
      </w:r>
    </w:p>
    <w:p w14:paraId="2889042D" w14:textId="77777777" w:rsidR="00EF606C" w:rsidRPr="00EF606C" w:rsidRDefault="00EF606C" w:rsidP="00EF606C">
      <w:proofErr w:type="spellStart"/>
      <w:r w:rsidRPr="00EF606C">
        <w:t>Thứ</w:t>
      </w:r>
      <w:proofErr w:type="spellEnd"/>
      <w:r w:rsidRPr="00EF606C">
        <w:t xml:space="preserve"> </w:t>
      </w:r>
      <w:proofErr w:type="spellStart"/>
      <w:r w:rsidRPr="00EF606C">
        <w:t>nhất</w:t>
      </w:r>
      <w:proofErr w:type="spellEnd"/>
      <w:r w:rsidRPr="00EF606C">
        <w:t xml:space="preserve">, </w:t>
      </w:r>
      <w:proofErr w:type="spellStart"/>
      <w:r w:rsidRPr="00EF606C">
        <w:t>không</w:t>
      </w:r>
      <w:proofErr w:type="spellEnd"/>
      <w:r w:rsidRPr="00EF606C">
        <w:t xml:space="preserve"> </w:t>
      </w:r>
      <w:proofErr w:type="spellStart"/>
      <w:r w:rsidRPr="00EF606C">
        <w:t>sử</w:t>
      </w:r>
      <w:proofErr w:type="spellEnd"/>
      <w:r w:rsidRPr="00EF606C">
        <w:t xml:space="preserve"> </w:t>
      </w:r>
      <w:proofErr w:type="spellStart"/>
      <w:r w:rsidRPr="00EF606C">
        <w:t>dụng</w:t>
      </w:r>
      <w:proofErr w:type="spellEnd"/>
      <w:r w:rsidRPr="00EF606C">
        <w:t xml:space="preserve"> </w:t>
      </w:r>
      <w:proofErr w:type="spellStart"/>
      <w:r w:rsidRPr="00EF606C">
        <w:t>riêng</w:t>
      </w:r>
      <w:proofErr w:type="spellEnd"/>
      <w:r w:rsidRPr="00EF606C">
        <w:t xml:space="preserve"> </w:t>
      </w:r>
      <w:proofErr w:type="spellStart"/>
      <w:r w:rsidRPr="00EF606C">
        <w:t>IoU</w:t>
      </w:r>
      <w:proofErr w:type="spellEnd"/>
      <w:r w:rsidRPr="00EF606C">
        <w:t xml:space="preserve"> </w:t>
      </w:r>
      <w:proofErr w:type="spellStart"/>
      <w:r w:rsidRPr="00EF606C">
        <w:t>hoặc</w:t>
      </w:r>
      <w:proofErr w:type="spellEnd"/>
      <w:r w:rsidRPr="00EF606C">
        <w:t xml:space="preserve"> </w:t>
      </w:r>
      <w:proofErr w:type="spellStart"/>
      <w:r w:rsidRPr="00EF606C">
        <w:t>khoảng</w:t>
      </w:r>
      <w:proofErr w:type="spellEnd"/>
      <w:r w:rsidRPr="00EF606C">
        <w:t xml:space="preserve"> </w:t>
      </w:r>
      <w:proofErr w:type="spellStart"/>
      <w:r w:rsidRPr="00EF606C">
        <w:t>cách</w:t>
      </w:r>
      <w:proofErr w:type="spellEnd"/>
      <w:r w:rsidRPr="00EF606C">
        <w:t xml:space="preserve"> </w:t>
      </w:r>
      <w:proofErr w:type="spellStart"/>
      <w:r w:rsidRPr="00EF606C">
        <w:t>giữa</w:t>
      </w:r>
      <w:proofErr w:type="spellEnd"/>
      <w:r w:rsidRPr="00EF606C">
        <w:t xml:space="preserve"> </w:t>
      </w:r>
      <w:proofErr w:type="spellStart"/>
      <w:r w:rsidRPr="00EF606C">
        <w:t>hai</w:t>
      </w:r>
      <w:proofErr w:type="spellEnd"/>
      <w:r w:rsidRPr="00EF606C">
        <w:t xml:space="preserve"> </w:t>
      </w:r>
      <w:proofErr w:type="spellStart"/>
      <w:r w:rsidRPr="00EF606C">
        <w:t>phương</w:t>
      </w:r>
      <w:proofErr w:type="spellEnd"/>
      <w:r w:rsidRPr="00EF606C">
        <w:t xml:space="preserve"> </w:t>
      </w:r>
      <w:proofErr w:type="spellStart"/>
      <w:r w:rsidRPr="00EF606C">
        <w:t>tiện</w:t>
      </w:r>
      <w:proofErr w:type="spellEnd"/>
      <w:r w:rsidRPr="00EF606C">
        <w:t xml:space="preserve"> </w:t>
      </w:r>
      <w:proofErr w:type="spellStart"/>
      <w:r w:rsidRPr="00EF606C">
        <w:t>để</w:t>
      </w:r>
      <w:proofErr w:type="spellEnd"/>
      <w:r w:rsidRPr="00EF606C">
        <w:t xml:space="preserve"> </w:t>
      </w:r>
      <w:proofErr w:type="spellStart"/>
      <w:r w:rsidRPr="00EF606C">
        <w:t>khẳng</w:t>
      </w:r>
      <w:proofErr w:type="spellEnd"/>
      <w:r w:rsidRPr="00EF606C">
        <w:t xml:space="preserve"> </w:t>
      </w:r>
      <w:proofErr w:type="spellStart"/>
      <w:r w:rsidRPr="00EF606C">
        <w:t>định</w:t>
      </w:r>
      <w:proofErr w:type="spellEnd"/>
      <w:r w:rsidRPr="00EF606C">
        <w:t xml:space="preserve"> tai </w:t>
      </w:r>
      <w:proofErr w:type="spellStart"/>
      <w:r w:rsidRPr="00EF606C">
        <w:t>nạn</w:t>
      </w:r>
      <w:proofErr w:type="spellEnd"/>
      <w:r w:rsidRPr="00EF606C">
        <w:t xml:space="preserve">. Các </w:t>
      </w:r>
      <w:proofErr w:type="spellStart"/>
      <w:r w:rsidRPr="00EF606C">
        <w:t>chỉ</w:t>
      </w:r>
      <w:proofErr w:type="spellEnd"/>
      <w:r w:rsidRPr="00EF606C">
        <w:t xml:space="preserve"> </w:t>
      </w:r>
      <w:proofErr w:type="spellStart"/>
      <w:r w:rsidRPr="00EF606C">
        <w:t>số</w:t>
      </w:r>
      <w:proofErr w:type="spellEnd"/>
      <w:r w:rsidRPr="00EF606C">
        <w:t xml:space="preserve"> </w:t>
      </w:r>
      <w:proofErr w:type="spellStart"/>
      <w:r w:rsidRPr="00EF606C">
        <w:t>này</w:t>
      </w:r>
      <w:proofErr w:type="spellEnd"/>
      <w:r w:rsidRPr="00EF606C">
        <w:t xml:space="preserve"> </w:t>
      </w:r>
      <w:proofErr w:type="spellStart"/>
      <w:r w:rsidRPr="00EF606C">
        <w:t>chỉ</w:t>
      </w:r>
      <w:proofErr w:type="spellEnd"/>
      <w:r w:rsidRPr="00EF606C">
        <w:t xml:space="preserve"> </w:t>
      </w:r>
      <w:proofErr w:type="spellStart"/>
      <w:r w:rsidRPr="00EF606C">
        <w:t>tạo</w:t>
      </w:r>
      <w:proofErr w:type="spellEnd"/>
      <w:r w:rsidRPr="00EF606C">
        <w:t xml:space="preserve"> </w:t>
      </w:r>
      <w:proofErr w:type="spellStart"/>
      <w:r w:rsidRPr="00EF606C">
        <w:t>tín</w:t>
      </w:r>
      <w:proofErr w:type="spellEnd"/>
      <w:r w:rsidRPr="00EF606C">
        <w:t xml:space="preserve"> </w:t>
      </w:r>
      <w:proofErr w:type="spellStart"/>
      <w:r w:rsidRPr="00EF606C">
        <w:t>hiệu</w:t>
      </w:r>
      <w:proofErr w:type="spellEnd"/>
      <w:r w:rsidRPr="00EF606C">
        <w:t xml:space="preserve"> </w:t>
      </w:r>
      <w:proofErr w:type="spellStart"/>
      <w:r w:rsidRPr="00EF606C">
        <w:t>nghi</w:t>
      </w:r>
      <w:proofErr w:type="spellEnd"/>
      <w:r w:rsidRPr="00EF606C">
        <w:t xml:space="preserve"> </w:t>
      </w:r>
      <w:proofErr w:type="spellStart"/>
      <w:r w:rsidRPr="00EF606C">
        <w:t>ngờ</w:t>
      </w:r>
      <w:proofErr w:type="spellEnd"/>
      <w:r w:rsidRPr="00EF606C">
        <w:t xml:space="preserve"> </w:t>
      </w:r>
      <w:proofErr w:type="spellStart"/>
      <w:r w:rsidRPr="00EF606C">
        <w:t>vì</w:t>
      </w:r>
      <w:proofErr w:type="spellEnd"/>
      <w:r w:rsidRPr="00EF606C">
        <w:t xml:space="preserve"> </w:t>
      </w:r>
      <w:proofErr w:type="spellStart"/>
      <w:r w:rsidRPr="00EF606C">
        <w:t>chúng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tính</w:t>
      </w:r>
      <w:proofErr w:type="spellEnd"/>
      <w:r w:rsidRPr="00EF606C">
        <w:t xml:space="preserve"> </w:t>
      </w:r>
      <w:proofErr w:type="spellStart"/>
      <w:r w:rsidRPr="00EF606C">
        <w:t>trên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</w:t>
      </w:r>
      <w:proofErr w:type="spellStart"/>
      <w:r w:rsidRPr="00EF606C">
        <w:t>ảnh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thể</w:t>
      </w:r>
      <w:proofErr w:type="spellEnd"/>
      <w:r w:rsidRPr="00EF606C">
        <w:t xml:space="preserve"> </w:t>
      </w:r>
      <w:proofErr w:type="spellStart"/>
      <w:r w:rsidRPr="00EF606C">
        <w:t>bị</w:t>
      </w:r>
      <w:proofErr w:type="spellEnd"/>
      <w:r w:rsidRPr="00EF606C">
        <w:t xml:space="preserve"> </w:t>
      </w:r>
      <w:proofErr w:type="spellStart"/>
      <w:r w:rsidRPr="00EF606C">
        <w:t>ảnh</w:t>
      </w:r>
      <w:proofErr w:type="spellEnd"/>
      <w:r w:rsidRPr="00EF606C">
        <w:t xml:space="preserve"> </w:t>
      </w:r>
      <w:proofErr w:type="spellStart"/>
      <w:r w:rsidRPr="00EF606C">
        <w:t>hưởng</w:t>
      </w:r>
      <w:proofErr w:type="spellEnd"/>
      <w:r w:rsidRPr="00EF606C">
        <w:t xml:space="preserve"> </w:t>
      </w:r>
      <w:proofErr w:type="spellStart"/>
      <w:r w:rsidRPr="00EF606C">
        <w:t>bởi</w:t>
      </w:r>
      <w:proofErr w:type="spellEnd"/>
      <w:r w:rsidRPr="00EF606C">
        <w:t xml:space="preserve"> </w:t>
      </w:r>
      <w:proofErr w:type="spellStart"/>
      <w:r w:rsidRPr="00EF606C">
        <w:t>phối</w:t>
      </w:r>
      <w:proofErr w:type="spellEnd"/>
      <w:r w:rsidRPr="00EF606C">
        <w:t xml:space="preserve"> </w:t>
      </w:r>
      <w:proofErr w:type="spellStart"/>
      <w:r w:rsidRPr="00EF606C">
        <w:t>cảnh</w:t>
      </w:r>
      <w:proofErr w:type="spellEnd"/>
      <w:r w:rsidRPr="00EF606C">
        <w:t xml:space="preserve"> </w:t>
      </w:r>
      <w:proofErr w:type="spellStart"/>
      <w:r w:rsidRPr="00EF606C">
        <w:t>hoặc</w:t>
      </w:r>
      <w:proofErr w:type="spellEnd"/>
      <w:r w:rsidRPr="00EF606C">
        <w:t xml:space="preserve"> </w:t>
      </w:r>
      <w:proofErr w:type="spellStart"/>
      <w:r w:rsidRPr="00EF606C">
        <w:t>sai</w:t>
      </w:r>
      <w:proofErr w:type="spellEnd"/>
      <w:r w:rsidRPr="00EF606C">
        <w:t xml:space="preserve"> </w:t>
      </w:r>
      <w:proofErr w:type="spellStart"/>
      <w:r w:rsidRPr="00EF606C">
        <w:t>số</w:t>
      </w:r>
      <w:proofErr w:type="spellEnd"/>
      <w:r w:rsidRPr="00EF606C">
        <w:t xml:space="preserve"> </w:t>
      </w:r>
      <w:proofErr w:type="spellStart"/>
      <w:r w:rsidRPr="00EF606C">
        <w:t>phát</w:t>
      </w:r>
      <w:proofErr w:type="spellEnd"/>
      <w:r w:rsidRPr="00EF606C">
        <w:t xml:space="preserve"> </w:t>
      </w:r>
      <w:proofErr w:type="spellStart"/>
      <w:r w:rsidRPr="00EF606C">
        <w:t>hiện</w:t>
      </w:r>
      <w:proofErr w:type="spellEnd"/>
      <w:r w:rsidRPr="00EF606C">
        <w:t>.</w:t>
      </w:r>
    </w:p>
    <w:p w14:paraId="2B7208E4" w14:textId="77777777" w:rsidR="00EF606C" w:rsidRPr="00EF606C" w:rsidRDefault="00EF606C" w:rsidP="00EF606C">
      <w:proofErr w:type="spellStart"/>
      <w:r w:rsidRPr="00EF606C">
        <w:t>Thứ</w:t>
      </w:r>
      <w:proofErr w:type="spellEnd"/>
      <w:r w:rsidRPr="00EF606C">
        <w:t xml:space="preserve"> </w:t>
      </w:r>
      <w:proofErr w:type="spellStart"/>
      <w:r w:rsidRPr="00EF606C">
        <w:t>hai</w:t>
      </w:r>
      <w:proofErr w:type="spellEnd"/>
      <w:r w:rsidRPr="00EF606C">
        <w:t xml:space="preserve">, </w:t>
      </w:r>
      <w:proofErr w:type="spellStart"/>
      <w:r w:rsidRPr="00EF606C">
        <w:t>không</w:t>
      </w:r>
      <w:proofErr w:type="spellEnd"/>
      <w:r w:rsidRPr="00EF606C">
        <w:t xml:space="preserve"> </w:t>
      </w:r>
      <w:proofErr w:type="spellStart"/>
      <w:r w:rsidRPr="00EF606C">
        <w:t>coi</w:t>
      </w:r>
      <w:proofErr w:type="spellEnd"/>
      <w:r w:rsidRPr="00EF606C">
        <w:t xml:space="preserve"> </w:t>
      </w:r>
      <w:proofErr w:type="spellStart"/>
      <w:r w:rsidRPr="00EF606C">
        <w:t>một</w:t>
      </w:r>
      <w:proofErr w:type="spellEnd"/>
      <w:r w:rsidRPr="00EF606C">
        <w:t xml:space="preserve"> </w:t>
      </w:r>
      <w:proofErr w:type="spellStart"/>
      <w:r w:rsidRPr="00EF606C">
        <w:t>dự</w:t>
      </w:r>
      <w:proofErr w:type="spellEnd"/>
      <w:r w:rsidRPr="00EF606C">
        <w:t xml:space="preserve"> </w:t>
      </w:r>
      <w:proofErr w:type="spellStart"/>
      <w:r w:rsidRPr="00EF606C">
        <w:t>đoán</w:t>
      </w:r>
      <w:proofErr w:type="spellEnd"/>
      <w:r w:rsidRPr="00EF606C">
        <w:t xml:space="preserve"> accident </w:t>
      </w:r>
      <w:proofErr w:type="spellStart"/>
      <w:r w:rsidRPr="00EF606C">
        <w:t>đơn</w:t>
      </w:r>
      <w:proofErr w:type="spellEnd"/>
      <w:r w:rsidRPr="00EF606C">
        <w:t xml:space="preserve"> </w:t>
      </w:r>
      <w:proofErr w:type="spellStart"/>
      <w:r w:rsidRPr="00EF606C">
        <w:t>lẻ</w:t>
      </w:r>
      <w:proofErr w:type="spellEnd"/>
      <w:r w:rsidRPr="00EF606C">
        <w:t xml:space="preserve"> </w:t>
      </w:r>
      <w:proofErr w:type="spellStart"/>
      <w:r w:rsidRPr="00EF606C">
        <w:t>là</w:t>
      </w:r>
      <w:proofErr w:type="spellEnd"/>
      <w:r w:rsidRPr="00EF606C">
        <w:t xml:space="preserve"> </w:t>
      </w:r>
      <w:proofErr w:type="spellStart"/>
      <w:r w:rsidRPr="00EF606C">
        <w:t>kết</w:t>
      </w:r>
      <w:proofErr w:type="spellEnd"/>
      <w:r w:rsidRPr="00EF606C">
        <w:t xml:space="preserve"> </w:t>
      </w:r>
      <w:proofErr w:type="spellStart"/>
      <w:r w:rsidRPr="00EF606C">
        <w:t>luận</w:t>
      </w:r>
      <w:proofErr w:type="spellEnd"/>
      <w:r w:rsidRPr="00EF606C">
        <w:t xml:space="preserve"> </w:t>
      </w:r>
      <w:proofErr w:type="spellStart"/>
      <w:r w:rsidRPr="00EF606C">
        <w:t>cuối</w:t>
      </w:r>
      <w:proofErr w:type="spellEnd"/>
      <w:r w:rsidRPr="00EF606C">
        <w:t xml:space="preserve"> </w:t>
      </w:r>
      <w:proofErr w:type="spellStart"/>
      <w:r w:rsidRPr="00EF606C">
        <w:t>cùng</w:t>
      </w:r>
      <w:proofErr w:type="spellEnd"/>
      <w:r w:rsidRPr="00EF606C">
        <w:t xml:space="preserve">. </w:t>
      </w:r>
      <w:proofErr w:type="spellStart"/>
      <w:r w:rsidRPr="00EF606C">
        <w:t>Kết</w:t>
      </w:r>
      <w:proofErr w:type="spellEnd"/>
      <w:r w:rsidRPr="00EF606C">
        <w:t xml:space="preserve"> </w:t>
      </w:r>
      <w:proofErr w:type="spellStart"/>
      <w:r w:rsidRPr="00EF606C">
        <w:t>quả</w:t>
      </w:r>
      <w:proofErr w:type="spellEnd"/>
      <w:r w:rsidRPr="00EF606C">
        <w:t xml:space="preserve"> </w:t>
      </w:r>
      <w:proofErr w:type="spellStart"/>
      <w:r w:rsidRPr="00EF606C">
        <w:t>của</w:t>
      </w:r>
      <w:proofErr w:type="spellEnd"/>
      <w:r w:rsidRPr="00EF606C">
        <w:t xml:space="preserve"> </w:t>
      </w:r>
      <w:proofErr w:type="spellStart"/>
      <w:r w:rsidRPr="00EF606C">
        <w:t>mô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</w:t>
      </w:r>
      <w:proofErr w:type="spellStart"/>
      <w:r w:rsidRPr="00EF606C">
        <w:t>cần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đặt</w:t>
      </w:r>
      <w:proofErr w:type="spellEnd"/>
      <w:r w:rsidRPr="00EF606C">
        <w:t xml:space="preserve"> </w:t>
      </w:r>
      <w:proofErr w:type="spellStart"/>
      <w:r w:rsidRPr="00EF606C">
        <w:t>trong</w:t>
      </w:r>
      <w:proofErr w:type="spellEnd"/>
      <w:r w:rsidRPr="00EF606C">
        <w:t xml:space="preserve"> </w:t>
      </w:r>
      <w:proofErr w:type="spellStart"/>
      <w:r w:rsidRPr="00EF606C">
        <w:t>bối</w:t>
      </w:r>
      <w:proofErr w:type="spellEnd"/>
      <w:r w:rsidRPr="00EF606C">
        <w:t xml:space="preserve"> </w:t>
      </w:r>
      <w:proofErr w:type="spellStart"/>
      <w:r w:rsidRPr="00EF606C">
        <w:t>cảnh</w:t>
      </w:r>
      <w:proofErr w:type="spellEnd"/>
      <w:r w:rsidRPr="00EF606C">
        <w:t xml:space="preserve"> </w:t>
      </w:r>
      <w:proofErr w:type="spellStart"/>
      <w:r w:rsidRPr="00EF606C">
        <w:t>sự</w:t>
      </w:r>
      <w:proofErr w:type="spellEnd"/>
      <w:r w:rsidRPr="00EF606C">
        <w:t xml:space="preserve"> </w:t>
      </w:r>
      <w:proofErr w:type="spellStart"/>
      <w:r w:rsidRPr="00EF606C">
        <w:t>kiện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kết</w:t>
      </w:r>
      <w:proofErr w:type="spellEnd"/>
      <w:r w:rsidRPr="00EF606C">
        <w:t xml:space="preserve"> </w:t>
      </w:r>
      <w:proofErr w:type="spellStart"/>
      <w:r w:rsidRPr="00EF606C">
        <w:t>hợp</w:t>
      </w:r>
      <w:proofErr w:type="spellEnd"/>
      <w:r w:rsidRPr="00EF606C">
        <w:t xml:space="preserve"> </w:t>
      </w:r>
      <w:proofErr w:type="spellStart"/>
      <w:r w:rsidRPr="00EF606C">
        <w:t>với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quan</w:t>
      </w:r>
      <w:proofErr w:type="spellEnd"/>
      <w:r w:rsidRPr="00EF606C">
        <w:t xml:space="preserve"> </w:t>
      </w:r>
      <w:proofErr w:type="spellStart"/>
      <w:r w:rsidRPr="00EF606C">
        <w:t>sát</w:t>
      </w:r>
      <w:proofErr w:type="spellEnd"/>
      <w:r w:rsidRPr="00EF606C">
        <w:t xml:space="preserve"> </w:t>
      </w:r>
      <w:proofErr w:type="spellStart"/>
      <w:r w:rsidRPr="00EF606C">
        <w:t>liên</w:t>
      </w:r>
      <w:proofErr w:type="spellEnd"/>
      <w:r w:rsidRPr="00EF606C">
        <w:t xml:space="preserve"> </w:t>
      </w:r>
      <w:proofErr w:type="spellStart"/>
      <w:r w:rsidRPr="00EF606C">
        <w:t>quan</w:t>
      </w:r>
      <w:proofErr w:type="spellEnd"/>
      <w:r w:rsidRPr="00EF606C">
        <w:t>.</w:t>
      </w:r>
    </w:p>
    <w:p w14:paraId="50CBE4CD" w14:textId="77777777" w:rsidR="00EF606C" w:rsidRPr="00EF606C" w:rsidRDefault="00EF606C" w:rsidP="00EF606C">
      <w:proofErr w:type="spellStart"/>
      <w:r w:rsidRPr="00EF606C">
        <w:t>Thứ</w:t>
      </w:r>
      <w:proofErr w:type="spellEnd"/>
      <w:r w:rsidRPr="00EF606C">
        <w:t xml:space="preserve"> </w:t>
      </w:r>
      <w:proofErr w:type="spellStart"/>
      <w:r w:rsidRPr="00EF606C">
        <w:t>ba</w:t>
      </w:r>
      <w:proofErr w:type="spellEnd"/>
      <w:r w:rsidRPr="00EF606C">
        <w:t xml:space="preserve">, </w:t>
      </w:r>
      <w:proofErr w:type="spellStart"/>
      <w:r w:rsidRPr="00EF606C">
        <w:t>quản</w:t>
      </w:r>
      <w:proofErr w:type="spellEnd"/>
      <w:r w:rsidRPr="00EF606C">
        <w:t xml:space="preserve"> </w:t>
      </w:r>
      <w:proofErr w:type="spellStart"/>
      <w:r w:rsidRPr="00EF606C">
        <w:t>lý</w:t>
      </w:r>
      <w:proofErr w:type="spellEnd"/>
      <w:r w:rsidRPr="00EF606C">
        <w:t xml:space="preserve"> </w:t>
      </w:r>
      <w:proofErr w:type="spellStart"/>
      <w:r w:rsidRPr="00EF606C">
        <w:t>trạng</w:t>
      </w:r>
      <w:proofErr w:type="spellEnd"/>
      <w:r w:rsidRPr="00EF606C">
        <w:t xml:space="preserve"> </w:t>
      </w:r>
      <w:proofErr w:type="spellStart"/>
      <w:r w:rsidRPr="00EF606C">
        <w:t>thái</w:t>
      </w:r>
      <w:proofErr w:type="spellEnd"/>
      <w:r w:rsidRPr="00EF606C">
        <w:t xml:space="preserve"> </w:t>
      </w:r>
      <w:proofErr w:type="spellStart"/>
      <w:r w:rsidRPr="00EF606C">
        <w:t>chưa</w:t>
      </w:r>
      <w:proofErr w:type="spellEnd"/>
      <w:r w:rsidRPr="00EF606C">
        <w:t xml:space="preserve"> </w:t>
      </w:r>
      <w:proofErr w:type="spellStart"/>
      <w:r w:rsidRPr="00EF606C">
        <w:t>chắc</w:t>
      </w:r>
      <w:proofErr w:type="spellEnd"/>
      <w:r w:rsidRPr="00EF606C">
        <w:t xml:space="preserve"> </w:t>
      </w:r>
      <w:proofErr w:type="spellStart"/>
      <w:r w:rsidRPr="00EF606C">
        <w:t>chắn</w:t>
      </w:r>
      <w:proofErr w:type="spellEnd"/>
      <w:r w:rsidRPr="00EF606C">
        <w:t xml:space="preserve"> </w:t>
      </w:r>
      <w:proofErr w:type="spellStart"/>
      <w:r w:rsidRPr="00EF606C">
        <w:t>một</w:t>
      </w:r>
      <w:proofErr w:type="spellEnd"/>
      <w:r w:rsidRPr="00EF606C">
        <w:t xml:space="preserve"> </w:t>
      </w:r>
      <w:proofErr w:type="spellStart"/>
      <w:r w:rsidRPr="00EF606C">
        <w:t>cách</w:t>
      </w:r>
      <w:proofErr w:type="spellEnd"/>
      <w:r w:rsidRPr="00EF606C">
        <w:t xml:space="preserve"> </w:t>
      </w:r>
      <w:proofErr w:type="spellStart"/>
      <w:r w:rsidRPr="00EF606C">
        <w:t>tường</w:t>
      </w:r>
      <w:proofErr w:type="spellEnd"/>
      <w:r w:rsidRPr="00EF606C">
        <w:t xml:space="preserve"> </w:t>
      </w:r>
      <w:proofErr w:type="spellStart"/>
      <w:r w:rsidRPr="00EF606C">
        <w:t>minh</w:t>
      </w:r>
      <w:proofErr w:type="spellEnd"/>
      <w:r w:rsidRPr="00EF606C">
        <w:t xml:space="preserve">. </w:t>
      </w:r>
      <w:proofErr w:type="spellStart"/>
      <w:r w:rsidRPr="00EF606C">
        <w:t>Nếu</w:t>
      </w:r>
      <w:proofErr w:type="spellEnd"/>
      <w:r w:rsidRPr="00EF606C">
        <w:t xml:space="preserve"> </w:t>
      </w:r>
      <w:proofErr w:type="spellStart"/>
      <w:r w:rsidRPr="00EF606C">
        <w:t>dữ</w:t>
      </w:r>
      <w:proofErr w:type="spellEnd"/>
      <w:r w:rsidRPr="00EF606C">
        <w:t xml:space="preserve"> </w:t>
      </w:r>
      <w:proofErr w:type="spellStart"/>
      <w:r w:rsidRPr="00EF606C">
        <w:t>liệu</w:t>
      </w:r>
      <w:proofErr w:type="spellEnd"/>
      <w:r w:rsidRPr="00EF606C">
        <w:t xml:space="preserve"> </w:t>
      </w:r>
      <w:proofErr w:type="spellStart"/>
      <w:r w:rsidRPr="00EF606C">
        <w:t>bị</w:t>
      </w:r>
      <w:proofErr w:type="spellEnd"/>
      <w:r w:rsidRPr="00EF606C">
        <w:t xml:space="preserve"> </w:t>
      </w:r>
      <w:proofErr w:type="spellStart"/>
      <w:r w:rsidRPr="00EF606C">
        <w:t>che</w:t>
      </w:r>
      <w:proofErr w:type="spellEnd"/>
      <w:r w:rsidRPr="00EF606C">
        <w:t xml:space="preserve"> </w:t>
      </w:r>
      <w:proofErr w:type="spellStart"/>
      <w:r w:rsidRPr="00EF606C">
        <w:t>khuất</w:t>
      </w:r>
      <w:proofErr w:type="spellEnd"/>
      <w:r w:rsidRPr="00EF606C">
        <w:t xml:space="preserve">, track </w:t>
      </w:r>
      <w:proofErr w:type="spellStart"/>
      <w:r w:rsidRPr="00EF606C">
        <w:t>bị</w:t>
      </w:r>
      <w:proofErr w:type="spellEnd"/>
      <w:r w:rsidRPr="00EF606C">
        <w:t xml:space="preserve"> </w:t>
      </w:r>
      <w:proofErr w:type="spellStart"/>
      <w:r w:rsidRPr="00EF606C">
        <w:t>mất</w:t>
      </w:r>
      <w:proofErr w:type="spellEnd"/>
      <w:r w:rsidRPr="00EF606C">
        <w:t xml:space="preserve"> </w:t>
      </w:r>
      <w:proofErr w:type="spellStart"/>
      <w:r w:rsidRPr="00EF606C">
        <w:t>hoặc</w:t>
      </w:r>
      <w:proofErr w:type="spellEnd"/>
      <w:r w:rsidRPr="00EF606C">
        <w:t xml:space="preserve"> </w:t>
      </w:r>
      <w:proofErr w:type="spellStart"/>
      <w:r w:rsidRPr="00EF606C">
        <w:t>bằng</w:t>
      </w:r>
      <w:proofErr w:type="spellEnd"/>
      <w:r w:rsidRPr="00EF606C">
        <w:t xml:space="preserve"> </w:t>
      </w:r>
      <w:proofErr w:type="spellStart"/>
      <w:r w:rsidRPr="00EF606C">
        <w:t>chứng</w:t>
      </w:r>
      <w:proofErr w:type="spellEnd"/>
      <w:r w:rsidRPr="00EF606C">
        <w:t xml:space="preserve"> </w:t>
      </w:r>
      <w:proofErr w:type="spellStart"/>
      <w:r w:rsidRPr="00EF606C">
        <w:t>chưa</w:t>
      </w:r>
      <w:proofErr w:type="spellEnd"/>
      <w:r w:rsidRPr="00EF606C">
        <w:t xml:space="preserve"> </w:t>
      </w:r>
      <w:proofErr w:type="spellStart"/>
      <w:r w:rsidRPr="00EF606C">
        <w:t>đủ</w:t>
      </w:r>
      <w:proofErr w:type="spellEnd"/>
      <w:r w:rsidRPr="00EF606C">
        <w:t xml:space="preserve">, </w:t>
      </w:r>
      <w:proofErr w:type="spellStart"/>
      <w:r w:rsidRPr="00EF606C">
        <w:t>hệ</w:t>
      </w:r>
      <w:proofErr w:type="spellEnd"/>
      <w:r w:rsidRPr="00EF606C">
        <w:t xml:space="preserve"> </w:t>
      </w:r>
      <w:proofErr w:type="spellStart"/>
      <w:r w:rsidRPr="00EF606C">
        <w:t>thống</w:t>
      </w:r>
      <w:proofErr w:type="spellEnd"/>
      <w:r w:rsidRPr="00EF606C">
        <w:t xml:space="preserve"> </w:t>
      </w:r>
      <w:proofErr w:type="spellStart"/>
      <w:r w:rsidRPr="00EF606C">
        <w:t>cần</w:t>
      </w:r>
      <w:proofErr w:type="spellEnd"/>
      <w:r w:rsidRPr="00EF606C">
        <w:t xml:space="preserve"> </w:t>
      </w:r>
      <w:proofErr w:type="spellStart"/>
      <w:r w:rsidRPr="00EF606C">
        <w:t>cho</w:t>
      </w:r>
      <w:proofErr w:type="spellEnd"/>
      <w:r w:rsidRPr="00EF606C">
        <w:t xml:space="preserve"> </w:t>
      </w:r>
      <w:proofErr w:type="spellStart"/>
      <w:r w:rsidRPr="00EF606C">
        <w:t>phép</w:t>
      </w:r>
      <w:proofErr w:type="spellEnd"/>
      <w:r w:rsidRPr="00EF606C">
        <w:t xml:space="preserve"> </w:t>
      </w:r>
      <w:proofErr w:type="spellStart"/>
      <w:r w:rsidRPr="00EF606C">
        <w:t>người</w:t>
      </w:r>
      <w:proofErr w:type="spellEnd"/>
      <w:r w:rsidRPr="00EF606C">
        <w:t xml:space="preserve"> </w:t>
      </w:r>
      <w:proofErr w:type="spellStart"/>
      <w:r w:rsidRPr="00EF606C">
        <w:t>vận</w:t>
      </w:r>
      <w:proofErr w:type="spellEnd"/>
      <w:r w:rsidRPr="00EF606C">
        <w:t xml:space="preserve"> </w:t>
      </w:r>
      <w:proofErr w:type="spellStart"/>
      <w:r w:rsidRPr="00EF606C">
        <w:t>hành</w:t>
      </w:r>
      <w:proofErr w:type="spellEnd"/>
      <w:r w:rsidRPr="00EF606C">
        <w:t xml:space="preserve"> </w:t>
      </w:r>
      <w:proofErr w:type="spellStart"/>
      <w:r w:rsidRPr="00EF606C">
        <w:t>xem</w:t>
      </w:r>
      <w:proofErr w:type="spellEnd"/>
      <w:r w:rsidRPr="00EF606C">
        <w:t xml:space="preserve"> </w:t>
      </w:r>
      <w:proofErr w:type="spellStart"/>
      <w:r w:rsidRPr="00EF606C">
        <w:t>xét</w:t>
      </w:r>
      <w:proofErr w:type="spellEnd"/>
      <w:r w:rsidRPr="00EF606C">
        <w:t xml:space="preserve"> </w:t>
      </w:r>
      <w:proofErr w:type="spellStart"/>
      <w:r w:rsidRPr="00EF606C">
        <w:t>thay</w:t>
      </w:r>
      <w:proofErr w:type="spellEnd"/>
      <w:r w:rsidRPr="00EF606C">
        <w:t xml:space="preserve"> </w:t>
      </w:r>
      <w:proofErr w:type="spellStart"/>
      <w:r w:rsidRPr="00EF606C">
        <w:t>vì</w:t>
      </w:r>
      <w:proofErr w:type="spellEnd"/>
      <w:r w:rsidRPr="00EF606C">
        <w:t xml:space="preserve"> </w:t>
      </w:r>
      <w:proofErr w:type="spellStart"/>
      <w:r w:rsidRPr="00EF606C">
        <w:t>tự</w:t>
      </w:r>
      <w:proofErr w:type="spellEnd"/>
      <w:r w:rsidRPr="00EF606C">
        <w:t xml:space="preserve"> </w:t>
      </w:r>
      <w:proofErr w:type="spellStart"/>
      <w:r w:rsidRPr="00EF606C">
        <w:t>động</w:t>
      </w:r>
      <w:proofErr w:type="spellEnd"/>
      <w:r w:rsidRPr="00EF606C">
        <w:t xml:space="preserve"> </w:t>
      </w:r>
      <w:proofErr w:type="spellStart"/>
      <w:r w:rsidRPr="00EF606C">
        <w:t>kết</w:t>
      </w:r>
      <w:proofErr w:type="spellEnd"/>
      <w:r w:rsidRPr="00EF606C">
        <w:t xml:space="preserve"> </w:t>
      </w:r>
      <w:proofErr w:type="spellStart"/>
      <w:r w:rsidRPr="00EF606C">
        <w:t>luận</w:t>
      </w:r>
      <w:proofErr w:type="spellEnd"/>
      <w:r w:rsidRPr="00EF606C">
        <w:t>.</w:t>
      </w:r>
    </w:p>
    <w:p w14:paraId="39155B5F" w14:textId="77777777" w:rsidR="00EF606C" w:rsidRPr="00EF606C" w:rsidRDefault="00EF606C" w:rsidP="00EF606C">
      <w:proofErr w:type="spellStart"/>
      <w:r w:rsidRPr="00EF606C">
        <w:t>Thứ</w:t>
      </w:r>
      <w:proofErr w:type="spellEnd"/>
      <w:r w:rsidRPr="00EF606C">
        <w:t xml:space="preserve"> </w:t>
      </w:r>
      <w:proofErr w:type="spellStart"/>
      <w:r w:rsidRPr="00EF606C">
        <w:t>tư</w:t>
      </w:r>
      <w:proofErr w:type="spellEnd"/>
      <w:r w:rsidRPr="00EF606C">
        <w:t xml:space="preserve">, </w:t>
      </w:r>
      <w:proofErr w:type="spellStart"/>
      <w:r w:rsidRPr="00EF606C">
        <w:t>lưu</w:t>
      </w:r>
      <w:proofErr w:type="spellEnd"/>
      <w:r w:rsidRPr="00EF606C">
        <w:t xml:space="preserve"> </w:t>
      </w:r>
      <w:proofErr w:type="spellStart"/>
      <w:r w:rsidRPr="00EF606C">
        <w:t>bằng</w:t>
      </w:r>
      <w:proofErr w:type="spellEnd"/>
      <w:r w:rsidRPr="00EF606C">
        <w:t xml:space="preserve"> </w:t>
      </w:r>
      <w:proofErr w:type="spellStart"/>
      <w:r w:rsidRPr="00EF606C">
        <w:t>chứng</w:t>
      </w:r>
      <w:proofErr w:type="spellEnd"/>
      <w:r w:rsidRPr="00EF606C">
        <w:t xml:space="preserve"> </w:t>
      </w:r>
      <w:proofErr w:type="spellStart"/>
      <w:r w:rsidRPr="00EF606C">
        <w:t>trước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sau</w:t>
      </w:r>
      <w:proofErr w:type="spellEnd"/>
      <w:r w:rsidRPr="00EF606C">
        <w:t xml:space="preserve"> </w:t>
      </w:r>
      <w:proofErr w:type="spellStart"/>
      <w:r w:rsidRPr="00EF606C">
        <w:t>thời</w:t>
      </w:r>
      <w:proofErr w:type="spellEnd"/>
      <w:r w:rsidRPr="00EF606C">
        <w:t xml:space="preserve"> </w:t>
      </w:r>
      <w:proofErr w:type="spellStart"/>
      <w:r w:rsidRPr="00EF606C">
        <w:t>điểm</w:t>
      </w:r>
      <w:proofErr w:type="spellEnd"/>
      <w:r w:rsidRPr="00EF606C">
        <w:t xml:space="preserve"> </w:t>
      </w:r>
      <w:proofErr w:type="spellStart"/>
      <w:r w:rsidRPr="00EF606C">
        <w:t>nghi</w:t>
      </w:r>
      <w:proofErr w:type="spellEnd"/>
      <w:r w:rsidRPr="00EF606C">
        <w:t xml:space="preserve"> </w:t>
      </w:r>
      <w:proofErr w:type="spellStart"/>
      <w:r w:rsidRPr="00EF606C">
        <w:t>ngờ</w:t>
      </w:r>
      <w:proofErr w:type="spellEnd"/>
      <w:r w:rsidRPr="00EF606C">
        <w:t xml:space="preserve"> </w:t>
      </w:r>
      <w:proofErr w:type="spellStart"/>
      <w:r w:rsidRPr="00EF606C">
        <w:t>để</w:t>
      </w:r>
      <w:proofErr w:type="spellEnd"/>
      <w:r w:rsidRPr="00EF606C">
        <w:t xml:space="preserve"> </w:t>
      </w:r>
      <w:proofErr w:type="spellStart"/>
      <w:r w:rsidRPr="00EF606C">
        <w:t>hỗ</w:t>
      </w:r>
      <w:proofErr w:type="spellEnd"/>
      <w:r w:rsidRPr="00EF606C">
        <w:t xml:space="preserve"> </w:t>
      </w:r>
      <w:proofErr w:type="spellStart"/>
      <w:r w:rsidRPr="00EF606C">
        <w:t>trợ</w:t>
      </w:r>
      <w:proofErr w:type="spellEnd"/>
      <w:r w:rsidRPr="00EF606C">
        <w:t xml:space="preserve"> </w:t>
      </w:r>
      <w:proofErr w:type="spellStart"/>
      <w:r w:rsidRPr="00EF606C">
        <w:t>kiểm</w:t>
      </w:r>
      <w:proofErr w:type="spellEnd"/>
      <w:r w:rsidRPr="00EF606C">
        <w:t xml:space="preserve"> </w:t>
      </w:r>
      <w:proofErr w:type="spellStart"/>
      <w:r w:rsidRPr="00EF606C">
        <w:t>tra</w:t>
      </w:r>
      <w:proofErr w:type="spellEnd"/>
      <w:r w:rsidRPr="00EF606C">
        <w:t xml:space="preserve"> </w:t>
      </w:r>
      <w:proofErr w:type="spellStart"/>
      <w:r w:rsidRPr="00EF606C">
        <w:t>diễn</w:t>
      </w:r>
      <w:proofErr w:type="spellEnd"/>
      <w:r w:rsidRPr="00EF606C">
        <w:t xml:space="preserve"> </w:t>
      </w:r>
      <w:proofErr w:type="spellStart"/>
      <w:r w:rsidRPr="00EF606C">
        <w:t>biến</w:t>
      </w:r>
      <w:proofErr w:type="spellEnd"/>
      <w:r w:rsidRPr="00EF606C">
        <w:t xml:space="preserve">. Tuy </w:t>
      </w:r>
      <w:proofErr w:type="spellStart"/>
      <w:r w:rsidRPr="00EF606C">
        <w:t>nhiên</w:t>
      </w:r>
      <w:proofErr w:type="spellEnd"/>
      <w:r w:rsidRPr="00EF606C">
        <w:t xml:space="preserve">, </w:t>
      </w:r>
      <w:proofErr w:type="spellStart"/>
      <w:r w:rsidRPr="00EF606C">
        <w:t>việc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ảnh</w:t>
      </w:r>
      <w:proofErr w:type="spellEnd"/>
      <w:r w:rsidRPr="00EF606C">
        <w:t xml:space="preserve"> </w:t>
      </w:r>
      <w:proofErr w:type="spellStart"/>
      <w:r w:rsidRPr="00EF606C">
        <w:t>hoặc</w:t>
      </w:r>
      <w:proofErr w:type="spellEnd"/>
      <w:r w:rsidRPr="00EF606C">
        <w:t xml:space="preserve"> video </w:t>
      </w:r>
      <w:proofErr w:type="spellStart"/>
      <w:r w:rsidRPr="00EF606C">
        <w:t>bằng</w:t>
      </w:r>
      <w:proofErr w:type="spellEnd"/>
      <w:r w:rsidRPr="00EF606C">
        <w:t xml:space="preserve"> </w:t>
      </w:r>
      <w:proofErr w:type="spellStart"/>
      <w:r w:rsidRPr="00EF606C">
        <w:t>chứng</w:t>
      </w:r>
      <w:proofErr w:type="spellEnd"/>
      <w:r w:rsidRPr="00EF606C">
        <w:t xml:space="preserve"> </w:t>
      </w:r>
      <w:proofErr w:type="spellStart"/>
      <w:r w:rsidRPr="00EF606C">
        <w:t>không</w:t>
      </w:r>
      <w:proofErr w:type="spellEnd"/>
      <w:r w:rsidRPr="00EF606C">
        <w:t xml:space="preserve"> </w:t>
      </w:r>
      <w:proofErr w:type="spellStart"/>
      <w:r w:rsidRPr="00EF606C">
        <w:t>đồng</w:t>
      </w:r>
      <w:proofErr w:type="spellEnd"/>
      <w:r w:rsidRPr="00EF606C">
        <w:t xml:space="preserve"> </w:t>
      </w:r>
      <w:proofErr w:type="spellStart"/>
      <w:r w:rsidRPr="00EF606C">
        <w:t>nghĩa</w:t>
      </w:r>
      <w:proofErr w:type="spellEnd"/>
      <w:r w:rsidRPr="00EF606C">
        <w:t xml:space="preserve"> </w:t>
      </w:r>
      <w:proofErr w:type="spellStart"/>
      <w:r w:rsidRPr="00EF606C">
        <w:t>nội</w:t>
      </w:r>
      <w:proofErr w:type="spellEnd"/>
      <w:r w:rsidRPr="00EF606C">
        <w:t xml:space="preserve"> dung </w:t>
      </w:r>
      <w:proofErr w:type="spellStart"/>
      <w:r w:rsidRPr="00EF606C">
        <w:t>đó</w:t>
      </w:r>
      <w:proofErr w:type="spellEnd"/>
      <w:r w:rsidRPr="00EF606C">
        <w:t xml:space="preserve"> </w:t>
      </w:r>
      <w:proofErr w:type="spellStart"/>
      <w:r w:rsidRPr="00EF606C">
        <w:t>đã</w:t>
      </w:r>
      <w:proofErr w:type="spellEnd"/>
      <w:r w:rsidRPr="00EF606C">
        <w:t xml:space="preserve"> </w:t>
      </w:r>
      <w:proofErr w:type="spellStart"/>
      <w:r w:rsidRPr="00EF606C">
        <w:t>xác</w:t>
      </w:r>
      <w:proofErr w:type="spellEnd"/>
      <w:r w:rsidRPr="00EF606C">
        <w:t xml:space="preserve"> </w:t>
      </w:r>
      <w:proofErr w:type="spellStart"/>
      <w:r w:rsidRPr="00EF606C">
        <w:t>nhận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va</w:t>
      </w:r>
      <w:proofErr w:type="spellEnd"/>
      <w:r w:rsidRPr="00EF606C">
        <w:t xml:space="preserve"> </w:t>
      </w:r>
      <w:proofErr w:type="spellStart"/>
      <w:r w:rsidRPr="00EF606C">
        <w:t>chạm</w:t>
      </w:r>
      <w:proofErr w:type="spellEnd"/>
      <w:r w:rsidRPr="00EF606C">
        <w:t xml:space="preserve">; </w:t>
      </w:r>
      <w:proofErr w:type="spellStart"/>
      <w:r w:rsidRPr="00EF606C">
        <w:t>bằng</w:t>
      </w:r>
      <w:proofErr w:type="spellEnd"/>
      <w:r w:rsidRPr="00EF606C">
        <w:t xml:space="preserve"> </w:t>
      </w:r>
      <w:proofErr w:type="spellStart"/>
      <w:r w:rsidRPr="00EF606C">
        <w:t>chứng</w:t>
      </w:r>
      <w:proofErr w:type="spellEnd"/>
      <w:r w:rsidRPr="00EF606C">
        <w:t xml:space="preserve"> </w:t>
      </w:r>
      <w:proofErr w:type="spellStart"/>
      <w:r w:rsidRPr="00EF606C">
        <w:t>vẫn</w:t>
      </w:r>
      <w:proofErr w:type="spellEnd"/>
      <w:r w:rsidRPr="00EF606C">
        <w:t xml:space="preserve"> </w:t>
      </w:r>
      <w:proofErr w:type="spellStart"/>
      <w:r w:rsidRPr="00EF606C">
        <w:t>cần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xem</w:t>
      </w:r>
      <w:proofErr w:type="spellEnd"/>
      <w:r w:rsidRPr="00EF606C">
        <w:t xml:space="preserve"> </w:t>
      </w:r>
      <w:proofErr w:type="spellStart"/>
      <w:r w:rsidRPr="00EF606C">
        <w:t>xét</w:t>
      </w:r>
      <w:proofErr w:type="spellEnd"/>
      <w:r w:rsidRPr="00EF606C">
        <w:t xml:space="preserve"> </w:t>
      </w:r>
      <w:proofErr w:type="spellStart"/>
      <w:r w:rsidRPr="00EF606C">
        <w:t>theo</w:t>
      </w:r>
      <w:proofErr w:type="spellEnd"/>
      <w:r w:rsidRPr="00EF606C">
        <w:t xml:space="preserve"> </w:t>
      </w:r>
      <w:proofErr w:type="spellStart"/>
      <w:r w:rsidRPr="00EF606C">
        <w:t>bối</w:t>
      </w:r>
      <w:proofErr w:type="spellEnd"/>
      <w:r w:rsidRPr="00EF606C">
        <w:t xml:space="preserve"> </w:t>
      </w:r>
      <w:proofErr w:type="spellStart"/>
      <w:r w:rsidRPr="00EF606C">
        <w:t>cảnh</w:t>
      </w:r>
      <w:proofErr w:type="spellEnd"/>
      <w:r w:rsidRPr="00EF606C">
        <w:t>.</w:t>
      </w:r>
    </w:p>
    <w:p w14:paraId="035F2F9F" w14:textId="77777777" w:rsidR="00EF606C" w:rsidRPr="00EF606C" w:rsidRDefault="00EF606C" w:rsidP="00EF606C">
      <w:r w:rsidRPr="00EF606C">
        <w:t xml:space="preserve">Các </w:t>
      </w:r>
      <w:proofErr w:type="spellStart"/>
      <w:r w:rsidRPr="00EF606C">
        <w:t>nguyên</w:t>
      </w:r>
      <w:proofErr w:type="spellEnd"/>
      <w:r w:rsidRPr="00EF606C">
        <w:t xml:space="preserve"> </w:t>
      </w:r>
      <w:proofErr w:type="spellStart"/>
      <w:r w:rsidRPr="00EF606C">
        <w:t>tắc</w:t>
      </w:r>
      <w:proofErr w:type="spellEnd"/>
      <w:r w:rsidRPr="00EF606C">
        <w:t xml:space="preserve"> </w:t>
      </w:r>
      <w:proofErr w:type="spellStart"/>
      <w:r w:rsidRPr="00EF606C">
        <w:t>trên</w:t>
      </w:r>
      <w:proofErr w:type="spellEnd"/>
      <w:r w:rsidRPr="00EF606C">
        <w:t xml:space="preserve"> </w:t>
      </w:r>
      <w:proofErr w:type="spellStart"/>
      <w:r w:rsidRPr="00EF606C">
        <w:t>thể</w:t>
      </w:r>
      <w:proofErr w:type="spellEnd"/>
      <w:r w:rsidRPr="00EF606C">
        <w:t xml:space="preserve"> </w:t>
      </w:r>
      <w:proofErr w:type="spellStart"/>
      <w:r w:rsidRPr="00EF606C">
        <w:t>hiện</w:t>
      </w:r>
      <w:proofErr w:type="spellEnd"/>
      <w:r w:rsidRPr="00EF606C">
        <w:t xml:space="preserve"> </w:t>
      </w:r>
      <w:proofErr w:type="spellStart"/>
      <w:r w:rsidRPr="00EF606C">
        <w:t>định</w:t>
      </w:r>
      <w:proofErr w:type="spellEnd"/>
      <w:r w:rsidRPr="00EF606C">
        <w:t xml:space="preserve"> </w:t>
      </w:r>
      <w:proofErr w:type="spellStart"/>
      <w:r w:rsidRPr="00EF606C">
        <w:t>hướng</w:t>
      </w:r>
      <w:proofErr w:type="spellEnd"/>
      <w:r w:rsidRPr="00EF606C">
        <w:t xml:space="preserve"> </w:t>
      </w:r>
      <w:proofErr w:type="spellStart"/>
      <w:r w:rsidRPr="00EF606C">
        <w:t>thiết</w:t>
      </w:r>
      <w:proofErr w:type="spellEnd"/>
      <w:r w:rsidRPr="00EF606C">
        <w:t xml:space="preserve"> </w:t>
      </w:r>
      <w:proofErr w:type="spellStart"/>
      <w:r w:rsidRPr="00EF606C">
        <w:t>kế</w:t>
      </w:r>
      <w:proofErr w:type="spellEnd"/>
      <w:r w:rsidRPr="00EF606C">
        <w:t xml:space="preserve"> </w:t>
      </w:r>
      <w:proofErr w:type="spellStart"/>
      <w:r w:rsidRPr="00EF606C">
        <w:t>của</w:t>
      </w:r>
      <w:proofErr w:type="spellEnd"/>
      <w:r w:rsidRPr="00EF606C">
        <w:t xml:space="preserve"> </w:t>
      </w:r>
      <w:proofErr w:type="spellStart"/>
      <w:r w:rsidRPr="00EF606C">
        <w:t>hệ</w:t>
      </w:r>
      <w:proofErr w:type="spellEnd"/>
      <w:r w:rsidRPr="00EF606C">
        <w:t xml:space="preserve"> </w:t>
      </w:r>
      <w:proofErr w:type="spellStart"/>
      <w:r w:rsidRPr="00EF606C">
        <w:t>thống</w:t>
      </w:r>
      <w:proofErr w:type="spellEnd"/>
      <w:r w:rsidRPr="00EF606C">
        <w:t xml:space="preserve">. </w:t>
      </w:r>
      <w:proofErr w:type="spellStart"/>
      <w:r w:rsidRPr="00EF606C">
        <w:t>Mức</w:t>
      </w:r>
      <w:proofErr w:type="spellEnd"/>
      <w:r w:rsidRPr="00EF606C">
        <w:t xml:space="preserve"> </w:t>
      </w:r>
      <w:proofErr w:type="spellStart"/>
      <w:r w:rsidRPr="00EF606C">
        <w:t>độ</w:t>
      </w:r>
      <w:proofErr w:type="spellEnd"/>
      <w:r w:rsidRPr="00EF606C">
        <w:t xml:space="preserve"> </w:t>
      </w:r>
      <w:proofErr w:type="spellStart"/>
      <w:r w:rsidRPr="00EF606C">
        <w:t>giảm</w:t>
      </w:r>
      <w:proofErr w:type="spellEnd"/>
      <w:r w:rsidRPr="00EF606C">
        <w:t xml:space="preserve"> </w:t>
      </w:r>
      <w:proofErr w:type="spellStart"/>
      <w:r w:rsidRPr="00EF606C">
        <w:t>cảnh</w:t>
      </w:r>
      <w:proofErr w:type="spellEnd"/>
      <w:r w:rsidRPr="00EF606C">
        <w:t xml:space="preserve"> </w:t>
      </w:r>
      <w:proofErr w:type="spellStart"/>
      <w:r w:rsidRPr="00EF606C">
        <w:t>báo</w:t>
      </w:r>
      <w:proofErr w:type="spellEnd"/>
      <w:r w:rsidRPr="00EF606C">
        <w:t xml:space="preserve"> </w:t>
      </w:r>
      <w:proofErr w:type="spellStart"/>
      <w:r w:rsidRPr="00EF606C">
        <w:t>sai</w:t>
      </w:r>
      <w:proofErr w:type="spellEnd"/>
      <w:r w:rsidRPr="00EF606C">
        <w:t xml:space="preserve"> </w:t>
      </w:r>
      <w:proofErr w:type="spellStart"/>
      <w:r w:rsidRPr="00EF606C">
        <w:t>thực</w:t>
      </w:r>
      <w:proofErr w:type="spellEnd"/>
      <w:r w:rsidRPr="00EF606C">
        <w:t xml:space="preserve"> </w:t>
      </w:r>
      <w:proofErr w:type="spellStart"/>
      <w:r w:rsidRPr="00EF606C">
        <w:t>tế</w:t>
      </w:r>
      <w:proofErr w:type="spellEnd"/>
      <w:r w:rsidRPr="00EF606C">
        <w:t xml:space="preserve"> </w:t>
      </w:r>
      <w:proofErr w:type="spellStart"/>
      <w:r w:rsidRPr="00EF606C">
        <w:t>cần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xác</w:t>
      </w:r>
      <w:proofErr w:type="spellEnd"/>
      <w:r w:rsidRPr="00EF606C">
        <w:t xml:space="preserve"> </w:t>
      </w:r>
      <w:proofErr w:type="spellStart"/>
      <w:r w:rsidRPr="00EF606C">
        <w:t>định</w:t>
      </w:r>
      <w:proofErr w:type="spellEnd"/>
      <w:r w:rsidRPr="00EF606C">
        <w:t xml:space="preserve"> </w:t>
      </w:r>
      <w:proofErr w:type="spellStart"/>
      <w:r w:rsidRPr="00EF606C">
        <w:t>thông</w:t>
      </w:r>
      <w:proofErr w:type="spellEnd"/>
      <w:r w:rsidRPr="00EF606C">
        <w:t xml:space="preserve"> qua </w:t>
      </w:r>
      <w:proofErr w:type="spellStart"/>
      <w:r w:rsidRPr="00EF606C">
        <w:t>thử</w:t>
      </w:r>
      <w:proofErr w:type="spellEnd"/>
      <w:r w:rsidRPr="00EF606C">
        <w:t xml:space="preserve"> </w:t>
      </w:r>
      <w:proofErr w:type="spellStart"/>
      <w:r w:rsidRPr="00EF606C">
        <w:t>nghiệm</w:t>
      </w:r>
      <w:proofErr w:type="spellEnd"/>
      <w:r w:rsidRPr="00EF606C">
        <w:t xml:space="preserve"> </w:t>
      </w:r>
      <w:proofErr w:type="spellStart"/>
      <w:r w:rsidRPr="00EF606C">
        <w:t>trên</w:t>
      </w:r>
      <w:proofErr w:type="spellEnd"/>
      <w:r w:rsidRPr="00EF606C">
        <w:t xml:space="preserve"> </w:t>
      </w:r>
      <w:proofErr w:type="spellStart"/>
      <w:r w:rsidRPr="00EF606C">
        <w:t>dữ</w:t>
      </w:r>
      <w:proofErr w:type="spellEnd"/>
      <w:r w:rsidRPr="00EF606C">
        <w:t xml:space="preserve"> </w:t>
      </w:r>
      <w:proofErr w:type="spellStart"/>
      <w:r w:rsidRPr="00EF606C">
        <w:t>liệu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nhãn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so </w:t>
      </w:r>
      <w:proofErr w:type="spellStart"/>
      <w:r w:rsidRPr="00EF606C">
        <w:t>sánh</w:t>
      </w:r>
      <w:proofErr w:type="spellEnd"/>
      <w:r w:rsidRPr="00EF606C">
        <w:t xml:space="preserve"> </w:t>
      </w:r>
      <w:proofErr w:type="spellStart"/>
      <w:r w:rsidRPr="00EF606C">
        <w:t>với</w:t>
      </w:r>
      <w:proofErr w:type="spellEnd"/>
      <w:r w:rsidRPr="00EF606C">
        <w:t xml:space="preserve"> </w:t>
      </w:r>
      <w:proofErr w:type="spellStart"/>
      <w:r w:rsidRPr="00EF606C">
        <w:t>kết</w:t>
      </w:r>
      <w:proofErr w:type="spellEnd"/>
      <w:r w:rsidRPr="00EF606C">
        <w:t xml:space="preserve"> </w:t>
      </w:r>
      <w:proofErr w:type="spellStart"/>
      <w:r w:rsidRPr="00EF606C">
        <w:t>quả</w:t>
      </w:r>
      <w:proofErr w:type="spellEnd"/>
      <w:r w:rsidRPr="00EF606C">
        <w:t xml:space="preserve"> </w:t>
      </w:r>
      <w:proofErr w:type="spellStart"/>
      <w:r w:rsidRPr="00EF606C">
        <w:t>đối</w:t>
      </w:r>
      <w:proofErr w:type="spellEnd"/>
      <w:r w:rsidRPr="00EF606C">
        <w:t xml:space="preserve"> </w:t>
      </w:r>
      <w:proofErr w:type="spellStart"/>
      <w:r w:rsidRPr="00EF606C">
        <w:t>chiếu</w:t>
      </w:r>
      <w:proofErr w:type="spellEnd"/>
      <w:r w:rsidRPr="00EF606C">
        <w:t>.</w:t>
      </w:r>
    </w:p>
    <w:p w14:paraId="75B28DA6" w14:textId="77777777" w:rsidR="00EF606C" w:rsidRPr="00EF606C" w:rsidRDefault="00EF606C" w:rsidP="00EF606C">
      <w:pPr>
        <w:rPr>
          <w:b/>
          <w:bCs/>
        </w:rPr>
      </w:pPr>
      <w:r w:rsidRPr="00EF606C">
        <w:rPr>
          <w:b/>
          <w:bCs/>
        </w:rPr>
        <w:t xml:space="preserve">2.4.5. </w:t>
      </w:r>
      <w:proofErr w:type="spellStart"/>
      <w:r w:rsidRPr="00EF606C">
        <w:rPr>
          <w:b/>
          <w:bCs/>
        </w:rPr>
        <w:t>Cơ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chế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xử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lý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bất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đồng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bộ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và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quản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lý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tài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nguyên</w:t>
      </w:r>
      <w:proofErr w:type="spellEnd"/>
    </w:p>
    <w:p w14:paraId="5DF0FD8F" w14:textId="77777777" w:rsidR="00EF606C" w:rsidRPr="00EF606C" w:rsidRDefault="00EF606C" w:rsidP="00EF606C">
      <w:proofErr w:type="spellStart"/>
      <w:r w:rsidRPr="00EF606C">
        <w:t>Quá</w:t>
      </w:r>
      <w:proofErr w:type="spellEnd"/>
      <w:r w:rsidRPr="00EF606C">
        <w:t xml:space="preserve"> </w:t>
      </w:r>
      <w:proofErr w:type="spellStart"/>
      <w:r w:rsidRPr="00EF606C">
        <w:t>trình</w:t>
      </w:r>
      <w:proofErr w:type="spellEnd"/>
      <w:r w:rsidRPr="00EF606C">
        <w:t xml:space="preserve"> </w:t>
      </w:r>
      <w:proofErr w:type="spellStart"/>
      <w:r w:rsidRPr="00EF606C">
        <w:t>xử</w:t>
      </w:r>
      <w:proofErr w:type="spellEnd"/>
      <w:r w:rsidRPr="00EF606C">
        <w:t xml:space="preserve"> </w:t>
      </w:r>
      <w:proofErr w:type="spellStart"/>
      <w:r w:rsidRPr="00EF606C">
        <w:t>lý</w:t>
      </w:r>
      <w:proofErr w:type="spellEnd"/>
      <w:r w:rsidRPr="00EF606C">
        <w:t xml:space="preserve"> video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xác</w:t>
      </w:r>
      <w:proofErr w:type="spellEnd"/>
      <w:r w:rsidRPr="00EF606C">
        <w:t xml:space="preserve"> </w:t>
      </w:r>
      <w:proofErr w:type="spellStart"/>
      <w:r w:rsidRPr="00EF606C">
        <w:t>minh</w:t>
      </w:r>
      <w:proofErr w:type="spellEnd"/>
      <w:r w:rsidRPr="00EF606C">
        <w:t xml:space="preserve"> </w:t>
      </w:r>
      <w:proofErr w:type="spellStart"/>
      <w:r w:rsidRPr="00EF606C">
        <w:t>sự</w:t>
      </w:r>
      <w:proofErr w:type="spellEnd"/>
      <w:r w:rsidRPr="00EF606C">
        <w:t xml:space="preserve"> </w:t>
      </w:r>
      <w:proofErr w:type="spellStart"/>
      <w:r w:rsidRPr="00EF606C">
        <w:t>kiện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thể</w:t>
      </w:r>
      <w:proofErr w:type="spellEnd"/>
      <w:r w:rsidRPr="00EF606C">
        <w:t xml:space="preserve"> </w:t>
      </w:r>
      <w:proofErr w:type="spellStart"/>
      <w:r w:rsidRPr="00EF606C">
        <w:t>phát</w:t>
      </w:r>
      <w:proofErr w:type="spellEnd"/>
      <w:r w:rsidRPr="00EF606C">
        <w:t xml:space="preserve"> </w:t>
      </w:r>
      <w:proofErr w:type="spellStart"/>
      <w:r w:rsidRPr="00EF606C">
        <w:t>sinh</w:t>
      </w:r>
      <w:proofErr w:type="spellEnd"/>
      <w:r w:rsidRPr="00EF606C">
        <w:t xml:space="preserve"> </w:t>
      </w:r>
      <w:proofErr w:type="spellStart"/>
      <w:r w:rsidRPr="00EF606C">
        <w:t>khối</w:t>
      </w:r>
      <w:proofErr w:type="spellEnd"/>
      <w:r w:rsidRPr="00EF606C">
        <w:t xml:space="preserve"> </w:t>
      </w:r>
      <w:proofErr w:type="spellStart"/>
      <w:r w:rsidRPr="00EF606C">
        <w:t>lượng</w:t>
      </w:r>
      <w:proofErr w:type="spellEnd"/>
      <w:r w:rsidRPr="00EF606C">
        <w:t xml:space="preserve"> </w:t>
      </w:r>
      <w:proofErr w:type="spellStart"/>
      <w:r w:rsidRPr="00EF606C">
        <w:t>công</w:t>
      </w:r>
      <w:proofErr w:type="spellEnd"/>
      <w:r w:rsidRPr="00EF606C">
        <w:t xml:space="preserve"> </w:t>
      </w:r>
      <w:proofErr w:type="spellStart"/>
      <w:r w:rsidRPr="00EF606C">
        <w:t>việc</w:t>
      </w:r>
      <w:proofErr w:type="spellEnd"/>
      <w:r w:rsidRPr="00EF606C">
        <w:t xml:space="preserve"> </w:t>
      </w:r>
      <w:proofErr w:type="spellStart"/>
      <w:r w:rsidRPr="00EF606C">
        <w:t>khác</w:t>
      </w:r>
      <w:proofErr w:type="spellEnd"/>
      <w:r w:rsidRPr="00EF606C">
        <w:t xml:space="preserve"> </w:t>
      </w:r>
      <w:proofErr w:type="spellStart"/>
      <w:r w:rsidRPr="00EF606C">
        <w:t>nhau</w:t>
      </w:r>
      <w:proofErr w:type="spellEnd"/>
      <w:r w:rsidRPr="00EF606C">
        <w:t xml:space="preserve">. </w:t>
      </w:r>
      <w:proofErr w:type="spellStart"/>
      <w:r w:rsidRPr="00EF606C">
        <w:t>Nếu</w:t>
      </w:r>
      <w:proofErr w:type="spellEnd"/>
      <w:r w:rsidRPr="00EF606C">
        <w:t xml:space="preserve"> </w:t>
      </w:r>
      <w:proofErr w:type="spellStart"/>
      <w:r w:rsidRPr="00EF606C">
        <w:t>mọi</w:t>
      </w:r>
      <w:proofErr w:type="spellEnd"/>
      <w:r w:rsidRPr="00EF606C">
        <w:t xml:space="preserve"> </w:t>
      </w:r>
      <w:proofErr w:type="spellStart"/>
      <w:r w:rsidRPr="00EF606C">
        <w:t>tác</w:t>
      </w:r>
      <w:proofErr w:type="spellEnd"/>
      <w:r w:rsidRPr="00EF606C">
        <w:t xml:space="preserve"> </w:t>
      </w:r>
      <w:proofErr w:type="spellStart"/>
      <w:r w:rsidRPr="00EF606C">
        <w:t>vụ</w:t>
      </w:r>
      <w:proofErr w:type="spellEnd"/>
      <w:r w:rsidRPr="00EF606C">
        <w:t xml:space="preserve"> </w:t>
      </w:r>
      <w:proofErr w:type="spellStart"/>
      <w:r w:rsidRPr="00EF606C">
        <w:t>xác</w:t>
      </w:r>
      <w:proofErr w:type="spellEnd"/>
      <w:r w:rsidRPr="00EF606C">
        <w:t xml:space="preserve"> </w:t>
      </w:r>
      <w:proofErr w:type="spellStart"/>
      <w:r w:rsidRPr="00EF606C">
        <w:t>minh</w:t>
      </w:r>
      <w:proofErr w:type="spellEnd"/>
      <w:r w:rsidRPr="00EF606C">
        <w:t xml:space="preserve"> </w:t>
      </w:r>
      <w:proofErr w:type="spellStart"/>
      <w:r w:rsidRPr="00EF606C">
        <w:t>đều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thực</w:t>
      </w:r>
      <w:proofErr w:type="spellEnd"/>
      <w:r w:rsidRPr="00EF606C">
        <w:t xml:space="preserve"> </w:t>
      </w:r>
      <w:proofErr w:type="spellStart"/>
      <w:r w:rsidRPr="00EF606C">
        <w:t>hiện</w:t>
      </w:r>
      <w:proofErr w:type="spellEnd"/>
      <w:r w:rsidRPr="00EF606C">
        <w:t xml:space="preserve"> </w:t>
      </w:r>
      <w:proofErr w:type="spellStart"/>
      <w:r w:rsidRPr="00EF606C">
        <w:t>nối</w:t>
      </w:r>
      <w:proofErr w:type="spellEnd"/>
      <w:r w:rsidRPr="00EF606C">
        <w:t xml:space="preserve"> </w:t>
      </w:r>
      <w:proofErr w:type="spellStart"/>
      <w:r w:rsidRPr="00EF606C">
        <w:t>tiếp</w:t>
      </w:r>
      <w:proofErr w:type="spellEnd"/>
      <w:r w:rsidRPr="00EF606C">
        <w:t xml:space="preserve"> </w:t>
      </w:r>
      <w:proofErr w:type="spellStart"/>
      <w:r w:rsidRPr="00EF606C">
        <w:t>mà</w:t>
      </w:r>
      <w:proofErr w:type="spellEnd"/>
      <w:r w:rsidRPr="00EF606C">
        <w:t xml:space="preserve"> </w:t>
      </w:r>
      <w:proofErr w:type="spellStart"/>
      <w:r w:rsidRPr="00EF606C">
        <w:t>không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giới</w:t>
      </w:r>
      <w:proofErr w:type="spellEnd"/>
      <w:r w:rsidRPr="00EF606C">
        <w:t xml:space="preserve"> </w:t>
      </w:r>
      <w:proofErr w:type="spellStart"/>
      <w:r w:rsidRPr="00EF606C">
        <w:t>hạn</w:t>
      </w:r>
      <w:proofErr w:type="spellEnd"/>
      <w:r w:rsidRPr="00EF606C">
        <w:t xml:space="preserve">, </w:t>
      </w:r>
      <w:proofErr w:type="spellStart"/>
      <w:r w:rsidRPr="00EF606C">
        <w:t>hàng</w:t>
      </w:r>
      <w:proofErr w:type="spellEnd"/>
      <w:r w:rsidRPr="00EF606C">
        <w:t xml:space="preserve"> </w:t>
      </w:r>
      <w:proofErr w:type="spellStart"/>
      <w:r w:rsidRPr="00EF606C">
        <w:t>đợi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thể</w:t>
      </w:r>
      <w:proofErr w:type="spellEnd"/>
      <w:r w:rsidRPr="00EF606C">
        <w:t xml:space="preserve"> </w:t>
      </w:r>
      <w:proofErr w:type="spellStart"/>
      <w:r w:rsidRPr="00EF606C">
        <w:t>tăng</w:t>
      </w:r>
      <w:proofErr w:type="spellEnd"/>
      <w:r w:rsidRPr="00EF606C">
        <w:t xml:space="preserve"> </w:t>
      </w:r>
      <w:proofErr w:type="spellStart"/>
      <w:r w:rsidRPr="00EF606C">
        <w:t>lên</w:t>
      </w:r>
      <w:proofErr w:type="spellEnd"/>
      <w:r w:rsidRPr="00EF606C">
        <w:t xml:space="preserve"> </w:t>
      </w:r>
      <w:proofErr w:type="spellStart"/>
      <w:r w:rsidRPr="00EF606C">
        <w:t>khi</w:t>
      </w:r>
      <w:proofErr w:type="spellEnd"/>
      <w:r w:rsidRPr="00EF606C">
        <w:t xml:space="preserve"> </w:t>
      </w:r>
      <w:proofErr w:type="spellStart"/>
      <w:r w:rsidRPr="00EF606C">
        <w:t>tốc</w:t>
      </w:r>
      <w:proofErr w:type="spellEnd"/>
      <w:r w:rsidRPr="00EF606C">
        <w:t xml:space="preserve"> </w:t>
      </w:r>
      <w:proofErr w:type="spellStart"/>
      <w:r w:rsidRPr="00EF606C">
        <w:t>độ</w:t>
      </w:r>
      <w:proofErr w:type="spellEnd"/>
      <w:r w:rsidRPr="00EF606C">
        <w:t xml:space="preserve"> </w:t>
      </w:r>
      <w:proofErr w:type="spellStart"/>
      <w:r w:rsidRPr="00EF606C">
        <w:t>tạo</w:t>
      </w:r>
      <w:proofErr w:type="spellEnd"/>
      <w:r w:rsidRPr="00EF606C">
        <w:t xml:space="preserve"> </w:t>
      </w:r>
      <w:proofErr w:type="spellStart"/>
      <w:r w:rsidRPr="00EF606C">
        <w:t>tác</w:t>
      </w:r>
      <w:proofErr w:type="spellEnd"/>
      <w:r w:rsidRPr="00EF606C">
        <w:t xml:space="preserve"> </w:t>
      </w:r>
      <w:proofErr w:type="spellStart"/>
      <w:r w:rsidRPr="00EF606C">
        <w:t>vụ</w:t>
      </w:r>
      <w:proofErr w:type="spellEnd"/>
      <w:r w:rsidRPr="00EF606C">
        <w:t xml:space="preserve"> </w:t>
      </w:r>
      <w:proofErr w:type="spellStart"/>
      <w:r w:rsidRPr="00EF606C">
        <w:t>vượt</w:t>
      </w:r>
      <w:proofErr w:type="spellEnd"/>
      <w:r w:rsidRPr="00EF606C">
        <w:t xml:space="preserve"> </w:t>
      </w:r>
      <w:proofErr w:type="spellStart"/>
      <w:r w:rsidRPr="00EF606C">
        <w:t>quá</w:t>
      </w:r>
      <w:proofErr w:type="spellEnd"/>
      <w:r w:rsidRPr="00EF606C">
        <w:t xml:space="preserve"> </w:t>
      </w:r>
      <w:proofErr w:type="spellStart"/>
      <w:r w:rsidRPr="00EF606C">
        <w:t>tốc</w:t>
      </w:r>
      <w:proofErr w:type="spellEnd"/>
      <w:r w:rsidRPr="00EF606C">
        <w:t xml:space="preserve"> </w:t>
      </w:r>
      <w:proofErr w:type="spellStart"/>
      <w:r w:rsidRPr="00EF606C">
        <w:t>độ</w:t>
      </w:r>
      <w:proofErr w:type="spellEnd"/>
      <w:r w:rsidRPr="00EF606C">
        <w:t xml:space="preserve"> </w:t>
      </w:r>
      <w:proofErr w:type="spellStart"/>
      <w:r w:rsidRPr="00EF606C">
        <w:t>xử</w:t>
      </w:r>
      <w:proofErr w:type="spellEnd"/>
      <w:r w:rsidRPr="00EF606C">
        <w:t xml:space="preserve"> </w:t>
      </w:r>
      <w:proofErr w:type="spellStart"/>
      <w:r w:rsidRPr="00EF606C">
        <w:t>lý</w:t>
      </w:r>
      <w:proofErr w:type="spellEnd"/>
      <w:r w:rsidRPr="00EF606C">
        <w:t>.</w:t>
      </w:r>
    </w:p>
    <w:p w14:paraId="013C324A" w14:textId="77777777" w:rsidR="00EF606C" w:rsidRPr="00EF606C" w:rsidRDefault="00EF606C" w:rsidP="00EF606C">
      <w:r w:rsidRPr="00EF606C">
        <w:t xml:space="preserve">ATADS </w:t>
      </w:r>
      <w:proofErr w:type="spellStart"/>
      <w:r w:rsidRPr="00EF606C">
        <w:t>sử</w:t>
      </w:r>
      <w:proofErr w:type="spellEnd"/>
      <w:r w:rsidRPr="00EF606C">
        <w:t xml:space="preserve"> </w:t>
      </w:r>
      <w:proofErr w:type="spellStart"/>
      <w:r w:rsidRPr="00EF606C">
        <w:t>dụng</w:t>
      </w:r>
      <w:proofErr w:type="spellEnd"/>
      <w:r w:rsidRPr="00EF606C">
        <w:t xml:space="preserve"> </w:t>
      </w:r>
      <w:proofErr w:type="spellStart"/>
      <w:r w:rsidRPr="00EF606C">
        <w:t>hàng</w:t>
      </w:r>
      <w:proofErr w:type="spellEnd"/>
      <w:r w:rsidRPr="00EF606C">
        <w:t xml:space="preserve"> </w:t>
      </w:r>
      <w:proofErr w:type="spellStart"/>
      <w:r w:rsidRPr="00EF606C">
        <w:t>đợi</w:t>
      </w:r>
      <w:proofErr w:type="spellEnd"/>
      <w:r w:rsidRPr="00EF606C">
        <w:t xml:space="preserve"> </w:t>
      </w:r>
      <w:proofErr w:type="spellStart"/>
      <w:r w:rsidRPr="00EF606C">
        <w:t>xác</w:t>
      </w:r>
      <w:proofErr w:type="spellEnd"/>
      <w:r w:rsidRPr="00EF606C">
        <w:t xml:space="preserve"> </w:t>
      </w:r>
      <w:proofErr w:type="spellStart"/>
      <w:r w:rsidRPr="00EF606C">
        <w:t>minh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giới</w:t>
      </w:r>
      <w:proofErr w:type="spellEnd"/>
      <w:r w:rsidRPr="00EF606C">
        <w:t xml:space="preserve"> </w:t>
      </w:r>
      <w:proofErr w:type="spellStart"/>
      <w:r w:rsidRPr="00EF606C">
        <w:t>hạn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worker </w:t>
      </w:r>
      <w:proofErr w:type="spellStart"/>
      <w:r w:rsidRPr="00EF606C">
        <w:t>riêng</w:t>
      </w:r>
      <w:proofErr w:type="spellEnd"/>
      <w:r w:rsidRPr="00EF606C">
        <w:t xml:space="preserve"> </w:t>
      </w:r>
      <w:proofErr w:type="spellStart"/>
      <w:r w:rsidRPr="00EF606C">
        <w:t>để</w:t>
      </w:r>
      <w:proofErr w:type="spellEnd"/>
      <w:r w:rsidRPr="00EF606C">
        <w:t xml:space="preserve"> </w:t>
      </w:r>
      <w:proofErr w:type="spellStart"/>
      <w:r w:rsidRPr="00EF606C">
        <w:t>thực</w:t>
      </w:r>
      <w:proofErr w:type="spellEnd"/>
      <w:r w:rsidRPr="00EF606C">
        <w:t xml:space="preserve"> </w:t>
      </w:r>
      <w:proofErr w:type="spellStart"/>
      <w:r w:rsidRPr="00EF606C">
        <w:t>hiện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tác</w:t>
      </w:r>
      <w:proofErr w:type="spellEnd"/>
      <w:r w:rsidRPr="00EF606C">
        <w:t xml:space="preserve"> </w:t>
      </w:r>
      <w:proofErr w:type="spellStart"/>
      <w:r w:rsidRPr="00EF606C">
        <w:t>vụ</w:t>
      </w:r>
      <w:proofErr w:type="spellEnd"/>
      <w:r w:rsidRPr="00EF606C">
        <w:t xml:space="preserve"> </w:t>
      </w:r>
      <w:proofErr w:type="spellStart"/>
      <w:r w:rsidRPr="00EF606C">
        <w:t>gọi</w:t>
      </w:r>
      <w:proofErr w:type="spellEnd"/>
      <w:r w:rsidRPr="00EF606C">
        <w:t xml:space="preserve"> </w:t>
      </w:r>
      <w:proofErr w:type="spellStart"/>
      <w:r w:rsidRPr="00EF606C">
        <w:t>mô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accident. </w:t>
      </w:r>
      <w:proofErr w:type="spellStart"/>
      <w:r w:rsidRPr="00EF606C">
        <w:t>Cấu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</w:t>
      </w:r>
      <w:proofErr w:type="spellStart"/>
      <w:r w:rsidRPr="00EF606C">
        <w:t>khảo</w:t>
      </w:r>
      <w:proofErr w:type="spellEnd"/>
      <w:r w:rsidRPr="00EF606C">
        <w:t xml:space="preserve"> </w:t>
      </w:r>
      <w:proofErr w:type="spellStart"/>
      <w:r w:rsidRPr="00EF606C">
        <w:t>sát</w:t>
      </w:r>
      <w:proofErr w:type="spellEnd"/>
      <w:r w:rsidRPr="00EF606C">
        <w:t xml:space="preserve"> </w:t>
      </w:r>
      <w:proofErr w:type="spellStart"/>
      <w:r w:rsidRPr="00EF606C">
        <w:t>đặt</w:t>
      </w:r>
      <w:proofErr w:type="spellEnd"/>
      <w:r w:rsidRPr="00EF606C">
        <w:t xml:space="preserve"> </w:t>
      </w:r>
      <w:proofErr w:type="spellStart"/>
      <w:r w:rsidRPr="00EF606C">
        <w:t>kích</w:t>
      </w:r>
      <w:proofErr w:type="spellEnd"/>
      <w:r w:rsidRPr="00EF606C">
        <w:t xml:space="preserve"> </w:t>
      </w:r>
      <w:proofErr w:type="spellStart"/>
      <w:r w:rsidRPr="00EF606C">
        <w:t>thước</w:t>
      </w:r>
      <w:proofErr w:type="spellEnd"/>
      <w:r w:rsidRPr="00EF606C">
        <w:t xml:space="preserve"> </w:t>
      </w:r>
      <w:proofErr w:type="spellStart"/>
      <w:r w:rsidRPr="00EF606C">
        <w:t>hàng</w:t>
      </w:r>
      <w:proofErr w:type="spellEnd"/>
      <w:r w:rsidRPr="00EF606C">
        <w:t xml:space="preserve"> </w:t>
      </w:r>
      <w:proofErr w:type="spellStart"/>
      <w:r w:rsidRPr="00EF606C">
        <w:t>đợi</w:t>
      </w:r>
      <w:proofErr w:type="spellEnd"/>
      <w:r w:rsidRPr="00EF606C">
        <w:t xml:space="preserve"> </w:t>
      </w:r>
      <w:proofErr w:type="spellStart"/>
      <w:r w:rsidRPr="00EF606C">
        <w:t>tối</w:t>
      </w:r>
      <w:proofErr w:type="spellEnd"/>
      <w:r w:rsidRPr="00EF606C">
        <w:t xml:space="preserve"> </w:t>
      </w:r>
      <w:proofErr w:type="spellStart"/>
      <w:r w:rsidRPr="00EF606C">
        <w:t>đa</w:t>
      </w:r>
      <w:proofErr w:type="spellEnd"/>
      <w:r w:rsidRPr="00EF606C">
        <w:t xml:space="preserve"> </w:t>
      </w:r>
      <w:proofErr w:type="spellStart"/>
      <w:r w:rsidRPr="00EF606C">
        <w:t>là</w:t>
      </w:r>
      <w:proofErr w:type="spellEnd"/>
      <w:r w:rsidRPr="00EF606C">
        <w:t xml:space="preserve"> 3. Khi </w:t>
      </w:r>
      <w:proofErr w:type="spellStart"/>
      <w:r w:rsidRPr="00EF606C">
        <w:t>hàng</w:t>
      </w:r>
      <w:proofErr w:type="spellEnd"/>
      <w:r w:rsidRPr="00EF606C">
        <w:t xml:space="preserve"> </w:t>
      </w:r>
      <w:proofErr w:type="spellStart"/>
      <w:r w:rsidRPr="00EF606C">
        <w:t>đợi</w:t>
      </w:r>
      <w:proofErr w:type="spellEnd"/>
      <w:r w:rsidRPr="00EF606C">
        <w:t xml:space="preserve"> </w:t>
      </w:r>
      <w:proofErr w:type="spellStart"/>
      <w:r w:rsidRPr="00EF606C">
        <w:t>đầy</w:t>
      </w:r>
      <w:proofErr w:type="spellEnd"/>
      <w:r w:rsidRPr="00EF606C">
        <w:t xml:space="preserve">, </w:t>
      </w:r>
      <w:proofErr w:type="spellStart"/>
      <w:r w:rsidRPr="00EF606C">
        <w:t>cơ</w:t>
      </w:r>
      <w:proofErr w:type="spellEnd"/>
      <w:r w:rsidRPr="00EF606C">
        <w:t xml:space="preserve"> </w:t>
      </w:r>
      <w:proofErr w:type="spellStart"/>
      <w:r w:rsidRPr="00EF606C">
        <w:t>chế</w:t>
      </w:r>
      <w:proofErr w:type="spellEnd"/>
      <w:r w:rsidRPr="00EF606C">
        <w:t xml:space="preserve"> </w:t>
      </w:r>
      <w:proofErr w:type="spellStart"/>
      <w:r w:rsidRPr="00EF606C">
        <w:t>hiện</w:t>
      </w:r>
      <w:proofErr w:type="spellEnd"/>
      <w:r w:rsidRPr="00EF606C">
        <w:t xml:space="preserve"> </w:t>
      </w:r>
      <w:proofErr w:type="spellStart"/>
      <w:r w:rsidRPr="00EF606C">
        <w:t>tại</w:t>
      </w:r>
      <w:proofErr w:type="spellEnd"/>
      <w:r w:rsidRPr="00EF606C">
        <w:t xml:space="preserve"> </w:t>
      </w:r>
      <w:proofErr w:type="spellStart"/>
      <w:r w:rsidRPr="00EF606C">
        <w:t>loại</w:t>
      </w:r>
      <w:proofErr w:type="spellEnd"/>
      <w:r w:rsidRPr="00EF606C">
        <w:t xml:space="preserve"> </w:t>
      </w:r>
      <w:proofErr w:type="spellStart"/>
      <w:r w:rsidRPr="00EF606C">
        <w:t>bỏ</w:t>
      </w:r>
      <w:proofErr w:type="spellEnd"/>
      <w:r w:rsidRPr="00EF606C">
        <w:t xml:space="preserve"> </w:t>
      </w:r>
      <w:proofErr w:type="spellStart"/>
      <w:r w:rsidRPr="00EF606C">
        <w:t>tác</w:t>
      </w:r>
      <w:proofErr w:type="spellEnd"/>
      <w:r w:rsidRPr="00EF606C">
        <w:t xml:space="preserve"> </w:t>
      </w:r>
      <w:proofErr w:type="spellStart"/>
      <w:r w:rsidRPr="00EF606C">
        <w:t>vụ</w:t>
      </w:r>
      <w:proofErr w:type="spellEnd"/>
      <w:r w:rsidRPr="00EF606C">
        <w:t xml:space="preserve"> </w:t>
      </w:r>
      <w:proofErr w:type="spellStart"/>
      <w:r w:rsidRPr="00EF606C">
        <w:t>cũ</w:t>
      </w:r>
      <w:proofErr w:type="spellEnd"/>
      <w:r w:rsidRPr="00EF606C">
        <w:t xml:space="preserve"> </w:t>
      </w:r>
      <w:proofErr w:type="spellStart"/>
      <w:r w:rsidRPr="00EF606C">
        <w:t>nhất</w:t>
      </w:r>
      <w:proofErr w:type="spellEnd"/>
      <w:r w:rsidRPr="00EF606C">
        <w:t xml:space="preserve"> </w:t>
      </w:r>
      <w:proofErr w:type="spellStart"/>
      <w:r w:rsidRPr="00EF606C">
        <w:t>trước</w:t>
      </w:r>
      <w:proofErr w:type="spellEnd"/>
      <w:r w:rsidRPr="00EF606C">
        <w:t xml:space="preserve"> </w:t>
      </w:r>
      <w:proofErr w:type="spellStart"/>
      <w:r w:rsidRPr="00EF606C">
        <w:t>khi</w:t>
      </w:r>
      <w:proofErr w:type="spellEnd"/>
      <w:r w:rsidRPr="00EF606C">
        <w:t xml:space="preserve"> </w:t>
      </w:r>
      <w:proofErr w:type="spellStart"/>
      <w:r w:rsidRPr="00EF606C">
        <w:t>đưa</w:t>
      </w:r>
      <w:proofErr w:type="spellEnd"/>
      <w:r w:rsidRPr="00EF606C">
        <w:t xml:space="preserve"> </w:t>
      </w:r>
      <w:proofErr w:type="spellStart"/>
      <w:r w:rsidRPr="00EF606C">
        <w:t>tác</w:t>
      </w:r>
      <w:proofErr w:type="spellEnd"/>
      <w:r w:rsidRPr="00EF606C">
        <w:t xml:space="preserve"> </w:t>
      </w:r>
      <w:proofErr w:type="spellStart"/>
      <w:r w:rsidRPr="00EF606C">
        <w:t>vụ</w:t>
      </w:r>
      <w:proofErr w:type="spellEnd"/>
      <w:r w:rsidRPr="00EF606C">
        <w:t xml:space="preserve"> </w:t>
      </w:r>
      <w:proofErr w:type="spellStart"/>
      <w:r w:rsidRPr="00EF606C">
        <w:t>mới</w:t>
      </w:r>
      <w:proofErr w:type="spellEnd"/>
      <w:r w:rsidRPr="00EF606C">
        <w:t xml:space="preserve"> </w:t>
      </w:r>
      <w:proofErr w:type="spellStart"/>
      <w:r w:rsidRPr="00EF606C">
        <w:t>vào</w:t>
      </w:r>
      <w:proofErr w:type="spellEnd"/>
      <w:r w:rsidRPr="00EF606C">
        <w:t>.</w:t>
      </w:r>
    </w:p>
    <w:p w14:paraId="7D620477" w14:textId="77777777" w:rsidR="00EF606C" w:rsidRPr="00EF606C" w:rsidRDefault="00EF606C" w:rsidP="00EF606C">
      <w:proofErr w:type="spellStart"/>
      <w:r w:rsidRPr="00EF606C">
        <w:lastRenderedPageBreak/>
        <w:t>Cách</w:t>
      </w:r>
      <w:proofErr w:type="spellEnd"/>
      <w:r w:rsidRPr="00EF606C">
        <w:t xml:space="preserve"> </w:t>
      </w:r>
      <w:proofErr w:type="spellStart"/>
      <w:r w:rsidRPr="00EF606C">
        <w:t>tiếp</w:t>
      </w:r>
      <w:proofErr w:type="spellEnd"/>
      <w:r w:rsidRPr="00EF606C">
        <w:t xml:space="preserve"> </w:t>
      </w:r>
      <w:proofErr w:type="spellStart"/>
      <w:r w:rsidRPr="00EF606C">
        <w:t>cận</w:t>
      </w:r>
      <w:proofErr w:type="spellEnd"/>
      <w:r w:rsidRPr="00EF606C">
        <w:t xml:space="preserve"> </w:t>
      </w:r>
      <w:proofErr w:type="spellStart"/>
      <w:r w:rsidRPr="00EF606C">
        <w:t>này</w:t>
      </w:r>
      <w:proofErr w:type="spellEnd"/>
      <w:r w:rsidRPr="00EF606C">
        <w:t xml:space="preserve"> </w:t>
      </w:r>
      <w:proofErr w:type="spellStart"/>
      <w:r w:rsidRPr="00EF606C">
        <w:t>nhằm</w:t>
      </w:r>
      <w:proofErr w:type="spellEnd"/>
      <w:r w:rsidRPr="00EF606C">
        <w:t xml:space="preserve"> </w:t>
      </w:r>
      <w:proofErr w:type="spellStart"/>
      <w:r w:rsidRPr="00EF606C">
        <w:t>giới</w:t>
      </w:r>
      <w:proofErr w:type="spellEnd"/>
      <w:r w:rsidRPr="00EF606C">
        <w:t xml:space="preserve"> </w:t>
      </w:r>
      <w:proofErr w:type="spellStart"/>
      <w:r w:rsidRPr="00EF606C">
        <w:t>hạn</w:t>
      </w:r>
      <w:proofErr w:type="spellEnd"/>
      <w:r w:rsidRPr="00EF606C">
        <w:t xml:space="preserve"> </w:t>
      </w:r>
      <w:proofErr w:type="spellStart"/>
      <w:r w:rsidRPr="00EF606C">
        <w:t>độ</w:t>
      </w:r>
      <w:proofErr w:type="spellEnd"/>
      <w:r w:rsidRPr="00EF606C">
        <w:t xml:space="preserve"> </w:t>
      </w:r>
      <w:proofErr w:type="spellStart"/>
      <w:r w:rsidRPr="00EF606C">
        <w:t>dài</w:t>
      </w:r>
      <w:proofErr w:type="spellEnd"/>
      <w:r w:rsidRPr="00EF606C">
        <w:t xml:space="preserve"> </w:t>
      </w:r>
      <w:proofErr w:type="spellStart"/>
      <w:r w:rsidRPr="00EF606C">
        <w:t>hàng</w:t>
      </w:r>
      <w:proofErr w:type="spellEnd"/>
      <w:r w:rsidRPr="00EF606C">
        <w:t xml:space="preserve"> </w:t>
      </w:r>
      <w:proofErr w:type="spellStart"/>
      <w:r w:rsidRPr="00EF606C">
        <w:t>đợi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ưu</w:t>
      </w:r>
      <w:proofErr w:type="spellEnd"/>
      <w:r w:rsidRPr="00EF606C">
        <w:t xml:space="preserve"> </w:t>
      </w:r>
      <w:proofErr w:type="spellStart"/>
      <w:r w:rsidRPr="00EF606C">
        <w:t>tiên</w:t>
      </w:r>
      <w:proofErr w:type="spellEnd"/>
      <w:r w:rsidRPr="00EF606C">
        <w:t xml:space="preserve"> </w:t>
      </w:r>
      <w:proofErr w:type="spellStart"/>
      <w:r w:rsidRPr="00EF606C">
        <w:t>những</w:t>
      </w:r>
      <w:proofErr w:type="spellEnd"/>
      <w:r w:rsidRPr="00EF606C">
        <w:t xml:space="preserve"> </w:t>
      </w:r>
      <w:proofErr w:type="spellStart"/>
      <w:r w:rsidRPr="00EF606C">
        <w:t>quan</w:t>
      </w:r>
      <w:proofErr w:type="spellEnd"/>
      <w:r w:rsidRPr="00EF606C">
        <w:t xml:space="preserve"> </w:t>
      </w:r>
      <w:proofErr w:type="spellStart"/>
      <w:r w:rsidRPr="00EF606C">
        <w:t>sát</w:t>
      </w:r>
      <w:proofErr w:type="spellEnd"/>
      <w:r w:rsidRPr="00EF606C">
        <w:t xml:space="preserve"> </w:t>
      </w:r>
      <w:proofErr w:type="spellStart"/>
      <w:r w:rsidRPr="00EF606C">
        <w:t>mới</w:t>
      </w:r>
      <w:proofErr w:type="spellEnd"/>
      <w:r w:rsidRPr="00EF606C">
        <w:t xml:space="preserve"> </w:t>
      </w:r>
      <w:proofErr w:type="spellStart"/>
      <w:r w:rsidRPr="00EF606C">
        <w:t>hơn</w:t>
      </w:r>
      <w:proofErr w:type="spellEnd"/>
      <w:r w:rsidRPr="00EF606C">
        <w:t xml:space="preserve">. Tuy </w:t>
      </w:r>
      <w:proofErr w:type="spellStart"/>
      <w:r w:rsidRPr="00EF606C">
        <w:t>nhiên</w:t>
      </w:r>
      <w:proofErr w:type="spellEnd"/>
      <w:r w:rsidRPr="00EF606C">
        <w:t xml:space="preserve">, </w:t>
      </w:r>
      <w:proofErr w:type="spellStart"/>
      <w:r w:rsidRPr="00EF606C">
        <w:t>nó</w:t>
      </w:r>
      <w:proofErr w:type="spellEnd"/>
      <w:r w:rsidRPr="00EF606C">
        <w:t xml:space="preserve"> </w:t>
      </w:r>
      <w:proofErr w:type="spellStart"/>
      <w:r w:rsidRPr="00EF606C">
        <w:t>cũng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thể</w:t>
      </w:r>
      <w:proofErr w:type="spellEnd"/>
      <w:r w:rsidRPr="00EF606C">
        <w:t xml:space="preserve"> </w:t>
      </w:r>
      <w:proofErr w:type="spellStart"/>
      <w:r w:rsidRPr="00EF606C">
        <w:t>làm</w:t>
      </w:r>
      <w:proofErr w:type="spellEnd"/>
      <w:r w:rsidRPr="00EF606C">
        <w:t xml:space="preserve"> </w:t>
      </w:r>
      <w:proofErr w:type="spellStart"/>
      <w:r w:rsidRPr="00EF606C">
        <w:t>mất</w:t>
      </w:r>
      <w:proofErr w:type="spellEnd"/>
      <w:r w:rsidRPr="00EF606C">
        <w:t xml:space="preserve"> </w:t>
      </w:r>
      <w:proofErr w:type="spellStart"/>
      <w:r w:rsidRPr="00EF606C">
        <w:t>một</w:t>
      </w:r>
      <w:proofErr w:type="spellEnd"/>
      <w:r w:rsidRPr="00EF606C">
        <w:t xml:space="preserve"> </w:t>
      </w:r>
      <w:proofErr w:type="spellStart"/>
      <w:r w:rsidRPr="00EF606C">
        <w:t>số</w:t>
      </w:r>
      <w:proofErr w:type="spellEnd"/>
      <w:r w:rsidRPr="00EF606C">
        <w:t xml:space="preserve"> </w:t>
      </w:r>
      <w:proofErr w:type="spellStart"/>
      <w:r w:rsidRPr="00EF606C">
        <w:t>mẫu</w:t>
      </w:r>
      <w:proofErr w:type="spellEnd"/>
      <w:r w:rsidRPr="00EF606C">
        <w:t xml:space="preserve"> </w:t>
      </w:r>
      <w:proofErr w:type="spellStart"/>
      <w:r w:rsidRPr="00EF606C">
        <w:t>xác</w:t>
      </w:r>
      <w:proofErr w:type="spellEnd"/>
      <w:r w:rsidRPr="00EF606C">
        <w:t xml:space="preserve"> </w:t>
      </w:r>
      <w:proofErr w:type="spellStart"/>
      <w:r w:rsidRPr="00EF606C">
        <w:t>minh</w:t>
      </w:r>
      <w:proofErr w:type="spellEnd"/>
      <w:r w:rsidRPr="00EF606C">
        <w:t xml:space="preserve"> </w:t>
      </w:r>
      <w:proofErr w:type="spellStart"/>
      <w:r w:rsidRPr="00EF606C">
        <w:t>trung</w:t>
      </w:r>
      <w:proofErr w:type="spellEnd"/>
      <w:r w:rsidRPr="00EF606C">
        <w:t xml:space="preserve"> </w:t>
      </w:r>
      <w:proofErr w:type="spellStart"/>
      <w:r w:rsidRPr="00EF606C">
        <w:t>gian</w:t>
      </w:r>
      <w:proofErr w:type="spellEnd"/>
      <w:r w:rsidRPr="00EF606C">
        <w:t xml:space="preserve">. Do </w:t>
      </w:r>
      <w:proofErr w:type="spellStart"/>
      <w:r w:rsidRPr="00EF606C">
        <w:t>đó</w:t>
      </w:r>
      <w:proofErr w:type="spellEnd"/>
      <w:r w:rsidRPr="00EF606C">
        <w:t xml:space="preserve">, </w:t>
      </w:r>
      <w:proofErr w:type="spellStart"/>
      <w:r w:rsidRPr="00EF606C">
        <w:t>số</w:t>
      </w:r>
      <w:proofErr w:type="spellEnd"/>
      <w:r w:rsidRPr="00EF606C">
        <w:t xml:space="preserve"> </w:t>
      </w:r>
      <w:proofErr w:type="spellStart"/>
      <w:r w:rsidRPr="00EF606C">
        <w:t>tác</w:t>
      </w:r>
      <w:proofErr w:type="spellEnd"/>
      <w:r w:rsidRPr="00EF606C">
        <w:t xml:space="preserve"> </w:t>
      </w:r>
      <w:proofErr w:type="spellStart"/>
      <w:r w:rsidRPr="00EF606C">
        <w:t>vụ</w:t>
      </w:r>
      <w:proofErr w:type="spellEnd"/>
      <w:r w:rsidRPr="00EF606C">
        <w:t xml:space="preserve"> </w:t>
      </w:r>
      <w:proofErr w:type="spellStart"/>
      <w:r w:rsidRPr="00EF606C">
        <w:t>bị</w:t>
      </w:r>
      <w:proofErr w:type="spellEnd"/>
      <w:r w:rsidRPr="00EF606C">
        <w:t xml:space="preserve"> </w:t>
      </w:r>
      <w:proofErr w:type="spellStart"/>
      <w:r w:rsidRPr="00EF606C">
        <w:t>loại</w:t>
      </w:r>
      <w:proofErr w:type="spellEnd"/>
      <w:r w:rsidRPr="00EF606C">
        <w:t xml:space="preserve"> </w:t>
      </w:r>
      <w:proofErr w:type="spellStart"/>
      <w:r w:rsidRPr="00EF606C">
        <w:t>cần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theo</w:t>
      </w:r>
      <w:proofErr w:type="spellEnd"/>
      <w:r w:rsidRPr="00EF606C">
        <w:t xml:space="preserve"> </w:t>
      </w:r>
      <w:proofErr w:type="spellStart"/>
      <w:r w:rsidRPr="00EF606C">
        <w:t>dõi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xem</w:t>
      </w:r>
      <w:proofErr w:type="spellEnd"/>
      <w:r w:rsidRPr="00EF606C">
        <w:t xml:space="preserve"> </w:t>
      </w:r>
      <w:proofErr w:type="spellStart"/>
      <w:r w:rsidRPr="00EF606C">
        <w:t>xét</w:t>
      </w:r>
      <w:proofErr w:type="spellEnd"/>
      <w:r w:rsidRPr="00EF606C">
        <w:t xml:space="preserve"> </w:t>
      </w:r>
      <w:proofErr w:type="spellStart"/>
      <w:r w:rsidRPr="00EF606C">
        <w:t>trong</w:t>
      </w:r>
      <w:proofErr w:type="spellEnd"/>
      <w:r w:rsidRPr="00EF606C">
        <w:t xml:space="preserve"> </w:t>
      </w:r>
      <w:proofErr w:type="spellStart"/>
      <w:r w:rsidRPr="00EF606C">
        <w:t>quá</w:t>
      </w:r>
      <w:proofErr w:type="spellEnd"/>
      <w:r w:rsidRPr="00EF606C">
        <w:t xml:space="preserve"> </w:t>
      </w:r>
      <w:proofErr w:type="spellStart"/>
      <w:r w:rsidRPr="00EF606C">
        <w:t>trình</w:t>
      </w:r>
      <w:proofErr w:type="spellEnd"/>
      <w:r w:rsidRPr="00EF606C">
        <w:t xml:space="preserve"> </w:t>
      </w:r>
      <w:proofErr w:type="spellStart"/>
      <w:r w:rsidRPr="00EF606C">
        <w:t>đánh</w:t>
      </w:r>
      <w:proofErr w:type="spellEnd"/>
      <w:r w:rsidRPr="00EF606C">
        <w:t xml:space="preserve"> </w:t>
      </w:r>
      <w:proofErr w:type="spellStart"/>
      <w:r w:rsidRPr="00EF606C">
        <w:t>giá</w:t>
      </w:r>
      <w:proofErr w:type="spellEnd"/>
      <w:r w:rsidRPr="00EF606C">
        <w:t>.</w:t>
      </w:r>
    </w:p>
    <w:p w14:paraId="3452434A" w14:textId="77777777" w:rsidR="00EF606C" w:rsidRPr="00EF606C" w:rsidRDefault="00EF606C" w:rsidP="00EF606C">
      <w:proofErr w:type="spellStart"/>
      <w:r w:rsidRPr="00EF606C">
        <w:t>Cần</w:t>
      </w:r>
      <w:proofErr w:type="spellEnd"/>
      <w:r w:rsidRPr="00EF606C">
        <w:t xml:space="preserve"> </w:t>
      </w:r>
      <w:proofErr w:type="spellStart"/>
      <w:r w:rsidRPr="00EF606C">
        <w:t>phân</w:t>
      </w:r>
      <w:proofErr w:type="spellEnd"/>
      <w:r w:rsidRPr="00EF606C">
        <w:t xml:space="preserve"> </w:t>
      </w:r>
      <w:proofErr w:type="spellStart"/>
      <w:r w:rsidRPr="00EF606C">
        <w:t>biệt</w:t>
      </w:r>
      <w:proofErr w:type="spellEnd"/>
      <w:r w:rsidRPr="00EF606C">
        <w:t xml:space="preserve"> </w:t>
      </w:r>
      <w:proofErr w:type="spellStart"/>
      <w:r w:rsidRPr="00EF606C">
        <w:t>việc</w:t>
      </w:r>
      <w:proofErr w:type="spellEnd"/>
      <w:r w:rsidRPr="00EF606C">
        <w:t xml:space="preserve"> </w:t>
      </w:r>
      <w:proofErr w:type="spellStart"/>
      <w:r w:rsidRPr="00EF606C">
        <w:t>loại</w:t>
      </w:r>
      <w:proofErr w:type="spellEnd"/>
      <w:r w:rsidRPr="00EF606C">
        <w:t xml:space="preserve"> </w:t>
      </w:r>
      <w:proofErr w:type="spellStart"/>
      <w:r w:rsidRPr="00EF606C">
        <w:t>bỏ</w:t>
      </w:r>
      <w:proofErr w:type="spellEnd"/>
      <w:r w:rsidRPr="00EF606C">
        <w:t xml:space="preserve"> </w:t>
      </w:r>
      <w:proofErr w:type="spellStart"/>
      <w:r w:rsidRPr="00EF606C">
        <w:t>tác</w:t>
      </w:r>
      <w:proofErr w:type="spellEnd"/>
      <w:r w:rsidRPr="00EF606C">
        <w:t xml:space="preserve"> </w:t>
      </w:r>
      <w:proofErr w:type="spellStart"/>
      <w:r w:rsidRPr="00EF606C">
        <w:t>vụ</w:t>
      </w:r>
      <w:proofErr w:type="spellEnd"/>
      <w:r w:rsidRPr="00EF606C">
        <w:t xml:space="preserve"> </w:t>
      </w:r>
      <w:proofErr w:type="spellStart"/>
      <w:r w:rsidRPr="00EF606C">
        <w:t>xác</w:t>
      </w:r>
      <w:proofErr w:type="spellEnd"/>
      <w:r w:rsidRPr="00EF606C">
        <w:t xml:space="preserve"> </w:t>
      </w:r>
      <w:proofErr w:type="spellStart"/>
      <w:r w:rsidRPr="00EF606C">
        <w:t>minh</w:t>
      </w:r>
      <w:proofErr w:type="spellEnd"/>
      <w:r w:rsidRPr="00EF606C">
        <w:t xml:space="preserve"> </w:t>
      </w:r>
      <w:proofErr w:type="spellStart"/>
      <w:r w:rsidRPr="00EF606C">
        <w:t>với</w:t>
      </w:r>
      <w:proofErr w:type="spellEnd"/>
      <w:r w:rsidRPr="00EF606C">
        <w:t xml:space="preserve"> </w:t>
      </w:r>
      <w:proofErr w:type="spellStart"/>
      <w:r w:rsidRPr="00EF606C">
        <w:t>việc</w:t>
      </w:r>
      <w:proofErr w:type="spellEnd"/>
      <w:r w:rsidRPr="00EF606C">
        <w:t xml:space="preserve"> </w:t>
      </w:r>
      <w:proofErr w:type="spellStart"/>
      <w:r w:rsidRPr="00EF606C">
        <w:t>bỏ</w:t>
      </w:r>
      <w:proofErr w:type="spellEnd"/>
      <w:r w:rsidRPr="00EF606C">
        <w:t xml:space="preserve"> </w:t>
      </w:r>
      <w:proofErr w:type="spellStart"/>
      <w:r w:rsidRPr="00EF606C">
        <w:t>khung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video. </w:t>
      </w:r>
      <w:proofErr w:type="spellStart"/>
      <w:r w:rsidRPr="00EF606C">
        <w:t>Chỉ</w:t>
      </w:r>
      <w:proofErr w:type="spellEnd"/>
      <w:r w:rsidRPr="00EF606C">
        <w:t xml:space="preserve"> </w:t>
      </w:r>
      <w:proofErr w:type="spellStart"/>
      <w:r w:rsidRPr="00EF606C">
        <w:t>số</w:t>
      </w:r>
      <w:proofErr w:type="spellEnd"/>
      <w:r w:rsidRPr="00EF606C">
        <w:t xml:space="preserve"> </w:t>
      </w:r>
      <w:proofErr w:type="spellStart"/>
      <w:r w:rsidRPr="00EF606C">
        <w:t>dropped_verifications</w:t>
      </w:r>
      <w:proofErr w:type="spellEnd"/>
      <w:r w:rsidRPr="00EF606C">
        <w:t xml:space="preserve"> </w:t>
      </w:r>
      <w:proofErr w:type="spellStart"/>
      <w:r w:rsidRPr="00EF606C">
        <w:t>trong</w:t>
      </w:r>
      <w:proofErr w:type="spellEnd"/>
      <w:r w:rsidRPr="00EF606C">
        <w:t xml:space="preserve"> </w:t>
      </w:r>
      <w:proofErr w:type="spellStart"/>
      <w:r w:rsidRPr="00EF606C">
        <w:t>hệ</w:t>
      </w:r>
      <w:proofErr w:type="spellEnd"/>
      <w:r w:rsidRPr="00EF606C">
        <w:t xml:space="preserve"> </w:t>
      </w:r>
      <w:proofErr w:type="spellStart"/>
      <w:r w:rsidRPr="00EF606C">
        <w:t>thống</w:t>
      </w:r>
      <w:proofErr w:type="spellEnd"/>
      <w:r w:rsidRPr="00EF606C">
        <w:t xml:space="preserve"> </w:t>
      </w:r>
      <w:proofErr w:type="spellStart"/>
      <w:r w:rsidRPr="00EF606C">
        <w:t>phản</w:t>
      </w:r>
      <w:proofErr w:type="spellEnd"/>
      <w:r w:rsidRPr="00EF606C">
        <w:t xml:space="preserve"> </w:t>
      </w:r>
      <w:proofErr w:type="spellStart"/>
      <w:r w:rsidRPr="00EF606C">
        <w:t>ánh</w:t>
      </w:r>
      <w:proofErr w:type="spellEnd"/>
      <w:r w:rsidRPr="00EF606C">
        <w:t xml:space="preserve"> </w:t>
      </w:r>
      <w:proofErr w:type="spellStart"/>
      <w:r w:rsidRPr="00EF606C">
        <w:t>số</w:t>
      </w:r>
      <w:proofErr w:type="spellEnd"/>
      <w:r w:rsidRPr="00EF606C">
        <w:t xml:space="preserve"> </w:t>
      </w:r>
      <w:proofErr w:type="spellStart"/>
      <w:r w:rsidRPr="00EF606C">
        <w:t>tác</w:t>
      </w:r>
      <w:proofErr w:type="spellEnd"/>
      <w:r w:rsidRPr="00EF606C">
        <w:t xml:space="preserve"> </w:t>
      </w:r>
      <w:proofErr w:type="spellStart"/>
      <w:r w:rsidRPr="00EF606C">
        <w:t>vụ</w:t>
      </w:r>
      <w:proofErr w:type="spellEnd"/>
      <w:r w:rsidRPr="00EF606C">
        <w:t xml:space="preserve"> </w:t>
      </w:r>
      <w:proofErr w:type="spellStart"/>
      <w:r w:rsidRPr="00EF606C">
        <w:t>xác</w:t>
      </w:r>
      <w:proofErr w:type="spellEnd"/>
      <w:r w:rsidRPr="00EF606C">
        <w:t xml:space="preserve"> </w:t>
      </w:r>
      <w:proofErr w:type="spellStart"/>
      <w:r w:rsidRPr="00EF606C">
        <w:t>minh</w:t>
      </w:r>
      <w:proofErr w:type="spellEnd"/>
      <w:r w:rsidRPr="00EF606C">
        <w:t xml:space="preserve"> </w:t>
      </w:r>
      <w:proofErr w:type="spellStart"/>
      <w:r w:rsidRPr="00EF606C">
        <w:t>bị</w:t>
      </w:r>
      <w:proofErr w:type="spellEnd"/>
      <w:r w:rsidRPr="00EF606C">
        <w:t xml:space="preserve"> </w:t>
      </w:r>
      <w:proofErr w:type="spellStart"/>
      <w:r w:rsidRPr="00EF606C">
        <w:t>loại</w:t>
      </w:r>
      <w:proofErr w:type="spellEnd"/>
      <w:r w:rsidRPr="00EF606C">
        <w:t xml:space="preserve"> </w:t>
      </w:r>
      <w:proofErr w:type="spellStart"/>
      <w:r w:rsidRPr="00EF606C">
        <w:t>khỏi</w:t>
      </w:r>
      <w:proofErr w:type="spellEnd"/>
      <w:r w:rsidRPr="00EF606C">
        <w:t xml:space="preserve"> </w:t>
      </w:r>
      <w:proofErr w:type="spellStart"/>
      <w:r w:rsidRPr="00EF606C">
        <w:t>hàng</w:t>
      </w:r>
      <w:proofErr w:type="spellEnd"/>
      <w:r w:rsidRPr="00EF606C">
        <w:t xml:space="preserve"> </w:t>
      </w:r>
      <w:proofErr w:type="spellStart"/>
      <w:r w:rsidRPr="00EF606C">
        <w:t>đợi</w:t>
      </w:r>
      <w:proofErr w:type="spellEnd"/>
      <w:r w:rsidRPr="00EF606C">
        <w:t xml:space="preserve">, </w:t>
      </w:r>
      <w:proofErr w:type="spellStart"/>
      <w:r w:rsidRPr="00EF606C">
        <w:t>không</w:t>
      </w:r>
      <w:proofErr w:type="spellEnd"/>
      <w:r w:rsidRPr="00EF606C">
        <w:t xml:space="preserve"> </w:t>
      </w:r>
      <w:proofErr w:type="spellStart"/>
      <w:r w:rsidRPr="00EF606C">
        <w:t>phải</w:t>
      </w:r>
      <w:proofErr w:type="spellEnd"/>
      <w:r w:rsidRPr="00EF606C">
        <w:t xml:space="preserve"> </w:t>
      </w:r>
      <w:proofErr w:type="spellStart"/>
      <w:r w:rsidRPr="00EF606C">
        <w:t>tổng</w:t>
      </w:r>
      <w:proofErr w:type="spellEnd"/>
      <w:r w:rsidRPr="00EF606C">
        <w:t xml:space="preserve"> </w:t>
      </w:r>
      <w:proofErr w:type="spellStart"/>
      <w:r w:rsidRPr="00EF606C">
        <w:t>số</w:t>
      </w:r>
      <w:proofErr w:type="spellEnd"/>
      <w:r w:rsidRPr="00EF606C">
        <w:t xml:space="preserve"> </w:t>
      </w:r>
      <w:proofErr w:type="spellStart"/>
      <w:r w:rsidRPr="00EF606C">
        <w:t>khung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video </w:t>
      </w:r>
      <w:proofErr w:type="spellStart"/>
      <w:r w:rsidRPr="00EF606C">
        <w:t>bị</w:t>
      </w:r>
      <w:proofErr w:type="spellEnd"/>
      <w:r w:rsidRPr="00EF606C">
        <w:t xml:space="preserve"> </w:t>
      </w:r>
      <w:proofErr w:type="spellStart"/>
      <w:r w:rsidRPr="00EF606C">
        <w:t>bỏ</w:t>
      </w:r>
      <w:proofErr w:type="spellEnd"/>
      <w:r w:rsidRPr="00EF606C">
        <w:t xml:space="preserve"> qua.</w:t>
      </w:r>
    </w:p>
    <w:p w14:paraId="52EC4F37" w14:textId="77777777" w:rsidR="00EF606C" w:rsidRPr="00EF606C" w:rsidRDefault="00EF606C" w:rsidP="00EF606C">
      <w:pPr>
        <w:rPr>
          <w:b/>
          <w:bCs/>
        </w:rPr>
      </w:pPr>
      <w:r w:rsidRPr="00EF606C">
        <w:rPr>
          <w:b/>
          <w:bCs/>
        </w:rPr>
        <w:t xml:space="preserve">2.4.6. Lưu </w:t>
      </w:r>
      <w:proofErr w:type="spellStart"/>
      <w:r w:rsidRPr="00EF606C">
        <w:rPr>
          <w:b/>
          <w:bCs/>
        </w:rPr>
        <w:t>trữ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và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khai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thác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bằng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chứng</w:t>
      </w:r>
      <w:proofErr w:type="spellEnd"/>
    </w:p>
    <w:p w14:paraId="4EA7C8F2" w14:textId="77777777" w:rsidR="00EF606C" w:rsidRPr="00EF606C" w:rsidRDefault="00EF606C" w:rsidP="00EF606C">
      <w:r w:rsidRPr="00EF606C">
        <w:t xml:space="preserve">Khi </w:t>
      </w:r>
      <w:proofErr w:type="spellStart"/>
      <w:r w:rsidRPr="00EF606C">
        <w:t>sự</w:t>
      </w:r>
      <w:proofErr w:type="spellEnd"/>
      <w:r w:rsidRPr="00EF606C">
        <w:t xml:space="preserve"> </w:t>
      </w:r>
      <w:proofErr w:type="spellStart"/>
      <w:r w:rsidRPr="00EF606C">
        <w:t>kiện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tạo</w:t>
      </w:r>
      <w:proofErr w:type="spellEnd"/>
      <w:r w:rsidRPr="00EF606C">
        <w:t xml:space="preserve">, </w:t>
      </w:r>
      <w:proofErr w:type="spellStart"/>
      <w:r w:rsidRPr="00EF606C">
        <w:t>hệ</w:t>
      </w:r>
      <w:proofErr w:type="spellEnd"/>
      <w:r w:rsidRPr="00EF606C">
        <w:t xml:space="preserve"> </w:t>
      </w:r>
      <w:proofErr w:type="spellStart"/>
      <w:r w:rsidRPr="00EF606C">
        <w:t>thống</w:t>
      </w:r>
      <w:proofErr w:type="spellEnd"/>
      <w:r w:rsidRPr="00EF606C">
        <w:t xml:space="preserve"> </w:t>
      </w:r>
      <w:proofErr w:type="spellStart"/>
      <w:r w:rsidRPr="00EF606C">
        <w:t>lưu</w:t>
      </w:r>
      <w:proofErr w:type="spellEnd"/>
      <w:r w:rsidRPr="00EF606C">
        <w:t xml:space="preserve"> </w:t>
      </w:r>
      <w:proofErr w:type="spellStart"/>
      <w:r w:rsidRPr="00EF606C">
        <w:t>thông</w:t>
      </w:r>
      <w:proofErr w:type="spellEnd"/>
      <w:r w:rsidRPr="00EF606C">
        <w:t xml:space="preserve"> tin </w:t>
      </w:r>
      <w:proofErr w:type="spellStart"/>
      <w:r w:rsidRPr="00EF606C">
        <w:t>mô</w:t>
      </w:r>
      <w:proofErr w:type="spellEnd"/>
      <w:r w:rsidRPr="00EF606C">
        <w:t xml:space="preserve"> </w:t>
      </w:r>
      <w:proofErr w:type="spellStart"/>
      <w:r w:rsidRPr="00EF606C">
        <w:t>tả</w:t>
      </w:r>
      <w:proofErr w:type="spellEnd"/>
      <w:r w:rsidRPr="00EF606C">
        <w:t xml:space="preserve"> </w:t>
      </w:r>
      <w:proofErr w:type="spellStart"/>
      <w:r w:rsidRPr="00EF606C">
        <w:t>sự</w:t>
      </w:r>
      <w:proofErr w:type="spellEnd"/>
      <w:r w:rsidRPr="00EF606C">
        <w:t xml:space="preserve"> </w:t>
      </w:r>
      <w:proofErr w:type="spellStart"/>
      <w:r w:rsidRPr="00EF606C">
        <w:t>kiện</w:t>
      </w:r>
      <w:proofErr w:type="spellEnd"/>
      <w:r w:rsidRPr="00EF606C">
        <w:t xml:space="preserve"> </w:t>
      </w:r>
      <w:proofErr w:type="spellStart"/>
      <w:r w:rsidRPr="00EF606C">
        <w:t>cùng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dữ</w:t>
      </w:r>
      <w:proofErr w:type="spellEnd"/>
      <w:r w:rsidRPr="00EF606C">
        <w:t xml:space="preserve"> </w:t>
      </w:r>
      <w:proofErr w:type="spellStart"/>
      <w:r w:rsidRPr="00EF606C">
        <w:t>liệu</w:t>
      </w:r>
      <w:proofErr w:type="spellEnd"/>
      <w:r w:rsidRPr="00EF606C">
        <w:t xml:space="preserve"> </w:t>
      </w:r>
      <w:proofErr w:type="spellStart"/>
      <w:r w:rsidRPr="00EF606C">
        <w:t>liên</w:t>
      </w:r>
      <w:proofErr w:type="spellEnd"/>
      <w:r w:rsidRPr="00EF606C">
        <w:t xml:space="preserve"> </w:t>
      </w:r>
      <w:proofErr w:type="spellStart"/>
      <w:r w:rsidRPr="00EF606C">
        <w:t>quan</w:t>
      </w:r>
      <w:proofErr w:type="spellEnd"/>
      <w:r w:rsidRPr="00EF606C">
        <w:t xml:space="preserve"> </w:t>
      </w:r>
      <w:proofErr w:type="spellStart"/>
      <w:r w:rsidRPr="00EF606C">
        <w:t>như</w:t>
      </w:r>
      <w:proofErr w:type="spellEnd"/>
      <w:r w:rsidRPr="00EF606C">
        <w:t xml:space="preserve"> </w:t>
      </w:r>
      <w:proofErr w:type="spellStart"/>
      <w:r w:rsidRPr="00EF606C">
        <w:t>trạng</w:t>
      </w:r>
      <w:proofErr w:type="spellEnd"/>
      <w:r w:rsidRPr="00EF606C">
        <w:t xml:space="preserve"> </w:t>
      </w:r>
      <w:proofErr w:type="spellStart"/>
      <w:r w:rsidRPr="00EF606C">
        <w:t>thái</w:t>
      </w:r>
      <w:proofErr w:type="spellEnd"/>
      <w:r w:rsidRPr="00EF606C">
        <w:t xml:space="preserve">, </w:t>
      </w:r>
      <w:proofErr w:type="spellStart"/>
      <w:r w:rsidRPr="00EF606C">
        <w:t>thời</w:t>
      </w:r>
      <w:proofErr w:type="spellEnd"/>
      <w:r w:rsidRPr="00EF606C">
        <w:t xml:space="preserve"> </w:t>
      </w:r>
      <w:proofErr w:type="spellStart"/>
      <w:r w:rsidRPr="00EF606C">
        <w:t>điểm</w:t>
      </w:r>
      <w:proofErr w:type="spellEnd"/>
      <w:r w:rsidRPr="00EF606C">
        <w:t xml:space="preserve">, </w:t>
      </w:r>
      <w:proofErr w:type="spellStart"/>
      <w:r w:rsidRPr="00EF606C">
        <w:t>thông</w:t>
      </w:r>
      <w:proofErr w:type="spellEnd"/>
      <w:r w:rsidRPr="00EF606C">
        <w:t xml:space="preserve"> tin </w:t>
      </w:r>
      <w:proofErr w:type="spellStart"/>
      <w:r w:rsidRPr="00EF606C">
        <w:t>đối</w:t>
      </w:r>
      <w:proofErr w:type="spellEnd"/>
      <w:r w:rsidRPr="00EF606C">
        <w:t xml:space="preserve"> </w:t>
      </w:r>
      <w:proofErr w:type="spellStart"/>
      <w:r w:rsidRPr="00EF606C">
        <w:t>tượng</w:t>
      </w:r>
      <w:proofErr w:type="spellEnd"/>
      <w:r w:rsidRPr="00EF606C">
        <w:t xml:space="preserve">, </w:t>
      </w:r>
      <w:proofErr w:type="spellStart"/>
      <w:r w:rsidRPr="00EF606C">
        <w:t>lý</w:t>
      </w:r>
      <w:proofErr w:type="spellEnd"/>
      <w:r w:rsidRPr="00EF606C">
        <w:t xml:space="preserve"> do </w:t>
      </w:r>
      <w:proofErr w:type="spellStart"/>
      <w:r w:rsidRPr="00EF606C">
        <w:t>nghi</w:t>
      </w:r>
      <w:proofErr w:type="spellEnd"/>
      <w:r w:rsidRPr="00EF606C">
        <w:t xml:space="preserve"> </w:t>
      </w:r>
      <w:proofErr w:type="spellStart"/>
      <w:r w:rsidRPr="00EF606C">
        <w:t>ngờ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ghi</w:t>
      </w:r>
      <w:proofErr w:type="spellEnd"/>
      <w:r w:rsidRPr="00EF606C">
        <w:t xml:space="preserve"> </w:t>
      </w:r>
      <w:proofErr w:type="spellStart"/>
      <w:r w:rsidRPr="00EF606C">
        <w:t>chú</w:t>
      </w:r>
      <w:proofErr w:type="spellEnd"/>
      <w:r w:rsidRPr="00EF606C">
        <w:t xml:space="preserve"> </w:t>
      </w:r>
      <w:proofErr w:type="spellStart"/>
      <w:r w:rsidRPr="00EF606C">
        <w:t>của</w:t>
      </w:r>
      <w:proofErr w:type="spellEnd"/>
      <w:r w:rsidRPr="00EF606C">
        <w:t xml:space="preserve"> </w:t>
      </w:r>
      <w:proofErr w:type="spellStart"/>
      <w:r w:rsidRPr="00EF606C">
        <w:t>người</w:t>
      </w:r>
      <w:proofErr w:type="spellEnd"/>
      <w:r w:rsidRPr="00EF606C">
        <w:t xml:space="preserve"> </w:t>
      </w:r>
      <w:proofErr w:type="spellStart"/>
      <w:r w:rsidRPr="00EF606C">
        <w:t>vận</w:t>
      </w:r>
      <w:proofErr w:type="spellEnd"/>
      <w:r w:rsidRPr="00EF606C">
        <w:t xml:space="preserve"> </w:t>
      </w:r>
      <w:proofErr w:type="spellStart"/>
      <w:r w:rsidRPr="00EF606C">
        <w:t>hành</w:t>
      </w:r>
      <w:proofErr w:type="spellEnd"/>
      <w:r w:rsidRPr="00EF606C">
        <w:t xml:space="preserve">. </w:t>
      </w:r>
      <w:proofErr w:type="spellStart"/>
      <w:r w:rsidRPr="00EF606C">
        <w:t>Ảnh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lưu</w:t>
      </w:r>
      <w:proofErr w:type="spellEnd"/>
      <w:r w:rsidRPr="00EF606C">
        <w:t xml:space="preserve"> </w:t>
      </w:r>
      <w:proofErr w:type="spellStart"/>
      <w:r w:rsidRPr="00EF606C">
        <w:t>để</w:t>
      </w:r>
      <w:proofErr w:type="spellEnd"/>
      <w:r w:rsidRPr="00EF606C">
        <w:t xml:space="preserve"> </w:t>
      </w:r>
      <w:proofErr w:type="spellStart"/>
      <w:r w:rsidRPr="00EF606C">
        <w:t>minh</w:t>
      </w:r>
      <w:proofErr w:type="spellEnd"/>
      <w:r w:rsidRPr="00EF606C">
        <w:t xml:space="preserve"> </w:t>
      </w:r>
      <w:proofErr w:type="spellStart"/>
      <w:r w:rsidRPr="00EF606C">
        <w:t>họa</w:t>
      </w:r>
      <w:proofErr w:type="spellEnd"/>
      <w:r w:rsidRPr="00EF606C">
        <w:t xml:space="preserve"> </w:t>
      </w:r>
      <w:proofErr w:type="spellStart"/>
      <w:r w:rsidRPr="00EF606C">
        <w:t>thời</w:t>
      </w:r>
      <w:proofErr w:type="spellEnd"/>
      <w:r w:rsidRPr="00EF606C">
        <w:t xml:space="preserve"> </w:t>
      </w:r>
      <w:proofErr w:type="spellStart"/>
      <w:r w:rsidRPr="00EF606C">
        <w:t>điểm</w:t>
      </w:r>
      <w:proofErr w:type="spellEnd"/>
      <w:r w:rsidRPr="00EF606C">
        <w:t xml:space="preserve"> </w:t>
      </w:r>
      <w:proofErr w:type="spellStart"/>
      <w:r w:rsidRPr="00EF606C">
        <w:t>đáng</w:t>
      </w:r>
      <w:proofErr w:type="spellEnd"/>
      <w:r w:rsidRPr="00EF606C">
        <w:t xml:space="preserve"> </w:t>
      </w:r>
      <w:proofErr w:type="spellStart"/>
      <w:r w:rsidRPr="00EF606C">
        <w:t>chú</w:t>
      </w:r>
      <w:proofErr w:type="spellEnd"/>
      <w:r w:rsidRPr="00EF606C">
        <w:t xml:space="preserve"> ý, </w:t>
      </w:r>
      <w:proofErr w:type="spellStart"/>
      <w:r w:rsidRPr="00EF606C">
        <w:t>trong</w:t>
      </w:r>
      <w:proofErr w:type="spellEnd"/>
      <w:r w:rsidRPr="00EF606C">
        <w:t xml:space="preserve"> </w:t>
      </w:r>
      <w:proofErr w:type="spellStart"/>
      <w:r w:rsidRPr="00EF606C">
        <w:t>khi</w:t>
      </w:r>
      <w:proofErr w:type="spellEnd"/>
      <w:r w:rsidRPr="00EF606C">
        <w:t xml:space="preserve"> </w:t>
      </w:r>
      <w:proofErr w:type="spellStart"/>
      <w:r w:rsidRPr="00EF606C">
        <w:t>bộ</w:t>
      </w:r>
      <w:proofErr w:type="spellEnd"/>
      <w:r w:rsidRPr="00EF606C">
        <w:t xml:space="preserve"> </w:t>
      </w:r>
      <w:proofErr w:type="spellStart"/>
      <w:r w:rsidRPr="00EF606C">
        <w:t>đệm</w:t>
      </w:r>
      <w:proofErr w:type="spellEnd"/>
      <w:r w:rsidRPr="00EF606C">
        <w:t xml:space="preserve"> video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thể</w:t>
      </w:r>
      <w:proofErr w:type="spellEnd"/>
      <w:r w:rsidRPr="00EF606C">
        <w:t xml:space="preserve"> </w:t>
      </w:r>
      <w:proofErr w:type="spellStart"/>
      <w:r w:rsidRPr="00EF606C">
        <w:t>thu</w:t>
      </w:r>
      <w:proofErr w:type="spellEnd"/>
      <w:r w:rsidRPr="00EF606C">
        <w:t xml:space="preserve"> </w:t>
      </w:r>
      <w:proofErr w:type="spellStart"/>
      <w:r w:rsidRPr="00EF606C">
        <w:t>thập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khung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</w:t>
      </w:r>
      <w:proofErr w:type="spellStart"/>
      <w:r w:rsidRPr="00EF606C">
        <w:t>trước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sau</w:t>
      </w:r>
      <w:proofErr w:type="spellEnd"/>
      <w:r w:rsidRPr="00EF606C">
        <w:t xml:space="preserve"> </w:t>
      </w:r>
      <w:proofErr w:type="spellStart"/>
      <w:r w:rsidRPr="00EF606C">
        <w:t>sự</w:t>
      </w:r>
      <w:proofErr w:type="spellEnd"/>
      <w:r w:rsidRPr="00EF606C">
        <w:t xml:space="preserve"> </w:t>
      </w:r>
      <w:proofErr w:type="spellStart"/>
      <w:r w:rsidRPr="00EF606C">
        <w:t>kiện</w:t>
      </w:r>
      <w:proofErr w:type="spellEnd"/>
      <w:r w:rsidRPr="00EF606C">
        <w:t xml:space="preserve"> </w:t>
      </w:r>
      <w:proofErr w:type="spellStart"/>
      <w:r w:rsidRPr="00EF606C">
        <w:t>theo</w:t>
      </w:r>
      <w:proofErr w:type="spellEnd"/>
      <w:r w:rsidRPr="00EF606C">
        <w:t xml:space="preserve"> </w:t>
      </w:r>
      <w:proofErr w:type="spellStart"/>
      <w:r w:rsidRPr="00EF606C">
        <w:t>cấu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>.</w:t>
      </w:r>
    </w:p>
    <w:p w14:paraId="15D4CF32" w14:textId="77777777" w:rsidR="00EF606C" w:rsidRPr="00EF606C" w:rsidRDefault="00EF606C" w:rsidP="00EF606C">
      <w:proofErr w:type="spellStart"/>
      <w:r w:rsidRPr="00EF606C">
        <w:t>Dữ</w:t>
      </w:r>
      <w:proofErr w:type="spellEnd"/>
      <w:r w:rsidRPr="00EF606C">
        <w:t xml:space="preserve"> </w:t>
      </w:r>
      <w:proofErr w:type="spellStart"/>
      <w:r w:rsidRPr="00EF606C">
        <w:t>liệu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tổ</w:t>
      </w:r>
      <w:proofErr w:type="spellEnd"/>
      <w:r w:rsidRPr="00EF606C">
        <w:t xml:space="preserve"> </w:t>
      </w:r>
      <w:proofErr w:type="spellStart"/>
      <w:r w:rsidRPr="00EF606C">
        <w:t>chức</w:t>
      </w:r>
      <w:proofErr w:type="spellEnd"/>
      <w:r w:rsidRPr="00EF606C">
        <w:t xml:space="preserve"> </w:t>
      </w:r>
      <w:proofErr w:type="spellStart"/>
      <w:r w:rsidRPr="00EF606C">
        <w:t>thành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tệp</w:t>
      </w:r>
      <w:proofErr w:type="spellEnd"/>
      <w:r w:rsidRPr="00EF606C">
        <w:t xml:space="preserve"> </w:t>
      </w:r>
      <w:proofErr w:type="spellStart"/>
      <w:r w:rsidRPr="00EF606C">
        <w:t>trong</w:t>
      </w:r>
      <w:proofErr w:type="spellEnd"/>
      <w:r w:rsidRPr="00EF606C">
        <w:t xml:space="preserve"> </w:t>
      </w:r>
      <w:proofErr w:type="spellStart"/>
      <w:r w:rsidRPr="00EF606C">
        <w:t>thư</w:t>
      </w:r>
      <w:proofErr w:type="spellEnd"/>
      <w:r w:rsidRPr="00EF606C">
        <w:t xml:space="preserve"> </w:t>
      </w:r>
      <w:proofErr w:type="spellStart"/>
      <w:r w:rsidRPr="00EF606C">
        <w:t>mục</w:t>
      </w:r>
      <w:proofErr w:type="spellEnd"/>
      <w:r w:rsidRPr="00EF606C">
        <w:t xml:space="preserve"> </w:t>
      </w:r>
      <w:proofErr w:type="spellStart"/>
      <w:r w:rsidRPr="00EF606C">
        <w:t>cục</w:t>
      </w:r>
      <w:proofErr w:type="spellEnd"/>
      <w:r w:rsidRPr="00EF606C">
        <w:t xml:space="preserve"> </w:t>
      </w:r>
      <w:proofErr w:type="spellStart"/>
      <w:r w:rsidRPr="00EF606C">
        <w:t>bộ</w:t>
      </w:r>
      <w:proofErr w:type="spellEnd"/>
      <w:r w:rsidRPr="00EF606C">
        <w:t xml:space="preserve">, </w:t>
      </w:r>
      <w:proofErr w:type="spellStart"/>
      <w:r w:rsidRPr="00EF606C">
        <w:t>giúp</w:t>
      </w:r>
      <w:proofErr w:type="spellEnd"/>
      <w:r w:rsidRPr="00EF606C">
        <w:t xml:space="preserve"> </w:t>
      </w:r>
      <w:proofErr w:type="spellStart"/>
      <w:r w:rsidRPr="00EF606C">
        <w:t>người</w:t>
      </w:r>
      <w:proofErr w:type="spellEnd"/>
      <w:r w:rsidRPr="00EF606C">
        <w:t xml:space="preserve"> </w:t>
      </w:r>
      <w:proofErr w:type="spellStart"/>
      <w:r w:rsidRPr="00EF606C">
        <w:t>vận</w:t>
      </w:r>
      <w:proofErr w:type="spellEnd"/>
      <w:r w:rsidRPr="00EF606C">
        <w:t xml:space="preserve"> </w:t>
      </w:r>
      <w:proofErr w:type="spellStart"/>
      <w:r w:rsidRPr="00EF606C">
        <w:t>hành</w:t>
      </w:r>
      <w:proofErr w:type="spellEnd"/>
      <w:r w:rsidRPr="00EF606C">
        <w:t xml:space="preserve"> </w:t>
      </w:r>
      <w:proofErr w:type="spellStart"/>
      <w:r w:rsidRPr="00EF606C">
        <w:t>truy</w:t>
      </w:r>
      <w:proofErr w:type="spellEnd"/>
      <w:r w:rsidRPr="00EF606C">
        <w:t xml:space="preserve"> </w:t>
      </w:r>
      <w:proofErr w:type="spellStart"/>
      <w:r w:rsidRPr="00EF606C">
        <w:t>cập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xuất</w:t>
      </w:r>
      <w:proofErr w:type="spellEnd"/>
      <w:r w:rsidRPr="00EF606C">
        <w:t xml:space="preserve"> </w:t>
      </w:r>
      <w:proofErr w:type="spellStart"/>
      <w:r w:rsidRPr="00EF606C">
        <w:t>dữ</w:t>
      </w:r>
      <w:proofErr w:type="spellEnd"/>
      <w:r w:rsidRPr="00EF606C">
        <w:t xml:space="preserve"> </w:t>
      </w:r>
      <w:proofErr w:type="spellStart"/>
      <w:r w:rsidRPr="00EF606C">
        <w:t>liệu</w:t>
      </w:r>
      <w:proofErr w:type="spellEnd"/>
      <w:r w:rsidRPr="00EF606C">
        <w:t xml:space="preserve"> </w:t>
      </w:r>
      <w:proofErr w:type="spellStart"/>
      <w:r w:rsidRPr="00EF606C">
        <w:t>mà</w:t>
      </w:r>
      <w:proofErr w:type="spellEnd"/>
      <w:r w:rsidRPr="00EF606C">
        <w:t xml:space="preserve"> </w:t>
      </w:r>
      <w:proofErr w:type="spellStart"/>
      <w:r w:rsidRPr="00EF606C">
        <w:t>không</w:t>
      </w:r>
      <w:proofErr w:type="spellEnd"/>
      <w:r w:rsidRPr="00EF606C">
        <w:t xml:space="preserve"> </w:t>
      </w:r>
      <w:proofErr w:type="spellStart"/>
      <w:r w:rsidRPr="00EF606C">
        <w:t>cần</w:t>
      </w:r>
      <w:proofErr w:type="spellEnd"/>
      <w:r w:rsidRPr="00EF606C">
        <w:t xml:space="preserve"> </w:t>
      </w:r>
      <w:proofErr w:type="spellStart"/>
      <w:r w:rsidRPr="00EF606C">
        <w:t>máy</w:t>
      </w:r>
      <w:proofErr w:type="spellEnd"/>
      <w:r w:rsidRPr="00EF606C">
        <w:t xml:space="preserve"> </w:t>
      </w:r>
      <w:proofErr w:type="spellStart"/>
      <w:r w:rsidRPr="00EF606C">
        <w:t>chủ</w:t>
      </w:r>
      <w:proofErr w:type="spellEnd"/>
      <w:r w:rsidRPr="00EF606C">
        <w:t xml:space="preserve"> </w:t>
      </w:r>
      <w:proofErr w:type="spellStart"/>
      <w:r w:rsidRPr="00EF606C">
        <w:t>cơ</w:t>
      </w:r>
      <w:proofErr w:type="spellEnd"/>
      <w:r w:rsidRPr="00EF606C">
        <w:t xml:space="preserve"> </w:t>
      </w:r>
      <w:proofErr w:type="spellStart"/>
      <w:r w:rsidRPr="00EF606C">
        <w:t>sở</w:t>
      </w:r>
      <w:proofErr w:type="spellEnd"/>
      <w:r w:rsidRPr="00EF606C">
        <w:t xml:space="preserve"> </w:t>
      </w:r>
      <w:proofErr w:type="spellStart"/>
      <w:r w:rsidRPr="00EF606C">
        <w:t>dữ</w:t>
      </w:r>
      <w:proofErr w:type="spellEnd"/>
      <w:r w:rsidRPr="00EF606C">
        <w:t xml:space="preserve"> </w:t>
      </w:r>
      <w:proofErr w:type="spellStart"/>
      <w:r w:rsidRPr="00EF606C">
        <w:t>liệu</w:t>
      </w:r>
      <w:proofErr w:type="spellEnd"/>
      <w:r w:rsidRPr="00EF606C">
        <w:t xml:space="preserve"> </w:t>
      </w:r>
      <w:proofErr w:type="spellStart"/>
      <w:r w:rsidRPr="00EF606C">
        <w:t>riêng</w:t>
      </w:r>
      <w:proofErr w:type="spellEnd"/>
      <w:r w:rsidRPr="00EF606C">
        <w:t xml:space="preserve">. Thông tin </w:t>
      </w:r>
      <w:proofErr w:type="spellStart"/>
      <w:r w:rsidRPr="00EF606C">
        <w:t>sự</w:t>
      </w:r>
      <w:proofErr w:type="spellEnd"/>
      <w:r w:rsidRPr="00EF606C">
        <w:t xml:space="preserve"> </w:t>
      </w:r>
      <w:proofErr w:type="spellStart"/>
      <w:r w:rsidRPr="00EF606C">
        <w:t>kiện</w:t>
      </w:r>
      <w:proofErr w:type="spellEnd"/>
      <w:r w:rsidRPr="00EF606C">
        <w:t xml:space="preserve"> </w:t>
      </w:r>
      <w:proofErr w:type="spellStart"/>
      <w:r w:rsidRPr="00EF606C">
        <w:t>dạng</w:t>
      </w:r>
      <w:proofErr w:type="spellEnd"/>
      <w:r w:rsidRPr="00EF606C">
        <w:t xml:space="preserve"> JSON </w:t>
      </w:r>
      <w:proofErr w:type="spellStart"/>
      <w:r w:rsidRPr="00EF606C">
        <w:t>có</w:t>
      </w:r>
      <w:proofErr w:type="spellEnd"/>
      <w:r w:rsidRPr="00EF606C">
        <w:t xml:space="preserve"> </w:t>
      </w:r>
      <w:proofErr w:type="spellStart"/>
      <w:r w:rsidRPr="00EF606C">
        <w:t>thể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sử</w:t>
      </w:r>
      <w:proofErr w:type="spellEnd"/>
      <w:r w:rsidRPr="00EF606C">
        <w:t xml:space="preserve"> </w:t>
      </w:r>
      <w:proofErr w:type="spellStart"/>
      <w:r w:rsidRPr="00EF606C">
        <w:t>dụng</w:t>
      </w:r>
      <w:proofErr w:type="spellEnd"/>
      <w:r w:rsidRPr="00EF606C">
        <w:t xml:space="preserve"> </w:t>
      </w:r>
      <w:proofErr w:type="spellStart"/>
      <w:r w:rsidRPr="00EF606C">
        <w:t>để</w:t>
      </w:r>
      <w:proofErr w:type="spellEnd"/>
      <w:r w:rsidRPr="00EF606C">
        <w:t xml:space="preserve"> </w:t>
      </w:r>
      <w:proofErr w:type="spellStart"/>
      <w:r w:rsidRPr="00EF606C">
        <w:t>tra</w:t>
      </w:r>
      <w:proofErr w:type="spellEnd"/>
      <w:r w:rsidRPr="00EF606C">
        <w:t xml:space="preserve"> </w:t>
      </w:r>
      <w:proofErr w:type="spellStart"/>
      <w:r w:rsidRPr="00EF606C">
        <w:t>cứu</w:t>
      </w:r>
      <w:proofErr w:type="spellEnd"/>
      <w:r w:rsidRPr="00EF606C">
        <w:t xml:space="preserve">, </w:t>
      </w:r>
      <w:proofErr w:type="spellStart"/>
      <w:r w:rsidRPr="00EF606C">
        <w:t>còn</w:t>
      </w:r>
      <w:proofErr w:type="spellEnd"/>
      <w:r w:rsidRPr="00EF606C">
        <w:t xml:space="preserve"> </w:t>
      </w:r>
      <w:proofErr w:type="spellStart"/>
      <w:r w:rsidRPr="00EF606C">
        <w:t>chức</w:t>
      </w:r>
      <w:proofErr w:type="spellEnd"/>
      <w:r w:rsidRPr="00EF606C">
        <w:t xml:space="preserve"> </w:t>
      </w:r>
      <w:proofErr w:type="spellStart"/>
      <w:r w:rsidRPr="00EF606C">
        <w:t>năng</w:t>
      </w:r>
      <w:proofErr w:type="spellEnd"/>
      <w:r w:rsidRPr="00EF606C">
        <w:t xml:space="preserve"> </w:t>
      </w:r>
      <w:proofErr w:type="spellStart"/>
      <w:r w:rsidRPr="00EF606C">
        <w:t>xuất</w:t>
      </w:r>
      <w:proofErr w:type="spellEnd"/>
      <w:r w:rsidRPr="00EF606C">
        <w:t xml:space="preserve"> </w:t>
      </w:r>
      <w:proofErr w:type="spellStart"/>
      <w:r w:rsidRPr="00EF606C">
        <w:t>dữ</w:t>
      </w:r>
      <w:proofErr w:type="spellEnd"/>
      <w:r w:rsidRPr="00EF606C">
        <w:t xml:space="preserve"> </w:t>
      </w:r>
      <w:proofErr w:type="spellStart"/>
      <w:r w:rsidRPr="00EF606C">
        <w:t>liệu</w:t>
      </w:r>
      <w:proofErr w:type="spellEnd"/>
      <w:r w:rsidRPr="00EF606C">
        <w:t xml:space="preserve"> </w:t>
      </w:r>
      <w:proofErr w:type="spellStart"/>
      <w:r w:rsidRPr="00EF606C">
        <w:t>hỗ</w:t>
      </w:r>
      <w:proofErr w:type="spellEnd"/>
      <w:r w:rsidRPr="00EF606C">
        <w:t xml:space="preserve"> </w:t>
      </w:r>
      <w:proofErr w:type="spellStart"/>
      <w:r w:rsidRPr="00EF606C">
        <w:t>trợ</w:t>
      </w:r>
      <w:proofErr w:type="spellEnd"/>
      <w:r w:rsidRPr="00EF606C">
        <w:t xml:space="preserve"> </w:t>
      </w:r>
      <w:proofErr w:type="spellStart"/>
      <w:r w:rsidRPr="00EF606C">
        <w:t>phục</w:t>
      </w:r>
      <w:proofErr w:type="spellEnd"/>
      <w:r w:rsidRPr="00EF606C">
        <w:t xml:space="preserve"> </w:t>
      </w:r>
      <w:proofErr w:type="spellStart"/>
      <w:r w:rsidRPr="00EF606C">
        <w:t>vụ</w:t>
      </w:r>
      <w:proofErr w:type="spellEnd"/>
      <w:r w:rsidRPr="00EF606C">
        <w:t xml:space="preserve"> </w:t>
      </w:r>
      <w:proofErr w:type="spellStart"/>
      <w:r w:rsidRPr="00EF606C">
        <w:t>báo</w:t>
      </w:r>
      <w:proofErr w:type="spellEnd"/>
      <w:r w:rsidRPr="00EF606C">
        <w:t xml:space="preserve"> </w:t>
      </w:r>
      <w:proofErr w:type="spellStart"/>
      <w:r w:rsidRPr="00EF606C">
        <w:t>cáo</w:t>
      </w:r>
      <w:proofErr w:type="spellEnd"/>
      <w:r w:rsidRPr="00EF606C">
        <w:t xml:space="preserve"> </w:t>
      </w:r>
      <w:proofErr w:type="spellStart"/>
      <w:r w:rsidRPr="00EF606C">
        <w:t>hoặc</w:t>
      </w:r>
      <w:proofErr w:type="spellEnd"/>
      <w:r w:rsidRPr="00EF606C">
        <w:t xml:space="preserve"> </w:t>
      </w:r>
      <w:proofErr w:type="spellStart"/>
      <w:r w:rsidRPr="00EF606C">
        <w:t>phân</w:t>
      </w:r>
      <w:proofErr w:type="spellEnd"/>
      <w:r w:rsidRPr="00EF606C">
        <w:t xml:space="preserve"> </w:t>
      </w:r>
      <w:proofErr w:type="spellStart"/>
      <w:r w:rsidRPr="00EF606C">
        <w:t>tích</w:t>
      </w:r>
      <w:proofErr w:type="spellEnd"/>
      <w:r w:rsidRPr="00EF606C">
        <w:t xml:space="preserve"> </w:t>
      </w:r>
      <w:proofErr w:type="spellStart"/>
      <w:r w:rsidRPr="00EF606C">
        <w:t>bổ</w:t>
      </w:r>
      <w:proofErr w:type="spellEnd"/>
      <w:r w:rsidRPr="00EF606C">
        <w:t xml:space="preserve"> sung.</w:t>
      </w:r>
    </w:p>
    <w:p w14:paraId="201D7E7E" w14:textId="77777777" w:rsidR="00EF606C" w:rsidRPr="00EF606C" w:rsidRDefault="00EF606C" w:rsidP="00EF606C">
      <w:proofErr w:type="spellStart"/>
      <w:r w:rsidRPr="00EF606C">
        <w:t>Để</w:t>
      </w:r>
      <w:proofErr w:type="spellEnd"/>
      <w:r w:rsidRPr="00EF606C">
        <w:t xml:space="preserve"> </w:t>
      </w:r>
      <w:proofErr w:type="spellStart"/>
      <w:r w:rsidRPr="00EF606C">
        <w:t>bảo</w:t>
      </w:r>
      <w:proofErr w:type="spellEnd"/>
      <w:r w:rsidRPr="00EF606C">
        <w:t xml:space="preserve"> </w:t>
      </w:r>
      <w:proofErr w:type="spellStart"/>
      <w:r w:rsidRPr="00EF606C">
        <w:t>đảm</w:t>
      </w:r>
      <w:proofErr w:type="spellEnd"/>
      <w:r w:rsidRPr="00EF606C">
        <w:t xml:space="preserve"> </w:t>
      </w:r>
      <w:proofErr w:type="spellStart"/>
      <w:r w:rsidRPr="00EF606C">
        <w:t>tính</w:t>
      </w:r>
      <w:proofErr w:type="spellEnd"/>
      <w:r w:rsidRPr="00EF606C">
        <w:t xml:space="preserve"> tin </w:t>
      </w:r>
      <w:proofErr w:type="spellStart"/>
      <w:r w:rsidRPr="00EF606C">
        <w:t>cậy</w:t>
      </w:r>
      <w:proofErr w:type="spellEnd"/>
      <w:r w:rsidRPr="00EF606C">
        <w:t xml:space="preserve"> </w:t>
      </w:r>
      <w:proofErr w:type="spellStart"/>
      <w:r w:rsidRPr="00EF606C">
        <w:t>của</w:t>
      </w:r>
      <w:proofErr w:type="spellEnd"/>
      <w:r w:rsidRPr="00EF606C">
        <w:t xml:space="preserve"> </w:t>
      </w:r>
      <w:proofErr w:type="spellStart"/>
      <w:r w:rsidRPr="00EF606C">
        <w:t>kết</w:t>
      </w:r>
      <w:proofErr w:type="spellEnd"/>
      <w:r w:rsidRPr="00EF606C">
        <w:t xml:space="preserve"> </w:t>
      </w:r>
      <w:proofErr w:type="spellStart"/>
      <w:r w:rsidRPr="00EF606C">
        <w:t>quả</w:t>
      </w:r>
      <w:proofErr w:type="spellEnd"/>
      <w:r w:rsidRPr="00EF606C">
        <w:t xml:space="preserve">, </w:t>
      </w:r>
      <w:proofErr w:type="spellStart"/>
      <w:r w:rsidRPr="00EF606C">
        <w:t>hệ</w:t>
      </w:r>
      <w:proofErr w:type="spellEnd"/>
      <w:r w:rsidRPr="00EF606C">
        <w:t xml:space="preserve"> </w:t>
      </w:r>
      <w:proofErr w:type="spellStart"/>
      <w:r w:rsidRPr="00EF606C">
        <w:t>thống</w:t>
      </w:r>
      <w:proofErr w:type="spellEnd"/>
      <w:r w:rsidRPr="00EF606C">
        <w:t xml:space="preserve"> </w:t>
      </w:r>
      <w:proofErr w:type="spellStart"/>
      <w:r w:rsidRPr="00EF606C">
        <w:t>cần</w:t>
      </w:r>
      <w:proofErr w:type="spellEnd"/>
      <w:r w:rsidRPr="00EF606C">
        <w:t xml:space="preserve"> </w:t>
      </w:r>
      <w:proofErr w:type="spellStart"/>
      <w:r w:rsidRPr="00EF606C">
        <w:t>phân</w:t>
      </w:r>
      <w:proofErr w:type="spellEnd"/>
      <w:r w:rsidRPr="00EF606C">
        <w:t xml:space="preserve"> </w:t>
      </w:r>
      <w:proofErr w:type="spellStart"/>
      <w:r w:rsidRPr="00EF606C">
        <w:t>biệt</w:t>
      </w:r>
      <w:proofErr w:type="spellEnd"/>
      <w:r w:rsidRPr="00EF606C">
        <w:t xml:space="preserve"> </w:t>
      </w:r>
      <w:proofErr w:type="spellStart"/>
      <w:r w:rsidRPr="00EF606C">
        <w:t>giữa</w:t>
      </w:r>
      <w:proofErr w:type="spellEnd"/>
      <w:r w:rsidRPr="00EF606C">
        <w:t xml:space="preserve"> </w:t>
      </w:r>
      <w:proofErr w:type="spellStart"/>
      <w:r w:rsidRPr="00EF606C">
        <w:t>bằng</w:t>
      </w:r>
      <w:proofErr w:type="spellEnd"/>
      <w:r w:rsidRPr="00EF606C">
        <w:t xml:space="preserve"> </w:t>
      </w:r>
      <w:proofErr w:type="spellStart"/>
      <w:r w:rsidRPr="00EF606C">
        <w:t>chứng</w:t>
      </w:r>
      <w:proofErr w:type="spellEnd"/>
      <w:r w:rsidRPr="00EF606C">
        <w:t xml:space="preserve"> </w:t>
      </w:r>
      <w:proofErr w:type="spellStart"/>
      <w:r w:rsidRPr="00EF606C">
        <w:t>đã</w:t>
      </w:r>
      <w:proofErr w:type="spellEnd"/>
      <w:r w:rsidRPr="00EF606C">
        <w:t xml:space="preserve"> </w:t>
      </w:r>
      <w:proofErr w:type="spellStart"/>
      <w:r w:rsidRPr="00EF606C">
        <w:t>lưu</w:t>
      </w:r>
      <w:proofErr w:type="spellEnd"/>
      <w:r w:rsidRPr="00EF606C">
        <w:t xml:space="preserve"> </w:t>
      </w:r>
      <w:proofErr w:type="spellStart"/>
      <w:r w:rsidRPr="00EF606C">
        <w:t>đầy</w:t>
      </w:r>
      <w:proofErr w:type="spellEnd"/>
      <w:r w:rsidRPr="00EF606C">
        <w:t xml:space="preserve"> </w:t>
      </w:r>
      <w:proofErr w:type="spellStart"/>
      <w:r w:rsidRPr="00EF606C">
        <w:t>đủ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bằng</w:t>
      </w:r>
      <w:proofErr w:type="spellEnd"/>
      <w:r w:rsidRPr="00EF606C">
        <w:t xml:space="preserve"> </w:t>
      </w:r>
      <w:proofErr w:type="spellStart"/>
      <w:r w:rsidRPr="00EF606C">
        <w:t>chứng</w:t>
      </w:r>
      <w:proofErr w:type="spellEnd"/>
      <w:r w:rsidRPr="00EF606C">
        <w:t xml:space="preserve"> </w:t>
      </w:r>
      <w:proofErr w:type="spellStart"/>
      <w:r w:rsidRPr="00EF606C">
        <w:t>không</w:t>
      </w:r>
      <w:proofErr w:type="spellEnd"/>
      <w:r w:rsidRPr="00EF606C">
        <w:t xml:space="preserve"> </w:t>
      </w:r>
      <w:proofErr w:type="spellStart"/>
      <w:r w:rsidRPr="00EF606C">
        <w:t>hoàn</w:t>
      </w:r>
      <w:proofErr w:type="spellEnd"/>
      <w:r w:rsidRPr="00EF606C">
        <w:t xml:space="preserve"> </w:t>
      </w:r>
      <w:proofErr w:type="spellStart"/>
      <w:r w:rsidRPr="00EF606C">
        <w:t>chỉnh</w:t>
      </w:r>
      <w:proofErr w:type="spellEnd"/>
      <w:r w:rsidRPr="00EF606C">
        <w:t xml:space="preserve">. </w:t>
      </w:r>
      <w:proofErr w:type="spellStart"/>
      <w:r w:rsidRPr="00EF606C">
        <w:t>Nếu</w:t>
      </w:r>
      <w:proofErr w:type="spellEnd"/>
      <w:r w:rsidRPr="00EF606C">
        <w:t xml:space="preserve"> </w:t>
      </w:r>
      <w:proofErr w:type="spellStart"/>
      <w:r w:rsidRPr="00EF606C">
        <w:t>nguồn</w:t>
      </w:r>
      <w:proofErr w:type="spellEnd"/>
      <w:r w:rsidRPr="00EF606C">
        <w:t xml:space="preserve"> </w:t>
      </w:r>
      <w:proofErr w:type="spellStart"/>
      <w:r w:rsidRPr="00EF606C">
        <w:t>kết</w:t>
      </w:r>
      <w:proofErr w:type="spellEnd"/>
      <w:r w:rsidRPr="00EF606C">
        <w:t xml:space="preserve"> </w:t>
      </w:r>
      <w:proofErr w:type="spellStart"/>
      <w:r w:rsidRPr="00EF606C">
        <w:t>thúc</w:t>
      </w:r>
      <w:proofErr w:type="spellEnd"/>
      <w:r w:rsidRPr="00EF606C">
        <w:t xml:space="preserve"> </w:t>
      </w:r>
      <w:proofErr w:type="spellStart"/>
      <w:r w:rsidRPr="00EF606C">
        <w:t>trước</w:t>
      </w:r>
      <w:proofErr w:type="spellEnd"/>
      <w:r w:rsidRPr="00EF606C">
        <w:t xml:space="preserve"> </w:t>
      </w:r>
      <w:proofErr w:type="spellStart"/>
      <w:r w:rsidRPr="00EF606C">
        <w:t>khi</w:t>
      </w:r>
      <w:proofErr w:type="spellEnd"/>
      <w:r w:rsidRPr="00EF606C">
        <w:t xml:space="preserve"> </w:t>
      </w:r>
      <w:proofErr w:type="spellStart"/>
      <w:r w:rsidRPr="00EF606C">
        <w:t>thu</w:t>
      </w:r>
      <w:proofErr w:type="spellEnd"/>
      <w:r w:rsidRPr="00EF606C">
        <w:t xml:space="preserve"> </w:t>
      </w:r>
      <w:proofErr w:type="spellStart"/>
      <w:r w:rsidRPr="00EF606C">
        <w:t>đủ</w:t>
      </w:r>
      <w:proofErr w:type="spellEnd"/>
      <w:r w:rsidRPr="00EF606C">
        <w:t xml:space="preserve"> </w:t>
      </w:r>
      <w:proofErr w:type="spellStart"/>
      <w:r w:rsidRPr="00EF606C">
        <w:t>khoảng</w:t>
      </w:r>
      <w:proofErr w:type="spellEnd"/>
      <w:r w:rsidRPr="00EF606C">
        <w:t xml:space="preserve"> </w:t>
      </w:r>
      <w:proofErr w:type="spellStart"/>
      <w:r w:rsidRPr="00EF606C">
        <w:t>thời</w:t>
      </w:r>
      <w:proofErr w:type="spellEnd"/>
      <w:r w:rsidRPr="00EF606C">
        <w:t xml:space="preserve"> </w:t>
      </w:r>
      <w:proofErr w:type="spellStart"/>
      <w:r w:rsidRPr="00EF606C">
        <w:t>gian</w:t>
      </w:r>
      <w:proofErr w:type="spellEnd"/>
      <w:r w:rsidRPr="00EF606C">
        <w:t xml:space="preserve"> </w:t>
      </w:r>
      <w:proofErr w:type="spellStart"/>
      <w:r w:rsidRPr="00EF606C">
        <w:t>sau</w:t>
      </w:r>
      <w:proofErr w:type="spellEnd"/>
      <w:r w:rsidRPr="00EF606C">
        <w:t xml:space="preserve"> </w:t>
      </w:r>
      <w:proofErr w:type="spellStart"/>
      <w:r w:rsidRPr="00EF606C">
        <w:t>sự</w:t>
      </w:r>
      <w:proofErr w:type="spellEnd"/>
      <w:r w:rsidRPr="00EF606C">
        <w:t xml:space="preserve"> </w:t>
      </w:r>
      <w:proofErr w:type="spellStart"/>
      <w:r w:rsidRPr="00EF606C">
        <w:t>kiện</w:t>
      </w:r>
      <w:proofErr w:type="spellEnd"/>
      <w:r w:rsidRPr="00EF606C">
        <w:t xml:space="preserve"> </w:t>
      </w:r>
      <w:proofErr w:type="spellStart"/>
      <w:r w:rsidRPr="00EF606C">
        <w:t>hoặc</w:t>
      </w:r>
      <w:proofErr w:type="spellEnd"/>
      <w:r w:rsidRPr="00EF606C">
        <w:t xml:space="preserve"> codec </w:t>
      </w:r>
      <w:proofErr w:type="spellStart"/>
      <w:r w:rsidRPr="00EF606C">
        <w:t>không</w:t>
      </w:r>
      <w:proofErr w:type="spellEnd"/>
      <w:r w:rsidRPr="00EF606C">
        <w:t xml:space="preserve"> </w:t>
      </w:r>
      <w:proofErr w:type="spellStart"/>
      <w:r w:rsidRPr="00EF606C">
        <w:t>ghi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video, </w:t>
      </w:r>
      <w:proofErr w:type="spellStart"/>
      <w:r w:rsidRPr="00EF606C">
        <w:t>trạng</w:t>
      </w:r>
      <w:proofErr w:type="spellEnd"/>
      <w:r w:rsidRPr="00EF606C">
        <w:t xml:space="preserve"> </w:t>
      </w:r>
      <w:proofErr w:type="spellStart"/>
      <w:r w:rsidRPr="00EF606C">
        <w:t>thái</w:t>
      </w:r>
      <w:proofErr w:type="spellEnd"/>
      <w:r w:rsidRPr="00EF606C">
        <w:t xml:space="preserve"> </w:t>
      </w:r>
      <w:proofErr w:type="spellStart"/>
      <w:r w:rsidRPr="00EF606C">
        <w:t>tương</w:t>
      </w:r>
      <w:proofErr w:type="spellEnd"/>
      <w:r w:rsidRPr="00EF606C">
        <w:t xml:space="preserve"> </w:t>
      </w:r>
      <w:proofErr w:type="spellStart"/>
      <w:r w:rsidRPr="00EF606C">
        <w:t>ứng</w:t>
      </w:r>
      <w:proofErr w:type="spellEnd"/>
      <w:r w:rsidRPr="00EF606C">
        <w:t xml:space="preserve"> </w:t>
      </w:r>
      <w:proofErr w:type="spellStart"/>
      <w:r w:rsidRPr="00EF606C">
        <w:t>phải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thể</w:t>
      </w:r>
      <w:proofErr w:type="spellEnd"/>
      <w:r w:rsidRPr="00EF606C">
        <w:t xml:space="preserve"> </w:t>
      </w:r>
      <w:proofErr w:type="spellStart"/>
      <w:r w:rsidRPr="00EF606C">
        <w:t>hiện</w:t>
      </w:r>
      <w:proofErr w:type="spellEnd"/>
      <w:r w:rsidRPr="00EF606C">
        <w:t xml:space="preserve"> </w:t>
      </w:r>
      <w:proofErr w:type="spellStart"/>
      <w:r w:rsidRPr="00EF606C">
        <w:t>trong</w:t>
      </w:r>
      <w:proofErr w:type="spellEnd"/>
      <w:r w:rsidRPr="00EF606C">
        <w:t xml:space="preserve"> metadata </w:t>
      </w:r>
      <w:proofErr w:type="spellStart"/>
      <w:r w:rsidRPr="00EF606C">
        <w:t>hoặc</w:t>
      </w:r>
      <w:proofErr w:type="spellEnd"/>
      <w:r w:rsidRPr="00EF606C">
        <w:t xml:space="preserve"> </w:t>
      </w:r>
      <w:proofErr w:type="spellStart"/>
      <w:r w:rsidRPr="00EF606C">
        <w:t>nhật</w:t>
      </w:r>
      <w:proofErr w:type="spellEnd"/>
      <w:r w:rsidRPr="00EF606C">
        <w:t xml:space="preserve"> </w:t>
      </w:r>
      <w:proofErr w:type="spellStart"/>
      <w:r w:rsidRPr="00EF606C">
        <w:t>ký</w:t>
      </w:r>
      <w:proofErr w:type="spellEnd"/>
      <w:r w:rsidRPr="00EF606C">
        <w:t>.</w:t>
      </w:r>
    </w:p>
    <w:p w14:paraId="268A6CA2" w14:textId="77777777" w:rsidR="00EF606C" w:rsidRPr="00EF606C" w:rsidRDefault="00EF606C" w:rsidP="00EF606C">
      <w:pPr>
        <w:rPr>
          <w:b/>
          <w:bCs/>
        </w:rPr>
      </w:pPr>
      <w:r w:rsidRPr="00EF606C">
        <w:rPr>
          <w:b/>
          <w:bCs/>
        </w:rPr>
        <w:t xml:space="preserve">2.4.7. Phạm vi </w:t>
      </w:r>
      <w:proofErr w:type="spellStart"/>
      <w:r w:rsidRPr="00EF606C">
        <w:rPr>
          <w:b/>
          <w:bCs/>
        </w:rPr>
        <w:t>và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giới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hạn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của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giải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pháp</w:t>
      </w:r>
      <w:proofErr w:type="spellEnd"/>
    </w:p>
    <w:p w14:paraId="277659EC" w14:textId="77777777" w:rsidR="00EF606C" w:rsidRPr="00EF606C" w:rsidRDefault="00EF606C" w:rsidP="00EF606C">
      <w:proofErr w:type="spellStart"/>
      <w:r w:rsidRPr="00EF606C">
        <w:t>Giải</w:t>
      </w:r>
      <w:proofErr w:type="spellEnd"/>
      <w:r w:rsidRPr="00EF606C">
        <w:t xml:space="preserve"> </w:t>
      </w:r>
      <w:proofErr w:type="spellStart"/>
      <w:r w:rsidRPr="00EF606C">
        <w:t>pháp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xây</w:t>
      </w:r>
      <w:proofErr w:type="spellEnd"/>
      <w:r w:rsidRPr="00EF606C">
        <w:t xml:space="preserve"> </w:t>
      </w:r>
      <w:proofErr w:type="spellStart"/>
      <w:r w:rsidRPr="00EF606C">
        <w:t>dựng</w:t>
      </w:r>
      <w:proofErr w:type="spellEnd"/>
      <w:r w:rsidRPr="00EF606C">
        <w:t xml:space="preserve"> </w:t>
      </w:r>
      <w:proofErr w:type="spellStart"/>
      <w:r w:rsidRPr="00EF606C">
        <w:t>nhằm</w:t>
      </w:r>
      <w:proofErr w:type="spellEnd"/>
      <w:r w:rsidRPr="00EF606C">
        <w:t xml:space="preserve"> </w:t>
      </w:r>
      <w:proofErr w:type="spellStart"/>
      <w:r w:rsidRPr="00EF606C">
        <w:t>hỗ</w:t>
      </w:r>
      <w:proofErr w:type="spellEnd"/>
      <w:r w:rsidRPr="00EF606C">
        <w:t xml:space="preserve"> </w:t>
      </w:r>
      <w:proofErr w:type="spellStart"/>
      <w:r w:rsidRPr="00EF606C">
        <w:t>trợ</w:t>
      </w:r>
      <w:proofErr w:type="spellEnd"/>
      <w:r w:rsidRPr="00EF606C">
        <w:t xml:space="preserve"> </w:t>
      </w:r>
      <w:proofErr w:type="spellStart"/>
      <w:r w:rsidRPr="00EF606C">
        <w:t>phát</w:t>
      </w:r>
      <w:proofErr w:type="spellEnd"/>
      <w:r w:rsidRPr="00EF606C">
        <w:t xml:space="preserve"> </w:t>
      </w:r>
      <w:proofErr w:type="spellStart"/>
      <w:r w:rsidRPr="00EF606C">
        <w:t>hiện</w:t>
      </w:r>
      <w:proofErr w:type="spellEnd"/>
      <w:r w:rsidRPr="00EF606C">
        <w:t xml:space="preserve"> </w:t>
      </w:r>
      <w:proofErr w:type="spellStart"/>
      <w:r w:rsidRPr="00EF606C">
        <w:t>dấu</w:t>
      </w:r>
      <w:proofErr w:type="spellEnd"/>
      <w:r w:rsidRPr="00EF606C">
        <w:t xml:space="preserve"> </w:t>
      </w:r>
      <w:proofErr w:type="spellStart"/>
      <w:r w:rsidRPr="00EF606C">
        <w:t>hiệu</w:t>
      </w:r>
      <w:proofErr w:type="spellEnd"/>
      <w:r w:rsidRPr="00EF606C">
        <w:t xml:space="preserve"> tai </w:t>
      </w:r>
      <w:proofErr w:type="spellStart"/>
      <w:r w:rsidRPr="00EF606C">
        <w:t>nạn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quản</w:t>
      </w:r>
      <w:proofErr w:type="spellEnd"/>
      <w:r w:rsidRPr="00EF606C">
        <w:t xml:space="preserve"> </w:t>
      </w:r>
      <w:proofErr w:type="spellStart"/>
      <w:r w:rsidRPr="00EF606C">
        <w:t>lý</w:t>
      </w:r>
      <w:proofErr w:type="spellEnd"/>
      <w:r w:rsidRPr="00EF606C">
        <w:t xml:space="preserve"> </w:t>
      </w:r>
      <w:proofErr w:type="spellStart"/>
      <w:r w:rsidRPr="00EF606C">
        <w:t>quy</w:t>
      </w:r>
      <w:proofErr w:type="spellEnd"/>
      <w:r w:rsidRPr="00EF606C">
        <w:t xml:space="preserve"> </w:t>
      </w:r>
      <w:proofErr w:type="spellStart"/>
      <w:r w:rsidRPr="00EF606C">
        <w:t>trình</w:t>
      </w:r>
      <w:proofErr w:type="spellEnd"/>
      <w:r w:rsidRPr="00EF606C">
        <w:t xml:space="preserve"> </w:t>
      </w:r>
      <w:proofErr w:type="spellStart"/>
      <w:r w:rsidRPr="00EF606C">
        <w:t>xác</w:t>
      </w:r>
      <w:proofErr w:type="spellEnd"/>
      <w:r w:rsidRPr="00EF606C">
        <w:t xml:space="preserve"> </w:t>
      </w:r>
      <w:proofErr w:type="spellStart"/>
      <w:r w:rsidRPr="00EF606C">
        <w:t>minh</w:t>
      </w:r>
      <w:proofErr w:type="spellEnd"/>
      <w:r w:rsidRPr="00EF606C">
        <w:t xml:space="preserve"> </w:t>
      </w:r>
      <w:proofErr w:type="spellStart"/>
      <w:r w:rsidRPr="00EF606C">
        <w:t>sự</w:t>
      </w:r>
      <w:proofErr w:type="spellEnd"/>
      <w:r w:rsidRPr="00EF606C">
        <w:t xml:space="preserve"> </w:t>
      </w:r>
      <w:proofErr w:type="spellStart"/>
      <w:r w:rsidRPr="00EF606C">
        <w:t>kiện</w:t>
      </w:r>
      <w:proofErr w:type="spellEnd"/>
      <w:r w:rsidRPr="00EF606C">
        <w:t xml:space="preserve"> </w:t>
      </w:r>
      <w:proofErr w:type="spellStart"/>
      <w:r w:rsidRPr="00EF606C">
        <w:t>từ</w:t>
      </w:r>
      <w:proofErr w:type="spellEnd"/>
      <w:r w:rsidRPr="00EF606C">
        <w:t xml:space="preserve"> video. </w:t>
      </w:r>
      <w:proofErr w:type="spellStart"/>
      <w:r w:rsidRPr="00EF606C">
        <w:t>Hệ</w:t>
      </w:r>
      <w:proofErr w:type="spellEnd"/>
      <w:r w:rsidRPr="00EF606C">
        <w:t xml:space="preserve"> </w:t>
      </w:r>
      <w:proofErr w:type="spellStart"/>
      <w:r w:rsidRPr="00EF606C">
        <w:t>thống</w:t>
      </w:r>
      <w:proofErr w:type="spellEnd"/>
      <w:r w:rsidRPr="00EF606C">
        <w:t xml:space="preserve"> </w:t>
      </w:r>
      <w:proofErr w:type="spellStart"/>
      <w:r w:rsidRPr="00EF606C">
        <w:t>hiện</w:t>
      </w:r>
      <w:proofErr w:type="spellEnd"/>
      <w:r w:rsidRPr="00EF606C">
        <w:t xml:space="preserve"> </w:t>
      </w:r>
      <w:proofErr w:type="spellStart"/>
      <w:r w:rsidRPr="00EF606C">
        <w:t>tại</w:t>
      </w:r>
      <w:proofErr w:type="spellEnd"/>
      <w:r w:rsidRPr="00EF606C">
        <w:t xml:space="preserve"> </w:t>
      </w:r>
      <w:proofErr w:type="spellStart"/>
      <w:r w:rsidRPr="00EF606C">
        <w:t>chưa</w:t>
      </w:r>
      <w:proofErr w:type="spellEnd"/>
      <w:r w:rsidRPr="00EF606C">
        <w:t xml:space="preserve"> </w:t>
      </w:r>
      <w:proofErr w:type="spellStart"/>
      <w:r w:rsidRPr="00EF606C">
        <w:t>phải</w:t>
      </w:r>
      <w:proofErr w:type="spellEnd"/>
      <w:r w:rsidRPr="00EF606C">
        <w:t xml:space="preserve"> </w:t>
      </w:r>
      <w:proofErr w:type="spellStart"/>
      <w:r w:rsidRPr="00EF606C">
        <w:t>một</w:t>
      </w:r>
      <w:proofErr w:type="spellEnd"/>
      <w:r w:rsidRPr="00EF606C">
        <w:t xml:space="preserve"> </w:t>
      </w:r>
      <w:proofErr w:type="spellStart"/>
      <w:r w:rsidRPr="00EF606C">
        <w:t>mô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</w:t>
      </w:r>
      <w:proofErr w:type="spellStart"/>
      <w:r w:rsidRPr="00EF606C">
        <w:t>hiểu</w:t>
      </w:r>
      <w:proofErr w:type="spellEnd"/>
      <w:r w:rsidRPr="00EF606C">
        <w:t xml:space="preserve"> </w:t>
      </w:r>
      <w:proofErr w:type="spellStart"/>
      <w:r w:rsidRPr="00EF606C">
        <w:t>diễn</w:t>
      </w:r>
      <w:proofErr w:type="spellEnd"/>
      <w:r w:rsidRPr="00EF606C">
        <w:t xml:space="preserve"> </w:t>
      </w:r>
      <w:proofErr w:type="spellStart"/>
      <w:r w:rsidRPr="00EF606C">
        <w:t>biến</w:t>
      </w:r>
      <w:proofErr w:type="spellEnd"/>
      <w:r w:rsidRPr="00EF606C">
        <w:t xml:space="preserve"> video </w:t>
      </w:r>
      <w:proofErr w:type="spellStart"/>
      <w:r w:rsidRPr="00EF606C">
        <w:t>toàn</w:t>
      </w:r>
      <w:proofErr w:type="spellEnd"/>
      <w:r w:rsidRPr="00EF606C">
        <w:t xml:space="preserve"> </w:t>
      </w:r>
      <w:proofErr w:type="spellStart"/>
      <w:r w:rsidRPr="00EF606C">
        <w:t>diện</w:t>
      </w:r>
      <w:proofErr w:type="spellEnd"/>
      <w:r w:rsidRPr="00EF606C">
        <w:t xml:space="preserve">, </w:t>
      </w:r>
      <w:proofErr w:type="spellStart"/>
      <w:r w:rsidRPr="00EF606C">
        <w:t>cũng</w:t>
      </w:r>
      <w:proofErr w:type="spellEnd"/>
      <w:r w:rsidRPr="00EF606C">
        <w:t xml:space="preserve"> </w:t>
      </w:r>
      <w:proofErr w:type="spellStart"/>
      <w:r w:rsidRPr="00EF606C">
        <w:t>chưa</w:t>
      </w:r>
      <w:proofErr w:type="spellEnd"/>
      <w:r w:rsidRPr="00EF606C">
        <w:t xml:space="preserve"> </w:t>
      </w:r>
      <w:proofErr w:type="spellStart"/>
      <w:r w:rsidRPr="00EF606C">
        <w:t>chứng</w:t>
      </w:r>
      <w:proofErr w:type="spellEnd"/>
      <w:r w:rsidRPr="00EF606C">
        <w:t xml:space="preserve"> </w:t>
      </w:r>
      <w:proofErr w:type="spellStart"/>
      <w:r w:rsidRPr="00EF606C">
        <w:t>minh</w:t>
      </w:r>
      <w:proofErr w:type="spellEnd"/>
      <w:r w:rsidRPr="00EF606C">
        <w:t xml:space="preserve"> </w:t>
      </w:r>
      <w:proofErr w:type="spellStart"/>
      <w:r w:rsidRPr="00EF606C">
        <w:t>khả</w:t>
      </w:r>
      <w:proofErr w:type="spellEnd"/>
      <w:r w:rsidRPr="00EF606C">
        <w:t xml:space="preserve"> </w:t>
      </w:r>
      <w:proofErr w:type="spellStart"/>
      <w:r w:rsidRPr="00EF606C">
        <w:t>năng</w:t>
      </w:r>
      <w:proofErr w:type="spellEnd"/>
      <w:r w:rsidRPr="00EF606C">
        <w:t xml:space="preserve"> </w:t>
      </w:r>
      <w:proofErr w:type="spellStart"/>
      <w:r w:rsidRPr="00EF606C">
        <w:t>xác</w:t>
      </w:r>
      <w:proofErr w:type="spellEnd"/>
      <w:r w:rsidRPr="00EF606C">
        <w:t xml:space="preserve"> </w:t>
      </w:r>
      <w:proofErr w:type="spellStart"/>
      <w:r w:rsidRPr="00EF606C">
        <w:t>định</w:t>
      </w:r>
      <w:proofErr w:type="spellEnd"/>
      <w:r w:rsidRPr="00EF606C">
        <w:t xml:space="preserve"> </w:t>
      </w:r>
      <w:proofErr w:type="spellStart"/>
      <w:r w:rsidRPr="00EF606C">
        <w:t>quan</w:t>
      </w:r>
      <w:proofErr w:type="spellEnd"/>
      <w:r w:rsidRPr="00EF606C">
        <w:t xml:space="preserve"> </w:t>
      </w:r>
      <w:proofErr w:type="spellStart"/>
      <w:r w:rsidRPr="00EF606C">
        <w:t>hệ</w:t>
      </w:r>
      <w:proofErr w:type="spellEnd"/>
      <w:r w:rsidRPr="00EF606C">
        <w:t xml:space="preserve"> </w:t>
      </w:r>
      <w:proofErr w:type="spellStart"/>
      <w:r w:rsidRPr="00EF606C">
        <w:t>nhân</w:t>
      </w:r>
      <w:proofErr w:type="spellEnd"/>
      <w:r w:rsidRPr="00EF606C">
        <w:t xml:space="preserve"> </w:t>
      </w:r>
      <w:proofErr w:type="spellStart"/>
      <w:r w:rsidRPr="00EF606C">
        <w:t>quả</w:t>
      </w:r>
      <w:proofErr w:type="spellEnd"/>
      <w:r w:rsidRPr="00EF606C">
        <w:t xml:space="preserve"> </w:t>
      </w:r>
      <w:proofErr w:type="spellStart"/>
      <w:r w:rsidRPr="00EF606C">
        <w:t>giữa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phương</w:t>
      </w:r>
      <w:proofErr w:type="spellEnd"/>
      <w:r w:rsidRPr="00EF606C">
        <w:t xml:space="preserve"> </w:t>
      </w:r>
      <w:proofErr w:type="spellStart"/>
      <w:r w:rsidRPr="00EF606C">
        <w:t>tiện</w:t>
      </w:r>
      <w:proofErr w:type="spellEnd"/>
      <w:r w:rsidRPr="00EF606C">
        <w:t xml:space="preserve"> </w:t>
      </w:r>
      <w:proofErr w:type="spellStart"/>
      <w:r w:rsidRPr="00EF606C">
        <w:t>trong</w:t>
      </w:r>
      <w:proofErr w:type="spellEnd"/>
      <w:r w:rsidRPr="00EF606C">
        <w:t xml:space="preserve"> </w:t>
      </w:r>
      <w:proofErr w:type="spellStart"/>
      <w:r w:rsidRPr="00EF606C">
        <w:t>mọi</w:t>
      </w:r>
      <w:proofErr w:type="spellEnd"/>
      <w:r w:rsidRPr="00EF606C">
        <w:t xml:space="preserve"> </w:t>
      </w:r>
      <w:proofErr w:type="spellStart"/>
      <w:r w:rsidRPr="00EF606C">
        <w:t>điều</w:t>
      </w:r>
      <w:proofErr w:type="spellEnd"/>
      <w:r w:rsidRPr="00EF606C">
        <w:t xml:space="preserve"> </w:t>
      </w:r>
      <w:proofErr w:type="spellStart"/>
      <w:r w:rsidRPr="00EF606C">
        <w:t>kiện</w:t>
      </w:r>
      <w:proofErr w:type="spellEnd"/>
      <w:r w:rsidRPr="00EF606C">
        <w:t>.</w:t>
      </w:r>
    </w:p>
    <w:p w14:paraId="026468C3" w14:textId="77777777" w:rsidR="00EF606C" w:rsidRPr="00EF606C" w:rsidRDefault="00EF606C" w:rsidP="00EF606C">
      <w:r w:rsidRPr="00EF606C">
        <w:t xml:space="preserve">Các </w:t>
      </w:r>
      <w:proofErr w:type="spellStart"/>
      <w:r w:rsidRPr="00EF606C">
        <w:t>luật</w:t>
      </w:r>
      <w:proofErr w:type="spellEnd"/>
      <w:r w:rsidRPr="00EF606C">
        <w:t xml:space="preserve"> </w:t>
      </w:r>
      <w:proofErr w:type="spellStart"/>
      <w:r w:rsidRPr="00EF606C">
        <w:t>dựa</w:t>
      </w:r>
      <w:proofErr w:type="spellEnd"/>
      <w:r w:rsidRPr="00EF606C">
        <w:t xml:space="preserve"> </w:t>
      </w:r>
      <w:proofErr w:type="spellStart"/>
      <w:r w:rsidRPr="00EF606C">
        <w:t>trên</w:t>
      </w:r>
      <w:proofErr w:type="spellEnd"/>
      <w:r w:rsidRPr="00EF606C">
        <w:t xml:space="preserve"> </w:t>
      </w:r>
      <w:proofErr w:type="spellStart"/>
      <w:r w:rsidRPr="00EF606C">
        <w:t>hộp</w:t>
      </w:r>
      <w:proofErr w:type="spellEnd"/>
      <w:r w:rsidRPr="00EF606C">
        <w:t xml:space="preserve"> </w:t>
      </w:r>
      <w:proofErr w:type="spellStart"/>
      <w:r w:rsidRPr="00EF606C">
        <w:t>giới</w:t>
      </w:r>
      <w:proofErr w:type="spellEnd"/>
      <w:r w:rsidRPr="00EF606C">
        <w:t xml:space="preserve"> </w:t>
      </w:r>
      <w:proofErr w:type="spellStart"/>
      <w:r w:rsidRPr="00EF606C">
        <w:t>hạn</w:t>
      </w:r>
      <w:proofErr w:type="spellEnd"/>
      <w:r w:rsidRPr="00EF606C">
        <w:t xml:space="preserve">, </w:t>
      </w:r>
      <w:proofErr w:type="spellStart"/>
      <w:r w:rsidRPr="00EF606C">
        <w:t>khoảng</w:t>
      </w:r>
      <w:proofErr w:type="spellEnd"/>
      <w:r w:rsidRPr="00EF606C">
        <w:t xml:space="preserve"> </w:t>
      </w:r>
      <w:proofErr w:type="spellStart"/>
      <w:r w:rsidRPr="00EF606C">
        <w:t>cách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quỹ</w:t>
      </w:r>
      <w:proofErr w:type="spellEnd"/>
      <w:r w:rsidRPr="00EF606C">
        <w:t xml:space="preserve"> </w:t>
      </w:r>
      <w:proofErr w:type="spellStart"/>
      <w:r w:rsidRPr="00EF606C">
        <w:t>đạo</w:t>
      </w:r>
      <w:proofErr w:type="spellEnd"/>
      <w:r w:rsidRPr="00EF606C">
        <w:t xml:space="preserve"> </w:t>
      </w:r>
      <w:proofErr w:type="spellStart"/>
      <w:r w:rsidRPr="00EF606C">
        <w:t>chịu</w:t>
      </w:r>
      <w:proofErr w:type="spellEnd"/>
      <w:r w:rsidRPr="00EF606C">
        <w:t xml:space="preserve"> </w:t>
      </w:r>
      <w:proofErr w:type="spellStart"/>
      <w:r w:rsidRPr="00EF606C">
        <w:t>ảnh</w:t>
      </w:r>
      <w:proofErr w:type="spellEnd"/>
      <w:r w:rsidRPr="00EF606C">
        <w:t xml:space="preserve"> </w:t>
      </w:r>
      <w:proofErr w:type="spellStart"/>
      <w:r w:rsidRPr="00EF606C">
        <w:t>hưởng</w:t>
      </w:r>
      <w:proofErr w:type="spellEnd"/>
      <w:r w:rsidRPr="00EF606C">
        <w:t xml:space="preserve"> </w:t>
      </w:r>
      <w:proofErr w:type="spellStart"/>
      <w:r w:rsidRPr="00EF606C">
        <w:t>của</w:t>
      </w:r>
      <w:proofErr w:type="spellEnd"/>
      <w:r w:rsidRPr="00EF606C">
        <w:t xml:space="preserve"> </w:t>
      </w:r>
      <w:proofErr w:type="spellStart"/>
      <w:r w:rsidRPr="00EF606C">
        <w:t>góc</w:t>
      </w:r>
      <w:proofErr w:type="spellEnd"/>
      <w:r w:rsidRPr="00EF606C">
        <w:t xml:space="preserve"> camera, </w:t>
      </w:r>
      <w:proofErr w:type="spellStart"/>
      <w:r w:rsidRPr="00EF606C">
        <w:t>phối</w:t>
      </w:r>
      <w:proofErr w:type="spellEnd"/>
      <w:r w:rsidRPr="00EF606C">
        <w:t xml:space="preserve"> </w:t>
      </w:r>
      <w:proofErr w:type="spellStart"/>
      <w:r w:rsidRPr="00EF606C">
        <w:t>cảnh</w:t>
      </w:r>
      <w:proofErr w:type="spellEnd"/>
      <w:r w:rsidRPr="00EF606C">
        <w:t xml:space="preserve">, </w:t>
      </w:r>
      <w:proofErr w:type="spellStart"/>
      <w:r w:rsidRPr="00EF606C">
        <w:t>chất</w:t>
      </w:r>
      <w:proofErr w:type="spellEnd"/>
      <w:r w:rsidRPr="00EF606C">
        <w:t xml:space="preserve"> </w:t>
      </w:r>
      <w:proofErr w:type="spellStart"/>
      <w:r w:rsidRPr="00EF606C">
        <w:t>lượng</w:t>
      </w:r>
      <w:proofErr w:type="spellEnd"/>
      <w:r w:rsidRPr="00EF606C">
        <w:t xml:space="preserve"> </w:t>
      </w:r>
      <w:proofErr w:type="spellStart"/>
      <w:r w:rsidRPr="00EF606C">
        <w:t>phát</w:t>
      </w:r>
      <w:proofErr w:type="spellEnd"/>
      <w:r w:rsidRPr="00EF606C">
        <w:t xml:space="preserve"> </w:t>
      </w:r>
      <w:proofErr w:type="spellStart"/>
      <w:r w:rsidRPr="00EF606C">
        <w:t>hiện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khả</w:t>
      </w:r>
      <w:proofErr w:type="spellEnd"/>
      <w:r w:rsidRPr="00EF606C">
        <w:t xml:space="preserve"> </w:t>
      </w:r>
      <w:proofErr w:type="spellStart"/>
      <w:r w:rsidRPr="00EF606C">
        <w:t>năng</w:t>
      </w:r>
      <w:proofErr w:type="spellEnd"/>
      <w:r w:rsidRPr="00EF606C">
        <w:t xml:space="preserve"> </w:t>
      </w:r>
      <w:proofErr w:type="spellStart"/>
      <w:r w:rsidRPr="00EF606C">
        <w:t>duy</w:t>
      </w:r>
      <w:proofErr w:type="spellEnd"/>
      <w:r w:rsidRPr="00EF606C">
        <w:t xml:space="preserve"> </w:t>
      </w:r>
      <w:proofErr w:type="spellStart"/>
      <w:r w:rsidRPr="00EF606C">
        <w:t>trì</w:t>
      </w:r>
      <w:proofErr w:type="spellEnd"/>
      <w:r w:rsidRPr="00EF606C">
        <w:t xml:space="preserve"> ID. </w:t>
      </w:r>
      <w:proofErr w:type="spellStart"/>
      <w:r w:rsidRPr="00EF606C">
        <w:t>Mô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accident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suy</w:t>
      </w:r>
      <w:proofErr w:type="spellEnd"/>
      <w:r w:rsidRPr="00EF606C">
        <w:t xml:space="preserve"> </w:t>
      </w:r>
      <w:proofErr w:type="spellStart"/>
      <w:r w:rsidRPr="00EF606C">
        <w:t>luận</w:t>
      </w:r>
      <w:proofErr w:type="spellEnd"/>
      <w:r w:rsidRPr="00EF606C">
        <w:t xml:space="preserve"> </w:t>
      </w:r>
      <w:proofErr w:type="spellStart"/>
      <w:r w:rsidRPr="00EF606C">
        <w:t>trên</w:t>
      </w:r>
      <w:proofErr w:type="spellEnd"/>
      <w:r w:rsidRPr="00EF606C">
        <w:t xml:space="preserve"> </w:t>
      </w:r>
      <w:proofErr w:type="spellStart"/>
      <w:r w:rsidRPr="00EF606C">
        <w:t>từng</w:t>
      </w:r>
      <w:proofErr w:type="spellEnd"/>
      <w:r w:rsidRPr="00EF606C">
        <w:t xml:space="preserve"> </w:t>
      </w:r>
      <w:proofErr w:type="spellStart"/>
      <w:r w:rsidRPr="00EF606C">
        <w:t>khung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</w:t>
      </w:r>
      <w:proofErr w:type="spellStart"/>
      <w:r w:rsidRPr="00EF606C">
        <w:t>nên</w:t>
      </w:r>
      <w:proofErr w:type="spellEnd"/>
      <w:r w:rsidRPr="00EF606C">
        <w:t xml:space="preserve"> </w:t>
      </w:r>
      <w:proofErr w:type="spellStart"/>
      <w:r w:rsidRPr="00EF606C">
        <w:t>không</w:t>
      </w:r>
      <w:proofErr w:type="spellEnd"/>
      <w:r w:rsidRPr="00EF606C">
        <w:t xml:space="preserve"> </w:t>
      </w:r>
      <w:proofErr w:type="spellStart"/>
      <w:r w:rsidRPr="00EF606C">
        <w:t>trực</w:t>
      </w:r>
      <w:proofErr w:type="spellEnd"/>
      <w:r w:rsidRPr="00EF606C">
        <w:t xml:space="preserve"> </w:t>
      </w:r>
      <w:proofErr w:type="spellStart"/>
      <w:r w:rsidRPr="00EF606C">
        <w:t>tiếp</w:t>
      </w:r>
      <w:proofErr w:type="spellEnd"/>
      <w:r w:rsidRPr="00EF606C">
        <w:t xml:space="preserve"> </w:t>
      </w:r>
      <w:proofErr w:type="spellStart"/>
      <w:r w:rsidRPr="00EF606C">
        <w:t>biểu</w:t>
      </w:r>
      <w:proofErr w:type="spellEnd"/>
      <w:r w:rsidRPr="00EF606C">
        <w:t xml:space="preserve"> </w:t>
      </w:r>
      <w:proofErr w:type="spellStart"/>
      <w:r w:rsidRPr="00EF606C">
        <w:t>diễn</w:t>
      </w:r>
      <w:proofErr w:type="spellEnd"/>
      <w:r w:rsidRPr="00EF606C">
        <w:t xml:space="preserve"> </w:t>
      </w:r>
      <w:proofErr w:type="spellStart"/>
      <w:r w:rsidRPr="00EF606C">
        <w:t>đầy</w:t>
      </w:r>
      <w:proofErr w:type="spellEnd"/>
      <w:r w:rsidRPr="00EF606C">
        <w:t xml:space="preserve"> </w:t>
      </w:r>
      <w:proofErr w:type="spellStart"/>
      <w:r w:rsidRPr="00EF606C">
        <w:t>đủ</w:t>
      </w:r>
      <w:proofErr w:type="spellEnd"/>
      <w:r w:rsidRPr="00EF606C">
        <w:t xml:space="preserve"> </w:t>
      </w:r>
      <w:proofErr w:type="spellStart"/>
      <w:r w:rsidRPr="00EF606C">
        <w:t>diễn</w:t>
      </w:r>
      <w:proofErr w:type="spellEnd"/>
      <w:r w:rsidRPr="00EF606C">
        <w:t xml:space="preserve"> </w:t>
      </w:r>
      <w:proofErr w:type="spellStart"/>
      <w:r w:rsidRPr="00EF606C">
        <w:t>biến</w:t>
      </w:r>
      <w:proofErr w:type="spellEnd"/>
      <w:r w:rsidRPr="00EF606C">
        <w:t xml:space="preserve"> </w:t>
      </w:r>
      <w:proofErr w:type="spellStart"/>
      <w:r w:rsidRPr="00EF606C">
        <w:t>theo</w:t>
      </w:r>
      <w:proofErr w:type="spellEnd"/>
      <w:r w:rsidRPr="00EF606C">
        <w:t xml:space="preserve"> </w:t>
      </w:r>
      <w:proofErr w:type="spellStart"/>
      <w:r w:rsidRPr="00EF606C">
        <w:t>thời</w:t>
      </w:r>
      <w:proofErr w:type="spellEnd"/>
      <w:r w:rsidRPr="00EF606C">
        <w:t xml:space="preserve"> </w:t>
      </w:r>
      <w:proofErr w:type="spellStart"/>
      <w:r w:rsidRPr="00EF606C">
        <w:t>gian</w:t>
      </w:r>
      <w:proofErr w:type="spellEnd"/>
      <w:r w:rsidRPr="00EF606C">
        <w:t xml:space="preserve">. </w:t>
      </w:r>
      <w:proofErr w:type="spellStart"/>
      <w:r w:rsidRPr="00EF606C">
        <w:t>Ngoài</w:t>
      </w:r>
      <w:proofErr w:type="spellEnd"/>
      <w:r w:rsidRPr="00EF606C">
        <w:t xml:space="preserve"> </w:t>
      </w:r>
      <w:proofErr w:type="spellStart"/>
      <w:r w:rsidRPr="00EF606C">
        <w:t>ra</w:t>
      </w:r>
      <w:proofErr w:type="spellEnd"/>
      <w:r w:rsidRPr="00EF606C">
        <w:t xml:space="preserve">, </w:t>
      </w:r>
      <w:proofErr w:type="spellStart"/>
      <w:r w:rsidRPr="00EF606C">
        <w:t>hiệu</w:t>
      </w:r>
      <w:proofErr w:type="spellEnd"/>
      <w:r w:rsidRPr="00EF606C">
        <w:t xml:space="preserve"> </w:t>
      </w:r>
      <w:proofErr w:type="spellStart"/>
      <w:r w:rsidRPr="00EF606C">
        <w:t>năng</w:t>
      </w:r>
      <w:proofErr w:type="spellEnd"/>
      <w:r w:rsidRPr="00EF606C">
        <w:t xml:space="preserve"> </w:t>
      </w:r>
      <w:proofErr w:type="spellStart"/>
      <w:r w:rsidRPr="00EF606C">
        <w:t>của</w:t>
      </w:r>
      <w:proofErr w:type="spellEnd"/>
      <w:r w:rsidRPr="00EF606C">
        <w:t xml:space="preserve"> </w:t>
      </w:r>
      <w:proofErr w:type="spellStart"/>
      <w:r w:rsidRPr="00EF606C">
        <w:t>toàn</w:t>
      </w:r>
      <w:proofErr w:type="spellEnd"/>
      <w:r w:rsidRPr="00EF606C">
        <w:t xml:space="preserve"> </w:t>
      </w:r>
      <w:proofErr w:type="spellStart"/>
      <w:r w:rsidRPr="00EF606C">
        <w:t>bộ</w:t>
      </w:r>
      <w:proofErr w:type="spellEnd"/>
      <w:r w:rsidRPr="00EF606C">
        <w:t xml:space="preserve"> </w:t>
      </w:r>
      <w:proofErr w:type="spellStart"/>
      <w:r w:rsidRPr="00EF606C">
        <w:t>hệ</w:t>
      </w:r>
      <w:proofErr w:type="spellEnd"/>
      <w:r w:rsidRPr="00EF606C">
        <w:t xml:space="preserve"> </w:t>
      </w:r>
      <w:proofErr w:type="spellStart"/>
      <w:r w:rsidRPr="00EF606C">
        <w:t>thống</w:t>
      </w:r>
      <w:proofErr w:type="spellEnd"/>
      <w:r w:rsidRPr="00EF606C">
        <w:t xml:space="preserve"> </w:t>
      </w:r>
      <w:proofErr w:type="spellStart"/>
      <w:r w:rsidRPr="00EF606C">
        <w:t>còn</w:t>
      </w:r>
      <w:proofErr w:type="spellEnd"/>
      <w:r w:rsidRPr="00EF606C">
        <w:t xml:space="preserve"> </w:t>
      </w:r>
      <w:proofErr w:type="spellStart"/>
      <w:r w:rsidRPr="00EF606C">
        <w:t>phụ</w:t>
      </w:r>
      <w:proofErr w:type="spellEnd"/>
      <w:r w:rsidRPr="00EF606C">
        <w:t xml:space="preserve"> </w:t>
      </w:r>
      <w:proofErr w:type="spellStart"/>
      <w:r w:rsidRPr="00EF606C">
        <w:t>thuộc</w:t>
      </w:r>
      <w:proofErr w:type="spellEnd"/>
      <w:r w:rsidRPr="00EF606C">
        <w:t xml:space="preserve"> </w:t>
      </w:r>
      <w:proofErr w:type="spellStart"/>
      <w:r w:rsidRPr="00EF606C">
        <w:t>vào</w:t>
      </w:r>
      <w:proofErr w:type="spellEnd"/>
      <w:r w:rsidRPr="00EF606C">
        <w:t xml:space="preserve"> </w:t>
      </w:r>
      <w:proofErr w:type="spellStart"/>
      <w:r w:rsidRPr="00EF606C">
        <w:t>thời</w:t>
      </w:r>
      <w:proofErr w:type="spellEnd"/>
      <w:r w:rsidRPr="00EF606C">
        <w:t xml:space="preserve"> </w:t>
      </w:r>
      <w:proofErr w:type="spellStart"/>
      <w:r w:rsidRPr="00EF606C">
        <w:t>gian</w:t>
      </w:r>
      <w:proofErr w:type="spellEnd"/>
      <w:r w:rsidRPr="00EF606C">
        <w:t xml:space="preserve"> </w:t>
      </w:r>
      <w:proofErr w:type="spellStart"/>
      <w:r w:rsidRPr="00EF606C">
        <w:t>xử</w:t>
      </w:r>
      <w:proofErr w:type="spellEnd"/>
      <w:r w:rsidRPr="00EF606C">
        <w:t xml:space="preserve"> </w:t>
      </w:r>
      <w:proofErr w:type="spellStart"/>
      <w:r w:rsidRPr="00EF606C">
        <w:t>lý</w:t>
      </w:r>
      <w:proofErr w:type="spellEnd"/>
      <w:r w:rsidRPr="00EF606C">
        <w:t xml:space="preserve">, </w:t>
      </w:r>
      <w:proofErr w:type="spellStart"/>
      <w:r w:rsidRPr="00EF606C">
        <w:t>hàng</w:t>
      </w:r>
      <w:proofErr w:type="spellEnd"/>
      <w:r w:rsidRPr="00EF606C">
        <w:t xml:space="preserve"> </w:t>
      </w:r>
      <w:proofErr w:type="spellStart"/>
      <w:r w:rsidRPr="00EF606C">
        <w:t>đợi</w:t>
      </w:r>
      <w:proofErr w:type="spellEnd"/>
      <w:r w:rsidRPr="00EF606C">
        <w:t xml:space="preserve"> </w:t>
      </w:r>
      <w:proofErr w:type="spellStart"/>
      <w:r w:rsidRPr="00EF606C">
        <w:t>xác</w:t>
      </w:r>
      <w:proofErr w:type="spellEnd"/>
      <w:r w:rsidRPr="00EF606C">
        <w:t xml:space="preserve"> </w:t>
      </w:r>
      <w:proofErr w:type="spellStart"/>
      <w:r w:rsidRPr="00EF606C">
        <w:t>minh</w:t>
      </w:r>
      <w:proofErr w:type="spellEnd"/>
      <w:r w:rsidRPr="00EF606C">
        <w:t xml:space="preserve">, </w:t>
      </w:r>
      <w:proofErr w:type="spellStart"/>
      <w:r w:rsidRPr="00EF606C">
        <w:t>việc</w:t>
      </w:r>
      <w:proofErr w:type="spellEnd"/>
      <w:r w:rsidRPr="00EF606C">
        <w:t xml:space="preserve"> </w:t>
      </w:r>
      <w:proofErr w:type="spellStart"/>
      <w:r w:rsidRPr="00EF606C">
        <w:t>đọc</w:t>
      </w:r>
      <w:proofErr w:type="spellEnd"/>
      <w:r w:rsidRPr="00EF606C">
        <w:t xml:space="preserve"> </w:t>
      </w:r>
      <w:proofErr w:type="spellStart"/>
      <w:r w:rsidRPr="00EF606C">
        <w:t>nguồn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khả</w:t>
      </w:r>
      <w:proofErr w:type="spellEnd"/>
      <w:r w:rsidRPr="00EF606C">
        <w:t xml:space="preserve"> </w:t>
      </w:r>
      <w:proofErr w:type="spellStart"/>
      <w:r w:rsidRPr="00EF606C">
        <w:t>năng</w:t>
      </w:r>
      <w:proofErr w:type="spellEnd"/>
      <w:r w:rsidRPr="00EF606C">
        <w:t xml:space="preserve"> </w:t>
      </w:r>
      <w:proofErr w:type="spellStart"/>
      <w:r w:rsidRPr="00EF606C">
        <w:t>truyền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</w:t>
      </w:r>
      <w:proofErr w:type="spellStart"/>
      <w:r w:rsidRPr="00EF606C">
        <w:t>ảnh</w:t>
      </w:r>
      <w:proofErr w:type="spellEnd"/>
      <w:r w:rsidRPr="00EF606C">
        <w:t xml:space="preserve"> </w:t>
      </w:r>
      <w:proofErr w:type="spellStart"/>
      <w:r w:rsidRPr="00EF606C">
        <w:t>tới</w:t>
      </w:r>
      <w:proofErr w:type="spellEnd"/>
      <w:r w:rsidRPr="00EF606C">
        <w:t xml:space="preserve"> </w:t>
      </w:r>
      <w:proofErr w:type="spellStart"/>
      <w:r w:rsidRPr="00EF606C">
        <w:t>giao</w:t>
      </w:r>
      <w:proofErr w:type="spellEnd"/>
      <w:r w:rsidRPr="00EF606C">
        <w:t xml:space="preserve"> </w:t>
      </w:r>
      <w:proofErr w:type="spellStart"/>
      <w:r w:rsidRPr="00EF606C">
        <w:t>diện</w:t>
      </w:r>
      <w:proofErr w:type="spellEnd"/>
      <w:r w:rsidRPr="00EF606C">
        <w:t>.</w:t>
      </w:r>
    </w:p>
    <w:p w14:paraId="6113B2E4" w14:textId="77777777" w:rsidR="00EF606C" w:rsidRPr="00EF606C" w:rsidRDefault="00EF606C" w:rsidP="00EF606C">
      <w:proofErr w:type="spellStart"/>
      <w:r w:rsidRPr="00EF606C">
        <w:lastRenderedPageBreak/>
        <w:t>Vì</w:t>
      </w:r>
      <w:proofErr w:type="spellEnd"/>
      <w:r w:rsidRPr="00EF606C">
        <w:t xml:space="preserve"> </w:t>
      </w:r>
      <w:proofErr w:type="spellStart"/>
      <w:r w:rsidRPr="00EF606C">
        <w:t>vậy</w:t>
      </w:r>
      <w:proofErr w:type="spellEnd"/>
      <w:r w:rsidRPr="00EF606C">
        <w:t xml:space="preserve">, </w:t>
      </w:r>
      <w:proofErr w:type="spellStart"/>
      <w:r w:rsidRPr="00EF606C">
        <w:t>việc</w:t>
      </w:r>
      <w:proofErr w:type="spellEnd"/>
      <w:r w:rsidRPr="00EF606C">
        <w:t xml:space="preserve"> </w:t>
      </w:r>
      <w:proofErr w:type="spellStart"/>
      <w:r w:rsidRPr="00EF606C">
        <w:t>đánh</w:t>
      </w:r>
      <w:proofErr w:type="spellEnd"/>
      <w:r w:rsidRPr="00EF606C">
        <w:t xml:space="preserve"> </w:t>
      </w:r>
      <w:proofErr w:type="spellStart"/>
      <w:r w:rsidRPr="00EF606C">
        <w:t>giá</w:t>
      </w:r>
      <w:proofErr w:type="spellEnd"/>
      <w:r w:rsidRPr="00EF606C">
        <w:t xml:space="preserve"> </w:t>
      </w:r>
      <w:proofErr w:type="spellStart"/>
      <w:r w:rsidRPr="00EF606C">
        <w:t>giải</w:t>
      </w:r>
      <w:proofErr w:type="spellEnd"/>
      <w:r w:rsidRPr="00EF606C">
        <w:t xml:space="preserve"> </w:t>
      </w:r>
      <w:proofErr w:type="spellStart"/>
      <w:r w:rsidRPr="00EF606C">
        <w:t>pháp</w:t>
      </w:r>
      <w:proofErr w:type="spellEnd"/>
      <w:r w:rsidRPr="00EF606C">
        <w:t xml:space="preserve"> </w:t>
      </w:r>
      <w:proofErr w:type="spellStart"/>
      <w:r w:rsidRPr="00EF606C">
        <w:t>cần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thực</w:t>
      </w:r>
      <w:proofErr w:type="spellEnd"/>
      <w:r w:rsidRPr="00EF606C">
        <w:t xml:space="preserve"> </w:t>
      </w:r>
      <w:proofErr w:type="spellStart"/>
      <w:r w:rsidRPr="00EF606C">
        <w:t>hiện</w:t>
      </w:r>
      <w:proofErr w:type="spellEnd"/>
      <w:r w:rsidRPr="00EF606C">
        <w:t xml:space="preserve"> </w:t>
      </w:r>
      <w:proofErr w:type="spellStart"/>
      <w:r w:rsidRPr="00EF606C">
        <w:t>trên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kịch</w:t>
      </w:r>
      <w:proofErr w:type="spellEnd"/>
      <w:r w:rsidRPr="00EF606C">
        <w:t xml:space="preserve"> </w:t>
      </w:r>
      <w:proofErr w:type="spellStart"/>
      <w:r w:rsidRPr="00EF606C">
        <w:t>bản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 tai </w:t>
      </w:r>
      <w:proofErr w:type="spellStart"/>
      <w:r w:rsidRPr="00EF606C">
        <w:t>nạn</w:t>
      </w:r>
      <w:proofErr w:type="spellEnd"/>
      <w:r w:rsidRPr="00EF606C">
        <w:t xml:space="preserve">, </w:t>
      </w:r>
      <w:proofErr w:type="spellStart"/>
      <w:r w:rsidRPr="00EF606C">
        <w:t>không</w:t>
      </w:r>
      <w:proofErr w:type="spellEnd"/>
      <w:r w:rsidRPr="00EF606C">
        <w:t xml:space="preserve"> </w:t>
      </w:r>
      <w:proofErr w:type="spellStart"/>
      <w:r w:rsidRPr="00EF606C">
        <w:t>có</w:t>
      </w:r>
      <w:proofErr w:type="spellEnd"/>
      <w:r w:rsidRPr="00EF606C">
        <w:t xml:space="preserve"> tai </w:t>
      </w:r>
      <w:proofErr w:type="spellStart"/>
      <w:r w:rsidRPr="00EF606C">
        <w:t>nạn</w:t>
      </w:r>
      <w:proofErr w:type="spellEnd"/>
      <w:r w:rsidRPr="00EF606C">
        <w:t xml:space="preserve">, </w:t>
      </w:r>
      <w:proofErr w:type="spellStart"/>
      <w:r w:rsidRPr="00EF606C">
        <w:t>phương</w:t>
      </w:r>
      <w:proofErr w:type="spellEnd"/>
      <w:r w:rsidRPr="00EF606C">
        <w:t xml:space="preserve"> </w:t>
      </w:r>
      <w:proofErr w:type="spellStart"/>
      <w:r w:rsidRPr="00EF606C">
        <w:t>tiện</w:t>
      </w:r>
      <w:proofErr w:type="spellEnd"/>
      <w:r w:rsidRPr="00EF606C">
        <w:t xml:space="preserve"> </w:t>
      </w:r>
      <w:proofErr w:type="spellStart"/>
      <w:r w:rsidRPr="00EF606C">
        <w:t>đi</w:t>
      </w:r>
      <w:proofErr w:type="spellEnd"/>
      <w:r w:rsidRPr="00EF606C">
        <w:t xml:space="preserve"> </w:t>
      </w:r>
      <w:proofErr w:type="spellStart"/>
      <w:r w:rsidRPr="00EF606C">
        <w:t>gần</w:t>
      </w:r>
      <w:proofErr w:type="spellEnd"/>
      <w:r w:rsidRPr="00EF606C">
        <w:t xml:space="preserve"> </w:t>
      </w:r>
      <w:proofErr w:type="spellStart"/>
      <w:r w:rsidRPr="00EF606C">
        <w:t>nhau</w:t>
      </w:r>
      <w:proofErr w:type="spellEnd"/>
      <w:r w:rsidRPr="00EF606C">
        <w:t xml:space="preserve">, </w:t>
      </w:r>
      <w:proofErr w:type="spellStart"/>
      <w:r w:rsidRPr="00EF606C">
        <w:t>che</w:t>
      </w:r>
      <w:proofErr w:type="spellEnd"/>
      <w:r w:rsidRPr="00EF606C">
        <w:t xml:space="preserve"> </w:t>
      </w:r>
      <w:proofErr w:type="spellStart"/>
      <w:r w:rsidRPr="00EF606C">
        <w:t>khuất</w:t>
      </w:r>
      <w:proofErr w:type="spellEnd"/>
      <w:r w:rsidRPr="00EF606C">
        <w:t xml:space="preserve">, </w:t>
      </w:r>
      <w:proofErr w:type="spellStart"/>
      <w:r w:rsidRPr="00EF606C">
        <w:t>ùn</w:t>
      </w:r>
      <w:proofErr w:type="spellEnd"/>
      <w:r w:rsidRPr="00EF606C">
        <w:t xml:space="preserve"> </w:t>
      </w:r>
      <w:proofErr w:type="spellStart"/>
      <w:r w:rsidRPr="00EF606C">
        <w:t>tắc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chất</w:t>
      </w:r>
      <w:proofErr w:type="spellEnd"/>
      <w:r w:rsidRPr="00EF606C">
        <w:t xml:space="preserve"> </w:t>
      </w:r>
      <w:proofErr w:type="spellStart"/>
      <w:r w:rsidRPr="00EF606C">
        <w:t>lượng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</w:t>
      </w:r>
      <w:proofErr w:type="spellStart"/>
      <w:r w:rsidRPr="00EF606C">
        <w:t>ảnh</w:t>
      </w:r>
      <w:proofErr w:type="spellEnd"/>
      <w:r w:rsidRPr="00EF606C">
        <w:t xml:space="preserve"> </w:t>
      </w:r>
      <w:proofErr w:type="spellStart"/>
      <w:r w:rsidRPr="00EF606C">
        <w:t>thấp</w:t>
      </w:r>
      <w:proofErr w:type="spellEnd"/>
      <w:r w:rsidRPr="00EF606C">
        <w:t xml:space="preserve">. </w:t>
      </w:r>
      <w:proofErr w:type="spellStart"/>
      <w:r w:rsidRPr="00EF606C">
        <w:t>Kết</w:t>
      </w:r>
      <w:proofErr w:type="spellEnd"/>
      <w:r w:rsidRPr="00EF606C">
        <w:t xml:space="preserve"> </w:t>
      </w:r>
      <w:proofErr w:type="spellStart"/>
      <w:r w:rsidRPr="00EF606C">
        <w:t>quả</w:t>
      </w:r>
      <w:proofErr w:type="spellEnd"/>
      <w:r w:rsidRPr="00EF606C">
        <w:t xml:space="preserve"> </w:t>
      </w:r>
      <w:proofErr w:type="spellStart"/>
      <w:r w:rsidRPr="00EF606C">
        <w:t>cần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 </w:t>
      </w:r>
      <w:proofErr w:type="spellStart"/>
      <w:r w:rsidRPr="00EF606C">
        <w:t>báo</w:t>
      </w:r>
      <w:proofErr w:type="spellEnd"/>
      <w:r w:rsidRPr="00EF606C">
        <w:t xml:space="preserve"> </w:t>
      </w:r>
      <w:proofErr w:type="spellStart"/>
      <w:r w:rsidRPr="00EF606C">
        <w:t>cáo</w:t>
      </w:r>
      <w:proofErr w:type="spellEnd"/>
      <w:r w:rsidRPr="00EF606C">
        <w:t xml:space="preserve"> </w:t>
      </w:r>
      <w:proofErr w:type="spellStart"/>
      <w:r w:rsidRPr="00EF606C">
        <w:t>bằng</w:t>
      </w:r>
      <w:proofErr w:type="spellEnd"/>
      <w:r w:rsidRPr="00EF606C">
        <w:t xml:space="preserve"> </w:t>
      </w:r>
      <w:proofErr w:type="spellStart"/>
      <w:r w:rsidRPr="00EF606C">
        <w:t>những</w:t>
      </w:r>
      <w:proofErr w:type="spellEnd"/>
      <w:r w:rsidRPr="00EF606C">
        <w:t xml:space="preserve"> </w:t>
      </w:r>
      <w:proofErr w:type="spellStart"/>
      <w:r w:rsidRPr="00EF606C">
        <w:t>chỉ</w:t>
      </w:r>
      <w:proofErr w:type="spellEnd"/>
      <w:r w:rsidRPr="00EF606C">
        <w:t xml:space="preserve"> </w:t>
      </w:r>
      <w:proofErr w:type="spellStart"/>
      <w:r w:rsidRPr="00EF606C">
        <w:t>số</w:t>
      </w:r>
      <w:proofErr w:type="spellEnd"/>
      <w:r w:rsidRPr="00EF606C">
        <w:t xml:space="preserve"> </w:t>
      </w:r>
      <w:proofErr w:type="spellStart"/>
      <w:r w:rsidRPr="00EF606C">
        <w:t>đo</w:t>
      </w:r>
      <w:proofErr w:type="spellEnd"/>
      <w:r w:rsidRPr="00EF606C">
        <w:t xml:space="preserve"> </w:t>
      </w:r>
      <w:proofErr w:type="spellStart"/>
      <w:r w:rsidRPr="00EF606C">
        <w:t>được</w:t>
      </w:r>
      <w:proofErr w:type="spellEnd"/>
      <w:r w:rsidRPr="00EF606C">
        <w:t xml:space="preserve">, </w:t>
      </w:r>
      <w:proofErr w:type="spellStart"/>
      <w:r w:rsidRPr="00EF606C">
        <w:t>đồng</w:t>
      </w:r>
      <w:proofErr w:type="spellEnd"/>
      <w:r w:rsidRPr="00EF606C">
        <w:t xml:space="preserve"> </w:t>
      </w:r>
      <w:proofErr w:type="spellStart"/>
      <w:r w:rsidRPr="00EF606C">
        <w:t>thời</w:t>
      </w:r>
      <w:proofErr w:type="spellEnd"/>
      <w:r w:rsidRPr="00EF606C">
        <w:t xml:space="preserve"> </w:t>
      </w:r>
      <w:proofErr w:type="spellStart"/>
      <w:r w:rsidRPr="00EF606C">
        <w:t>chỉ</w:t>
      </w:r>
      <w:proofErr w:type="spellEnd"/>
      <w:r w:rsidRPr="00EF606C">
        <w:t xml:space="preserve"> </w:t>
      </w:r>
      <w:proofErr w:type="spellStart"/>
      <w:r w:rsidRPr="00EF606C">
        <w:t>rõ</w:t>
      </w:r>
      <w:proofErr w:type="spellEnd"/>
      <w:r w:rsidRPr="00EF606C">
        <w:t xml:space="preserve"> </w:t>
      </w:r>
      <w:proofErr w:type="spellStart"/>
      <w:r w:rsidRPr="00EF606C">
        <w:t>điều</w:t>
      </w:r>
      <w:proofErr w:type="spellEnd"/>
      <w:r w:rsidRPr="00EF606C">
        <w:t xml:space="preserve"> </w:t>
      </w:r>
      <w:proofErr w:type="spellStart"/>
      <w:r w:rsidRPr="00EF606C">
        <w:t>kiện</w:t>
      </w:r>
      <w:proofErr w:type="spellEnd"/>
      <w:r w:rsidRPr="00EF606C">
        <w:t xml:space="preserve"> </w:t>
      </w:r>
      <w:proofErr w:type="spellStart"/>
      <w:r w:rsidRPr="00EF606C">
        <w:t>thử</w:t>
      </w:r>
      <w:proofErr w:type="spellEnd"/>
      <w:r w:rsidRPr="00EF606C">
        <w:t xml:space="preserve"> </w:t>
      </w:r>
      <w:proofErr w:type="spellStart"/>
      <w:r w:rsidRPr="00EF606C">
        <w:t>nghiệm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những</w:t>
      </w:r>
      <w:proofErr w:type="spellEnd"/>
      <w:r w:rsidRPr="00EF606C">
        <w:t xml:space="preserve"> </w:t>
      </w:r>
      <w:proofErr w:type="spellStart"/>
      <w:r w:rsidRPr="00EF606C">
        <w:t>trường</w:t>
      </w:r>
      <w:proofErr w:type="spellEnd"/>
      <w:r w:rsidRPr="00EF606C">
        <w:t xml:space="preserve"> </w:t>
      </w:r>
      <w:proofErr w:type="spellStart"/>
      <w:r w:rsidRPr="00EF606C">
        <w:t>hợp</w:t>
      </w:r>
      <w:proofErr w:type="spellEnd"/>
      <w:r w:rsidRPr="00EF606C">
        <w:t xml:space="preserve"> </w:t>
      </w:r>
      <w:proofErr w:type="spellStart"/>
      <w:r w:rsidRPr="00EF606C">
        <w:t>chưa</w:t>
      </w:r>
      <w:proofErr w:type="spellEnd"/>
      <w:r w:rsidRPr="00EF606C">
        <w:t xml:space="preserve"> </w:t>
      </w:r>
      <w:proofErr w:type="spellStart"/>
      <w:r w:rsidRPr="00EF606C">
        <w:t>xử</w:t>
      </w:r>
      <w:proofErr w:type="spellEnd"/>
      <w:r w:rsidRPr="00EF606C">
        <w:t xml:space="preserve"> </w:t>
      </w:r>
      <w:proofErr w:type="spellStart"/>
      <w:r w:rsidRPr="00EF606C">
        <w:t>lý</w:t>
      </w:r>
      <w:proofErr w:type="spellEnd"/>
      <w:r w:rsidRPr="00EF606C">
        <w:t xml:space="preserve"> </w:t>
      </w:r>
      <w:proofErr w:type="spellStart"/>
      <w:r w:rsidRPr="00EF606C">
        <w:t>tốt</w:t>
      </w:r>
      <w:proofErr w:type="spellEnd"/>
      <w:r w:rsidRPr="00EF606C">
        <w:t>.</w:t>
      </w:r>
    </w:p>
    <w:p w14:paraId="4BC2BB8F" w14:textId="77777777" w:rsidR="00EF606C" w:rsidRPr="00EF606C" w:rsidRDefault="00EF606C" w:rsidP="00EF606C">
      <w:pPr>
        <w:rPr>
          <w:b/>
          <w:bCs/>
        </w:rPr>
      </w:pPr>
      <w:proofErr w:type="spellStart"/>
      <w:r w:rsidRPr="00EF606C">
        <w:rPr>
          <w:b/>
          <w:bCs/>
        </w:rPr>
        <w:t>Kết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luận</w:t>
      </w:r>
      <w:proofErr w:type="spellEnd"/>
      <w:r w:rsidRPr="00EF606C">
        <w:rPr>
          <w:b/>
          <w:bCs/>
        </w:rPr>
        <w:t xml:space="preserve"> </w:t>
      </w:r>
      <w:proofErr w:type="spellStart"/>
      <w:r w:rsidRPr="00EF606C">
        <w:rPr>
          <w:b/>
          <w:bCs/>
        </w:rPr>
        <w:t>chương</w:t>
      </w:r>
      <w:proofErr w:type="spellEnd"/>
      <w:r w:rsidRPr="00EF606C">
        <w:rPr>
          <w:b/>
          <w:bCs/>
        </w:rPr>
        <w:t xml:space="preserve"> 2</w:t>
      </w:r>
    </w:p>
    <w:p w14:paraId="08A2288E" w14:textId="77777777" w:rsidR="00EF606C" w:rsidRPr="00EF606C" w:rsidRDefault="00EF606C" w:rsidP="00EF606C">
      <w:proofErr w:type="spellStart"/>
      <w:r w:rsidRPr="00EF606C">
        <w:t>Chương</w:t>
      </w:r>
      <w:proofErr w:type="spellEnd"/>
      <w:r w:rsidRPr="00EF606C">
        <w:t xml:space="preserve"> 2 </w:t>
      </w:r>
      <w:proofErr w:type="spellStart"/>
      <w:r w:rsidRPr="00EF606C">
        <w:t>đã</w:t>
      </w:r>
      <w:proofErr w:type="spellEnd"/>
      <w:r w:rsidRPr="00EF606C">
        <w:t xml:space="preserve"> </w:t>
      </w:r>
      <w:proofErr w:type="spellStart"/>
      <w:r w:rsidRPr="00EF606C">
        <w:t>trình</w:t>
      </w:r>
      <w:proofErr w:type="spellEnd"/>
      <w:r w:rsidRPr="00EF606C">
        <w:t xml:space="preserve"> </w:t>
      </w:r>
      <w:proofErr w:type="spellStart"/>
      <w:r w:rsidRPr="00EF606C">
        <w:t>bày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cơ</w:t>
      </w:r>
      <w:proofErr w:type="spellEnd"/>
      <w:r w:rsidRPr="00EF606C">
        <w:t xml:space="preserve"> </w:t>
      </w:r>
      <w:proofErr w:type="spellStart"/>
      <w:r w:rsidRPr="00EF606C">
        <w:t>sở</w:t>
      </w:r>
      <w:proofErr w:type="spellEnd"/>
      <w:r w:rsidRPr="00EF606C">
        <w:t xml:space="preserve"> </w:t>
      </w:r>
      <w:proofErr w:type="spellStart"/>
      <w:r w:rsidRPr="00EF606C">
        <w:t>lý</w:t>
      </w:r>
      <w:proofErr w:type="spellEnd"/>
      <w:r w:rsidRPr="00EF606C">
        <w:t xml:space="preserve"> </w:t>
      </w:r>
      <w:proofErr w:type="spellStart"/>
      <w:r w:rsidRPr="00EF606C">
        <w:t>thuyết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công</w:t>
      </w:r>
      <w:proofErr w:type="spellEnd"/>
      <w:r w:rsidRPr="00EF606C">
        <w:t xml:space="preserve"> </w:t>
      </w:r>
      <w:proofErr w:type="spellStart"/>
      <w:r w:rsidRPr="00EF606C">
        <w:t>nghệ</w:t>
      </w:r>
      <w:proofErr w:type="spellEnd"/>
      <w:r w:rsidRPr="00EF606C">
        <w:t xml:space="preserve"> </w:t>
      </w:r>
      <w:proofErr w:type="spellStart"/>
      <w:r w:rsidRPr="00EF606C">
        <w:t>làm</w:t>
      </w:r>
      <w:proofErr w:type="spellEnd"/>
      <w:r w:rsidRPr="00EF606C">
        <w:t xml:space="preserve"> </w:t>
      </w:r>
      <w:proofErr w:type="spellStart"/>
      <w:r w:rsidRPr="00EF606C">
        <w:t>nền</w:t>
      </w:r>
      <w:proofErr w:type="spellEnd"/>
      <w:r w:rsidRPr="00EF606C">
        <w:t xml:space="preserve"> </w:t>
      </w:r>
      <w:proofErr w:type="spellStart"/>
      <w:r w:rsidRPr="00EF606C">
        <w:t>tảng</w:t>
      </w:r>
      <w:proofErr w:type="spellEnd"/>
      <w:r w:rsidRPr="00EF606C">
        <w:t xml:space="preserve"> </w:t>
      </w:r>
      <w:proofErr w:type="spellStart"/>
      <w:r w:rsidRPr="00EF606C">
        <w:t>cho</w:t>
      </w:r>
      <w:proofErr w:type="spellEnd"/>
      <w:r w:rsidRPr="00EF606C">
        <w:t xml:space="preserve"> </w:t>
      </w:r>
      <w:proofErr w:type="spellStart"/>
      <w:r w:rsidRPr="00EF606C">
        <w:t>hệ</w:t>
      </w:r>
      <w:proofErr w:type="spellEnd"/>
      <w:r w:rsidRPr="00EF606C">
        <w:t xml:space="preserve"> </w:t>
      </w:r>
      <w:proofErr w:type="spellStart"/>
      <w:r w:rsidRPr="00EF606C">
        <w:t>thống</w:t>
      </w:r>
      <w:proofErr w:type="spellEnd"/>
      <w:r w:rsidRPr="00EF606C">
        <w:t xml:space="preserve"> ATADS, bao </w:t>
      </w:r>
      <w:proofErr w:type="spellStart"/>
      <w:r w:rsidRPr="00EF606C">
        <w:t>gồm</w:t>
      </w:r>
      <w:proofErr w:type="spellEnd"/>
      <w:r w:rsidRPr="00EF606C">
        <w:t xml:space="preserve"> </w:t>
      </w:r>
      <w:proofErr w:type="spellStart"/>
      <w:r w:rsidRPr="00EF606C">
        <w:t>thị</w:t>
      </w:r>
      <w:proofErr w:type="spellEnd"/>
      <w:r w:rsidRPr="00EF606C">
        <w:t xml:space="preserve"> </w:t>
      </w:r>
      <w:proofErr w:type="spellStart"/>
      <w:r w:rsidRPr="00EF606C">
        <w:t>giác</w:t>
      </w:r>
      <w:proofErr w:type="spellEnd"/>
      <w:r w:rsidRPr="00EF606C">
        <w:t xml:space="preserve"> </w:t>
      </w:r>
      <w:proofErr w:type="spellStart"/>
      <w:r w:rsidRPr="00EF606C">
        <w:t>máy</w:t>
      </w:r>
      <w:proofErr w:type="spellEnd"/>
      <w:r w:rsidRPr="00EF606C">
        <w:t xml:space="preserve"> </w:t>
      </w:r>
      <w:proofErr w:type="spellStart"/>
      <w:r w:rsidRPr="00EF606C">
        <w:t>tính</w:t>
      </w:r>
      <w:proofErr w:type="spellEnd"/>
      <w:r w:rsidRPr="00EF606C">
        <w:t xml:space="preserve">, </w:t>
      </w:r>
      <w:proofErr w:type="spellStart"/>
      <w:r w:rsidRPr="00EF606C">
        <w:t>học</w:t>
      </w:r>
      <w:proofErr w:type="spellEnd"/>
      <w:r w:rsidRPr="00EF606C">
        <w:t xml:space="preserve"> </w:t>
      </w:r>
      <w:proofErr w:type="spellStart"/>
      <w:r w:rsidRPr="00EF606C">
        <w:t>sâu</w:t>
      </w:r>
      <w:proofErr w:type="spellEnd"/>
      <w:r w:rsidRPr="00EF606C">
        <w:t xml:space="preserve">, </w:t>
      </w:r>
      <w:proofErr w:type="spellStart"/>
      <w:r w:rsidRPr="00EF606C">
        <w:t>phát</w:t>
      </w:r>
      <w:proofErr w:type="spellEnd"/>
      <w:r w:rsidRPr="00EF606C">
        <w:t xml:space="preserve"> </w:t>
      </w:r>
      <w:proofErr w:type="spellStart"/>
      <w:r w:rsidRPr="00EF606C">
        <w:t>hiện</w:t>
      </w:r>
      <w:proofErr w:type="spellEnd"/>
      <w:r w:rsidRPr="00EF606C">
        <w:t xml:space="preserve"> </w:t>
      </w:r>
      <w:proofErr w:type="spellStart"/>
      <w:r w:rsidRPr="00EF606C">
        <w:t>đối</w:t>
      </w:r>
      <w:proofErr w:type="spellEnd"/>
      <w:r w:rsidRPr="00EF606C">
        <w:t xml:space="preserve"> </w:t>
      </w:r>
      <w:proofErr w:type="spellStart"/>
      <w:r w:rsidRPr="00EF606C">
        <w:t>tượng</w:t>
      </w:r>
      <w:proofErr w:type="spellEnd"/>
      <w:r w:rsidRPr="00EF606C">
        <w:t xml:space="preserve"> YOLO, </w:t>
      </w:r>
      <w:proofErr w:type="spellStart"/>
      <w:r w:rsidRPr="00EF606C">
        <w:t>theo</w:t>
      </w:r>
      <w:proofErr w:type="spellEnd"/>
      <w:r w:rsidRPr="00EF606C">
        <w:t xml:space="preserve"> </w:t>
      </w:r>
      <w:proofErr w:type="spellStart"/>
      <w:r w:rsidRPr="00EF606C">
        <w:t>dõi</w:t>
      </w:r>
      <w:proofErr w:type="spellEnd"/>
      <w:r w:rsidRPr="00EF606C">
        <w:t xml:space="preserve"> </w:t>
      </w:r>
      <w:proofErr w:type="spellStart"/>
      <w:r w:rsidRPr="00EF606C">
        <w:t>nhiều</w:t>
      </w:r>
      <w:proofErr w:type="spellEnd"/>
      <w:r w:rsidRPr="00EF606C">
        <w:t xml:space="preserve"> </w:t>
      </w:r>
      <w:proofErr w:type="spellStart"/>
      <w:r w:rsidRPr="00EF606C">
        <w:t>đối</w:t>
      </w:r>
      <w:proofErr w:type="spellEnd"/>
      <w:r w:rsidRPr="00EF606C">
        <w:t xml:space="preserve"> </w:t>
      </w:r>
      <w:proofErr w:type="spellStart"/>
      <w:r w:rsidRPr="00EF606C">
        <w:t>tượng</w:t>
      </w:r>
      <w:proofErr w:type="spellEnd"/>
      <w:r w:rsidRPr="00EF606C">
        <w:t xml:space="preserve"> </w:t>
      </w:r>
      <w:proofErr w:type="spellStart"/>
      <w:r w:rsidRPr="00EF606C">
        <w:t>bằng</w:t>
      </w:r>
      <w:proofErr w:type="spellEnd"/>
      <w:r w:rsidRPr="00EF606C">
        <w:t xml:space="preserve"> </w:t>
      </w:r>
      <w:proofErr w:type="spellStart"/>
      <w:r w:rsidRPr="00EF606C">
        <w:t>ByteTrack</w:t>
      </w:r>
      <w:proofErr w:type="spellEnd"/>
      <w:r w:rsidRPr="00EF606C">
        <w:t xml:space="preserve">, </w:t>
      </w:r>
      <w:proofErr w:type="spellStart"/>
      <w:r w:rsidRPr="00EF606C">
        <w:t>phân</w:t>
      </w:r>
      <w:proofErr w:type="spellEnd"/>
      <w:r w:rsidRPr="00EF606C">
        <w:t xml:space="preserve"> </w:t>
      </w:r>
      <w:proofErr w:type="spellStart"/>
      <w:r w:rsidRPr="00EF606C">
        <w:t>tích</w:t>
      </w:r>
      <w:proofErr w:type="spellEnd"/>
      <w:r w:rsidRPr="00EF606C">
        <w:t xml:space="preserve"> </w:t>
      </w:r>
      <w:proofErr w:type="spellStart"/>
      <w:r w:rsidRPr="00EF606C">
        <w:t>quỹ</w:t>
      </w:r>
      <w:proofErr w:type="spellEnd"/>
      <w:r w:rsidRPr="00EF606C">
        <w:t xml:space="preserve"> </w:t>
      </w:r>
      <w:proofErr w:type="spellStart"/>
      <w:r w:rsidRPr="00EF606C">
        <w:t>đạo</w:t>
      </w:r>
      <w:proofErr w:type="spellEnd"/>
      <w:r w:rsidRPr="00EF606C">
        <w:t xml:space="preserve">, </w:t>
      </w:r>
      <w:proofErr w:type="spellStart"/>
      <w:r w:rsidRPr="00EF606C">
        <w:t>phát</w:t>
      </w:r>
      <w:proofErr w:type="spellEnd"/>
      <w:r w:rsidRPr="00EF606C">
        <w:t xml:space="preserve"> </w:t>
      </w:r>
      <w:proofErr w:type="spellStart"/>
      <w:r w:rsidRPr="00EF606C">
        <w:t>hiện</w:t>
      </w:r>
      <w:proofErr w:type="spellEnd"/>
      <w:r w:rsidRPr="00EF606C">
        <w:t xml:space="preserve"> </w:t>
      </w:r>
      <w:proofErr w:type="spellStart"/>
      <w:r w:rsidRPr="00EF606C">
        <w:t>dấu</w:t>
      </w:r>
      <w:proofErr w:type="spellEnd"/>
      <w:r w:rsidRPr="00EF606C">
        <w:t xml:space="preserve"> </w:t>
      </w:r>
      <w:proofErr w:type="spellStart"/>
      <w:r w:rsidRPr="00EF606C">
        <w:t>hiệu</w:t>
      </w:r>
      <w:proofErr w:type="spellEnd"/>
      <w:r w:rsidRPr="00EF606C">
        <w:t xml:space="preserve"> </w:t>
      </w:r>
      <w:proofErr w:type="spellStart"/>
      <w:r w:rsidRPr="00EF606C">
        <w:t>nghi</w:t>
      </w:r>
      <w:proofErr w:type="spellEnd"/>
      <w:r w:rsidRPr="00EF606C">
        <w:t xml:space="preserve"> </w:t>
      </w:r>
      <w:proofErr w:type="spellStart"/>
      <w:r w:rsidRPr="00EF606C">
        <w:t>ngờ</w:t>
      </w:r>
      <w:proofErr w:type="spellEnd"/>
      <w:r w:rsidRPr="00EF606C">
        <w:t xml:space="preserve">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xác</w:t>
      </w:r>
      <w:proofErr w:type="spellEnd"/>
      <w:r w:rsidRPr="00EF606C">
        <w:t xml:space="preserve"> </w:t>
      </w:r>
      <w:proofErr w:type="spellStart"/>
      <w:r w:rsidRPr="00EF606C">
        <w:t>minh</w:t>
      </w:r>
      <w:proofErr w:type="spellEnd"/>
      <w:r w:rsidRPr="00EF606C">
        <w:t xml:space="preserve"> </w:t>
      </w:r>
      <w:proofErr w:type="spellStart"/>
      <w:r w:rsidRPr="00EF606C">
        <w:t>sự</w:t>
      </w:r>
      <w:proofErr w:type="spellEnd"/>
      <w:r w:rsidRPr="00EF606C">
        <w:t xml:space="preserve"> </w:t>
      </w:r>
      <w:proofErr w:type="spellStart"/>
      <w:r w:rsidRPr="00EF606C">
        <w:t>kiện</w:t>
      </w:r>
      <w:proofErr w:type="spellEnd"/>
      <w:r w:rsidRPr="00EF606C">
        <w:t xml:space="preserve">. </w:t>
      </w:r>
      <w:proofErr w:type="spellStart"/>
      <w:r w:rsidRPr="00EF606C">
        <w:t>Chương</w:t>
      </w:r>
      <w:proofErr w:type="spellEnd"/>
      <w:r w:rsidRPr="00EF606C">
        <w:t xml:space="preserve"> </w:t>
      </w:r>
      <w:proofErr w:type="spellStart"/>
      <w:r w:rsidRPr="00EF606C">
        <w:t>cũng</w:t>
      </w:r>
      <w:proofErr w:type="spellEnd"/>
      <w:r w:rsidRPr="00EF606C">
        <w:t xml:space="preserve"> </w:t>
      </w:r>
      <w:proofErr w:type="spellStart"/>
      <w:r w:rsidRPr="00EF606C">
        <w:t>giới</w:t>
      </w:r>
      <w:proofErr w:type="spellEnd"/>
      <w:r w:rsidRPr="00EF606C">
        <w:t xml:space="preserve"> </w:t>
      </w:r>
      <w:proofErr w:type="spellStart"/>
      <w:r w:rsidRPr="00EF606C">
        <w:t>thiệu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công</w:t>
      </w:r>
      <w:proofErr w:type="spellEnd"/>
      <w:r w:rsidRPr="00EF606C">
        <w:t xml:space="preserve"> </w:t>
      </w:r>
      <w:proofErr w:type="spellStart"/>
      <w:r w:rsidRPr="00EF606C">
        <w:t>nghệ</w:t>
      </w:r>
      <w:proofErr w:type="spellEnd"/>
      <w:r w:rsidRPr="00EF606C">
        <w:t xml:space="preserve"> </w:t>
      </w:r>
      <w:proofErr w:type="spellStart"/>
      <w:r w:rsidRPr="00EF606C">
        <w:t>triển</w:t>
      </w:r>
      <w:proofErr w:type="spellEnd"/>
      <w:r w:rsidRPr="00EF606C">
        <w:t xml:space="preserve"> </w:t>
      </w:r>
      <w:proofErr w:type="spellStart"/>
      <w:r w:rsidRPr="00EF606C">
        <w:t>khai</w:t>
      </w:r>
      <w:proofErr w:type="spellEnd"/>
      <w:r w:rsidRPr="00EF606C">
        <w:t xml:space="preserve"> </w:t>
      </w:r>
      <w:proofErr w:type="spellStart"/>
      <w:r w:rsidRPr="00EF606C">
        <w:t>gồm</w:t>
      </w:r>
      <w:proofErr w:type="spellEnd"/>
      <w:r w:rsidRPr="00EF606C">
        <w:t xml:space="preserve"> Python, </w:t>
      </w:r>
      <w:proofErr w:type="spellStart"/>
      <w:r w:rsidRPr="00EF606C">
        <w:t>Ultralytics</w:t>
      </w:r>
      <w:proofErr w:type="spellEnd"/>
      <w:r w:rsidRPr="00EF606C">
        <w:t xml:space="preserve">, OpenCV, </w:t>
      </w:r>
      <w:proofErr w:type="spellStart"/>
      <w:r w:rsidRPr="00EF606C">
        <w:t>FastAPI</w:t>
      </w:r>
      <w:proofErr w:type="spellEnd"/>
      <w:r w:rsidRPr="00EF606C">
        <w:t xml:space="preserve">, </w:t>
      </w:r>
      <w:proofErr w:type="spellStart"/>
      <w:r w:rsidRPr="00EF606C">
        <w:t>Uvicorn</w:t>
      </w:r>
      <w:proofErr w:type="spellEnd"/>
      <w:r w:rsidRPr="00EF606C">
        <w:t xml:space="preserve">, HTML, CSS, JavaScript, WebSocket, MJPEG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phương</w:t>
      </w:r>
      <w:proofErr w:type="spellEnd"/>
      <w:r w:rsidRPr="00EF606C">
        <w:t xml:space="preserve"> </w:t>
      </w:r>
      <w:proofErr w:type="spellStart"/>
      <w:r w:rsidRPr="00EF606C">
        <w:t>thức</w:t>
      </w:r>
      <w:proofErr w:type="spellEnd"/>
      <w:r w:rsidRPr="00EF606C">
        <w:t xml:space="preserve"> </w:t>
      </w:r>
      <w:proofErr w:type="spellStart"/>
      <w:r w:rsidRPr="00EF606C">
        <w:t>lưu</w:t>
      </w:r>
      <w:proofErr w:type="spellEnd"/>
      <w:r w:rsidRPr="00EF606C">
        <w:t xml:space="preserve"> </w:t>
      </w:r>
      <w:proofErr w:type="spellStart"/>
      <w:r w:rsidRPr="00EF606C">
        <w:t>trữ</w:t>
      </w:r>
      <w:proofErr w:type="spellEnd"/>
      <w:r w:rsidRPr="00EF606C">
        <w:t xml:space="preserve"> </w:t>
      </w:r>
      <w:proofErr w:type="spellStart"/>
      <w:r w:rsidRPr="00EF606C">
        <w:t>cục</w:t>
      </w:r>
      <w:proofErr w:type="spellEnd"/>
      <w:r w:rsidRPr="00EF606C">
        <w:t xml:space="preserve"> </w:t>
      </w:r>
      <w:proofErr w:type="spellStart"/>
      <w:r w:rsidRPr="00EF606C">
        <w:t>bộ</w:t>
      </w:r>
      <w:proofErr w:type="spellEnd"/>
      <w:r w:rsidRPr="00EF606C">
        <w:t xml:space="preserve"> </w:t>
      </w:r>
      <w:proofErr w:type="spellStart"/>
      <w:r w:rsidRPr="00EF606C">
        <w:t>bằng</w:t>
      </w:r>
      <w:proofErr w:type="spellEnd"/>
      <w:r w:rsidRPr="00EF606C">
        <w:t xml:space="preserve"> JSON.</w:t>
      </w:r>
    </w:p>
    <w:p w14:paraId="4FFA8DA0" w14:textId="77777777" w:rsidR="00EF606C" w:rsidRPr="00EF606C" w:rsidRDefault="00EF606C" w:rsidP="00EF606C">
      <w:proofErr w:type="spellStart"/>
      <w:r w:rsidRPr="00EF606C">
        <w:t>Từ</w:t>
      </w:r>
      <w:proofErr w:type="spellEnd"/>
      <w:r w:rsidRPr="00EF606C">
        <w:t xml:space="preserve"> </w:t>
      </w:r>
      <w:proofErr w:type="spellStart"/>
      <w:r w:rsidRPr="00EF606C">
        <w:t>các</w:t>
      </w:r>
      <w:proofErr w:type="spellEnd"/>
      <w:r w:rsidRPr="00EF606C">
        <w:t xml:space="preserve"> </w:t>
      </w:r>
      <w:proofErr w:type="spellStart"/>
      <w:r w:rsidRPr="00EF606C">
        <w:t>cơ</w:t>
      </w:r>
      <w:proofErr w:type="spellEnd"/>
      <w:r w:rsidRPr="00EF606C">
        <w:t xml:space="preserve"> </w:t>
      </w:r>
      <w:proofErr w:type="spellStart"/>
      <w:r w:rsidRPr="00EF606C">
        <w:t>sở</w:t>
      </w:r>
      <w:proofErr w:type="spellEnd"/>
      <w:r w:rsidRPr="00EF606C">
        <w:t xml:space="preserve"> </w:t>
      </w:r>
      <w:proofErr w:type="spellStart"/>
      <w:r w:rsidRPr="00EF606C">
        <w:t>trên</w:t>
      </w:r>
      <w:proofErr w:type="spellEnd"/>
      <w:r w:rsidRPr="00EF606C">
        <w:t xml:space="preserve">, </w:t>
      </w:r>
      <w:proofErr w:type="spellStart"/>
      <w:r w:rsidRPr="00EF606C">
        <w:t>đề</w:t>
      </w:r>
      <w:proofErr w:type="spellEnd"/>
      <w:r w:rsidRPr="00EF606C">
        <w:t xml:space="preserve"> </w:t>
      </w:r>
      <w:proofErr w:type="spellStart"/>
      <w:r w:rsidRPr="00EF606C">
        <w:t>tài</w:t>
      </w:r>
      <w:proofErr w:type="spellEnd"/>
      <w:r w:rsidRPr="00EF606C">
        <w:t xml:space="preserve"> </w:t>
      </w:r>
      <w:proofErr w:type="spellStart"/>
      <w:r w:rsidRPr="00EF606C">
        <w:t>lựa</w:t>
      </w:r>
      <w:proofErr w:type="spellEnd"/>
      <w:r w:rsidRPr="00EF606C">
        <w:t xml:space="preserve"> </w:t>
      </w:r>
      <w:proofErr w:type="spellStart"/>
      <w:r w:rsidRPr="00EF606C">
        <w:t>chọn</w:t>
      </w:r>
      <w:proofErr w:type="spellEnd"/>
      <w:r w:rsidRPr="00EF606C">
        <w:t xml:space="preserve"> </w:t>
      </w:r>
      <w:proofErr w:type="spellStart"/>
      <w:r w:rsidRPr="00EF606C">
        <w:t>kiến</w:t>
      </w:r>
      <w:proofErr w:type="spellEnd"/>
      <w:r w:rsidRPr="00EF606C">
        <w:t xml:space="preserve"> </w:t>
      </w:r>
      <w:proofErr w:type="spellStart"/>
      <w:r w:rsidRPr="00EF606C">
        <w:t>trúc</w:t>
      </w:r>
      <w:proofErr w:type="spellEnd"/>
      <w:r w:rsidRPr="00EF606C">
        <w:t xml:space="preserve"> </w:t>
      </w:r>
      <w:proofErr w:type="spellStart"/>
      <w:r w:rsidRPr="00EF606C">
        <w:t>xử</w:t>
      </w:r>
      <w:proofErr w:type="spellEnd"/>
      <w:r w:rsidRPr="00EF606C">
        <w:t xml:space="preserve"> </w:t>
      </w:r>
      <w:proofErr w:type="spellStart"/>
      <w:r w:rsidRPr="00EF606C">
        <w:t>lý</w:t>
      </w:r>
      <w:proofErr w:type="spellEnd"/>
      <w:r w:rsidRPr="00EF606C">
        <w:t xml:space="preserve"> </w:t>
      </w:r>
      <w:proofErr w:type="spellStart"/>
      <w:r w:rsidRPr="00EF606C">
        <w:t>theo</w:t>
      </w:r>
      <w:proofErr w:type="spellEnd"/>
      <w:r w:rsidRPr="00EF606C">
        <w:t xml:space="preserve"> </w:t>
      </w:r>
      <w:proofErr w:type="spellStart"/>
      <w:r w:rsidRPr="00EF606C">
        <w:t>nhiều</w:t>
      </w:r>
      <w:proofErr w:type="spellEnd"/>
      <w:r w:rsidRPr="00EF606C">
        <w:t xml:space="preserve"> </w:t>
      </w:r>
      <w:proofErr w:type="spellStart"/>
      <w:r w:rsidRPr="00EF606C">
        <w:t>bước</w:t>
      </w:r>
      <w:proofErr w:type="spellEnd"/>
      <w:r w:rsidRPr="00EF606C">
        <w:t xml:space="preserve">, </w:t>
      </w:r>
      <w:proofErr w:type="spellStart"/>
      <w:r w:rsidRPr="00EF606C">
        <w:t>kết</w:t>
      </w:r>
      <w:proofErr w:type="spellEnd"/>
      <w:r w:rsidRPr="00EF606C">
        <w:t xml:space="preserve"> </w:t>
      </w:r>
      <w:proofErr w:type="spellStart"/>
      <w:r w:rsidRPr="00EF606C">
        <w:t>hợp</w:t>
      </w:r>
      <w:proofErr w:type="spellEnd"/>
      <w:r w:rsidRPr="00EF606C">
        <w:t xml:space="preserve"> </w:t>
      </w:r>
      <w:proofErr w:type="spellStart"/>
      <w:r w:rsidRPr="00EF606C">
        <w:t>nhận</w:t>
      </w:r>
      <w:proofErr w:type="spellEnd"/>
      <w:r w:rsidRPr="00EF606C">
        <w:t xml:space="preserve"> </w:t>
      </w:r>
      <w:proofErr w:type="spellStart"/>
      <w:r w:rsidRPr="00EF606C">
        <w:t>diện</w:t>
      </w:r>
      <w:proofErr w:type="spellEnd"/>
      <w:r w:rsidRPr="00EF606C">
        <w:t xml:space="preserve"> </w:t>
      </w:r>
      <w:proofErr w:type="spellStart"/>
      <w:r w:rsidRPr="00EF606C">
        <w:t>phương</w:t>
      </w:r>
      <w:proofErr w:type="spellEnd"/>
      <w:r w:rsidRPr="00EF606C">
        <w:t xml:space="preserve"> </w:t>
      </w:r>
      <w:proofErr w:type="spellStart"/>
      <w:r w:rsidRPr="00EF606C">
        <w:t>tiện</w:t>
      </w:r>
      <w:proofErr w:type="spellEnd"/>
      <w:r w:rsidRPr="00EF606C">
        <w:t xml:space="preserve">, </w:t>
      </w:r>
      <w:proofErr w:type="spellStart"/>
      <w:r w:rsidRPr="00EF606C">
        <w:t>theo</w:t>
      </w:r>
      <w:proofErr w:type="spellEnd"/>
      <w:r w:rsidRPr="00EF606C">
        <w:t xml:space="preserve"> </w:t>
      </w:r>
      <w:proofErr w:type="spellStart"/>
      <w:r w:rsidRPr="00EF606C">
        <w:t>dõi</w:t>
      </w:r>
      <w:proofErr w:type="spellEnd"/>
      <w:r w:rsidRPr="00EF606C">
        <w:t xml:space="preserve"> </w:t>
      </w:r>
      <w:proofErr w:type="spellStart"/>
      <w:r w:rsidRPr="00EF606C">
        <w:t>đối</w:t>
      </w:r>
      <w:proofErr w:type="spellEnd"/>
      <w:r w:rsidRPr="00EF606C">
        <w:t xml:space="preserve"> </w:t>
      </w:r>
      <w:proofErr w:type="spellStart"/>
      <w:r w:rsidRPr="00EF606C">
        <w:t>tượng</w:t>
      </w:r>
      <w:proofErr w:type="spellEnd"/>
      <w:r w:rsidRPr="00EF606C">
        <w:t xml:space="preserve">, </w:t>
      </w:r>
      <w:proofErr w:type="spellStart"/>
      <w:r w:rsidRPr="00EF606C">
        <w:t>phân</w:t>
      </w:r>
      <w:proofErr w:type="spellEnd"/>
      <w:r w:rsidRPr="00EF606C">
        <w:t xml:space="preserve"> </w:t>
      </w:r>
      <w:proofErr w:type="spellStart"/>
      <w:r w:rsidRPr="00EF606C">
        <w:t>tích</w:t>
      </w:r>
      <w:proofErr w:type="spellEnd"/>
      <w:r w:rsidRPr="00EF606C">
        <w:t xml:space="preserve"> heuristic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mô</w:t>
      </w:r>
      <w:proofErr w:type="spellEnd"/>
      <w:r w:rsidRPr="00EF606C">
        <w:t xml:space="preserve"> </w:t>
      </w:r>
      <w:proofErr w:type="spellStart"/>
      <w:r w:rsidRPr="00EF606C">
        <w:t>hình</w:t>
      </w:r>
      <w:proofErr w:type="spellEnd"/>
      <w:r w:rsidRPr="00EF606C">
        <w:t xml:space="preserve"> accident </w:t>
      </w:r>
      <w:proofErr w:type="spellStart"/>
      <w:r w:rsidRPr="00EF606C">
        <w:t>để</w:t>
      </w:r>
      <w:proofErr w:type="spellEnd"/>
      <w:r w:rsidRPr="00EF606C">
        <w:t xml:space="preserve"> </w:t>
      </w:r>
      <w:proofErr w:type="spellStart"/>
      <w:r w:rsidRPr="00EF606C">
        <w:t>hỗ</w:t>
      </w:r>
      <w:proofErr w:type="spellEnd"/>
      <w:r w:rsidRPr="00EF606C">
        <w:t xml:space="preserve"> </w:t>
      </w:r>
      <w:proofErr w:type="spellStart"/>
      <w:r w:rsidRPr="00EF606C">
        <w:t>trợ</w:t>
      </w:r>
      <w:proofErr w:type="spellEnd"/>
      <w:r w:rsidRPr="00EF606C">
        <w:t xml:space="preserve"> </w:t>
      </w:r>
      <w:proofErr w:type="spellStart"/>
      <w:r w:rsidRPr="00EF606C">
        <w:t>xác</w:t>
      </w:r>
      <w:proofErr w:type="spellEnd"/>
      <w:r w:rsidRPr="00EF606C">
        <w:t xml:space="preserve"> </w:t>
      </w:r>
      <w:proofErr w:type="spellStart"/>
      <w:r w:rsidRPr="00EF606C">
        <w:t>minh</w:t>
      </w:r>
      <w:proofErr w:type="spellEnd"/>
      <w:r w:rsidRPr="00EF606C">
        <w:t xml:space="preserve"> </w:t>
      </w:r>
      <w:proofErr w:type="spellStart"/>
      <w:r w:rsidRPr="00EF606C">
        <w:t>sự</w:t>
      </w:r>
      <w:proofErr w:type="spellEnd"/>
      <w:r w:rsidRPr="00EF606C">
        <w:t xml:space="preserve"> </w:t>
      </w:r>
      <w:proofErr w:type="spellStart"/>
      <w:r w:rsidRPr="00EF606C">
        <w:t>kiện</w:t>
      </w:r>
      <w:proofErr w:type="spellEnd"/>
      <w:r w:rsidRPr="00EF606C">
        <w:t xml:space="preserve">. </w:t>
      </w:r>
      <w:proofErr w:type="spellStart"/>
      <w:r w:rsidRPr="00EF606C">
        <w:t>Cách</w:t>
      </w:r>
      <w:proofErr w:type="spellEnd"/>
      <w:r w:rsidRPr="00EF606C">
        <w:t xml:space="preserve"> </w:t>
      </w:r>
      <w:proofErr w:type="spellStart"/>
      <w:r w:rsidRPr="00EF606C">
        <w:t>tiếp</w:t>
      </w:r>
      <w:proofErr w:type="spellEnd"/>
      <w:r w:rsidRPr="00EF606C">
        <w:t xml:space="preserve"> </w:t>
      </w:r>
      <w:proofErr w:type="spellStart"/>
      <w:r w:rsidRPr="00EF606C">
        <w:t>cận</w:t>
      </w:r>
      <w:proofErr w:type="spellEnd"/>
      <w:r w:rsidRPr="00EF606C">
        <w:t xml:space="preserve"> </w:t>
      </w:r>
      <w:proofErr w:type="spellStart"/>
      <w:r w:rsidRPr="00EF606C">
        <w:t>này</w:t>
      </w:r>
      <w:proofErr w:type="spellEnd"/>
      <w:r w:rsidRPr="00EF606C">
        <w:t xml:space="preserve"> </w:t>
      </w:r>
      <w:proofErr w:type="spellStart"/>
      <w:r w:rsidRPr="00EF606C">
        <w:t>tạo</w:t>
      </w:r>
      <w:proofErr w:type="spellEnd"/>
      <w:r w:rsidRPr="00EF606C">
        <w:t xml:space="preserve"> </w:t>
      </w:r>
      <w:proofErr w:type="spellStart"/>
      <w:r w:rsidRPr="00EF606C">
        <w:t>cơ</w:t>
      </w:r>
      <w:proofErr w:type="spellEnd"/>
      <w:r w:rsidRPr="00EF606C">
        <w:t xml:space="preserve"> </w:t>
      </w:r>
      <w:proofErr w:type="spellStart"/>
      <w:r w:rsidRPr="00EF606C">
        <w:t>sở</w:t>
      </w:r>
      <w:proofErr w:type="spellEnd"/>
      <w:r w:rsidRPr="00EF606C">
        <w:t xml:space="preserve"> </w:t>
      </w:r>
      <w:proofErr w:type="spellStart"/>
      <w:r w:rsidRPr="00EF606C">
        <w:t>cho</w:t>
      </w:r>
      <w:proofErr w:type="spellEnd"/>
      <w:r w:rsidRPr="00EF606C">
        <w:t xml:space="preserve"> </w:t>
      </w:r>
      <w:proofErr w:type="spellStart"/>
      <w:r w:rsidRPr="00EF606C">
        <w:t>việc</w:t>
      </w:r>
      <w:proofErr w:type="spellEnd"/>
      <w:r w:rsidRPr="00EF606C">
        <w:t xml:space="preserve"> </w:t>
      </w:r>
      <w:proofErr w:type="spellStart"/>
      <w:r w:rsidRPr="00EF606C">
        <w:t>phân</w:t>
      </w:r>
      <w:proofErr w:type="spellEnd"/>
      <w:r w:rsidRPr="00EF606C">
        <w:t xml:space="preserve"> </w:t>
      </w:r>
      <w:proofErr w:type="spellStart"/>
      <w:r w:rsidRPr="00EF606C">
        <w:t>tích</w:t>
      </w:r>
      <w:proofErr w:type="spellEnd"/>
      <w:r w:rsidRPr="00EF606C">
        <w:t xml:space="preserve"> </w:t>
      </w:r>
      <w:proofErr w:type="spellStart"/>
      <w:r w:rsidRPr="00EF606C">
        <w:t>yêu</w:t>
      </w:r>
      <w:proofErr w:type="spellEnd"/>
      <w:r w:rsidRPr="00EF606C">
        <w:t xml:space="preserve"> </w:t>
      </w:r>
      <w:proofErr w:type="spellStart"/>
      <w:r w:rsidRPr="00EF606C">
        <w:t>cầu</w:t>
      </w:r>
      <w:proofErr w:type="spellEnd"/>
      <w:r w:rsidRPr="00EF606C">
        <w:t xml:space="preserve">, </w:t>
      </w:r>
      <w:proofErr w:type="spellStart"/>
      <w:r w:rsidRPr="00EF606C">
        <w:t>thiết</w:t>
      </w:r>
      <w:proofErr w:type="spellEnd"/>
      <w:r w:rsidRPr="00EF606C">
        <w:t xml:space="preserve"> </w:t>
      </w:r>
      <w:proofErr w:type="spellStart"/>
      <w:r w:rsidRPr="00EF606C">
        <w:t>kế</w:t>
      </w:r>
      <w:proofErr w:type="spellEnd"/>
      <w:r w:rsidRPr="00EF606C">
        <w:t xml:space="preserve"> pipeline </w:t>
      </w:r>
      <w:proofErr w:type="spellStart"/>
      <w:r w:rsidRPr="00EF606C">
        <w:t>và</w:t>
      </w:r>
      <w:proofErr w:type="spellEnd"/>
      <w:r w:rsidRPr="00EF606C">
        <w:t xml:space="preserve"> </w:t>
      </w:r>
      <w:proofErr w:type="spellStart"/>
      <w:r w:rsidRPr="00EF606C">
        <w:t>trình</w:t>
      </w:r>
      <w:proofErr w:type="spellEnd"/>
      <w:r w:rsidRPr="00EF606C">
        <w:t xml:space="preserve"> </w:t>
      </w:r>
      <w:proofErr w:type="spellStart"/>
      <w:r w:rsidRPr="00EF606C">
        <w:t>bày</w:t>
      </w:r>
      <w:proofErr w:type="spellEnd"/>
      <w:r w:rsidRPr="00EF606C">
        <w:t xml:space="preserve"> </w:t>
      </w:r>
      <w:proofErr w:type="spellStart"/>
      <w:r w:rsidRPr="00EF606C">
        <w:t>quá</w:t>
      </w:r>
      <w:proofErr w:type="spellEnd"/>
      <w:r w:rsidRPr="00EF606C">
        <w:t xml:space="preserve"> </w:t>
      </w:r>
      <w:proofErr w:type="spellStart"/>
      <w:r w:rsidRPr="00EF606C">
        <w:t>trình</w:t>
      </w:r>
      <w:proofErr w:type="spellEnd"/>
      <w:r w:rsidRPr="00EF606C">
        <w:t xml:space="preserve"> </w:t>
      </w:r>
      <w:proofErr w:type="spellStart"/>
      <w:r w:rsidRPr="00EF606C">
        <w:t>triển</w:t>
      </w:r>
      <w:proofErr w:type="spellEnd"/>
      <w:r w:rsidRPr="00EF606C">
        <w:t xml:space="preserve"> </w:t>
      </w:r>
      <w:proofErr w:type="spellStart"/>
      <w:r w:rsidRPr="00EF606C">
        <w:t>khai</w:t>
      </w:r>
      <w:proofErr w:type="spellEnd"/>
      <w:r w:rsidRPr="00EF606C">
        <w:t xml:space="preserve"> </w:t>
      </w:r>
      <w:proofErr w:type="spellStart"/>
      <w:r w:rsidRPr="00EF606C">
        <w:t>ứng</w:t>
      </w:r>
      <w:proofErr w:type="spellEnd"/>
      <w:r w:rsidRPr="00EF606C">
        <w:t xml:space="preserve"> </w:t>
      </w:r>
      <w:proofErr w:type="spellStart"/>
      <w:r w:rsidRPr="00EF606C">
        <w:t>dụng</w:t>
      </w:r>
      <w:proofErr w:type="spellEnd"/>
      <w:r w:rsidRPr="00EF606C">
        <w:t xml:space="preserve"> </w:t>
      </w:r>
      <w:proofErr w:type="spellStart"/>
      <w:r w:rsidRPr="00EF606C">
        <w:t>trong</w:t>
      </w:r>
      <w:proofErr w:type="spellEnd"/>
      <w:r w:rsidRPr="00EF606C">
        <w:t xml:space="preserve"> </w:t>
      </w:r>
      <w:proofErr w:type="spellStart"/>
      <w:r w:rsidRPr="00EF606C">
        <w:t>Chương</w:t>
      </w:r>
      <w:proofErr w:type="spellEnd"/>
      <w:r w:rsidRPr="00EF606C">
        <w:t xml:space="preserve"> 3.</w:t>
      </w:r>
    </w:p>
    <w:p w14:paraId="76FE39E1" w14:textId="77777777" w:rsidR="009629BC" w:rsidRDefault="009629BC" w:rsidP="009629BC"/>
    <w:p w14:paraId="0F0EAAC9" w14:textId="77777777" w:rsidR="009629BC" w:rsidRDefault="009629BC" w:rsidP="009629BC"/>
    <w:p w14:paraId="4F614F02" w14:textId="77777777" w:rsidR="009629BC" w:rsidRPr="009629BC" w:rsidRDefault="009629BC" w:rsidP="009629BC"/>
    <w:p w14:paraId="14F9DB7A" w14:textId="01C24428" w:rsidR="007828BA" w:rsidRPr="00E10296" w:rsidRDefault="007828BA">
      <w:pPr>
        <w:spacing w:after="160" w:line="278" w:lineRule="auto"/>
        <w:ind w:firstLine="0"/>
        <w:rPr>
          <w:bCs/>
          <w:i/>
          <w:iCs/>
        </w:rPr>
      </w:pPr>
      <w:r>
        <w:rPr>
          <w:sz w:val="28"/>
        </w:rPr>
        <w:br w:type="page"/>
      </w:r>
    </w:p>
    <w:p w14:paraId="425A9FE3" w14:textId="7D1475D8" w:rsidR="00204509" w:rsidRDefault="00204509" w:rsidP="007828BA">
      <w:pPr>
        <w:pStyle w:val="Heading1"/>
      </w:pPr>
      <w:bookmarkStart w:id="2" w:name="_Toc242217350"/>
      <w:r w:rsidRPr="007828BA">
        <w:lastRenderedPageBreak/>
        <w:t>CHƯƠNG 3. THU THẬP VÀ XỬ LÝ DỮ LIỆU</w:t>
      </w:r>
      <w:bookmarkEnd w:id="2"/>
    </w:p>
    <w:p w14:paraId="7A96405C" w14:textId="77777777" w:rsidR="009629BC" w:rsidRDefault="009629BC" w:rsidP="009629BC"/>
    <w:p w14:paraId="5BE265CE" w14:textId="77777777" w:rsidR="009629BC" w:rsidRDefault="009629BC" w:rsidP="009629BC"/>
    <w:p w14:paraId="01F70123" w14:textId="77777777" w:rsidR="009629BC" w:rsidRPr="009629BC" w:rsidRDefault="009629BC" w:rsidP="009629BC"/>
    <w:p w14:paraId="49E5F7CF" w14:textId="77777777" w:rsidR="009629BC" w:rsidRDefault="009629BC">
      <w:pPr>
        <w:spacing w:after="160" w:line="278" w:lineRule="auto"/>
        <w:ind w:firstLine="0"/>
        <w:rPr>
          <w:rFonts w:eastAsiaTheme="majorEastAsia" w:cstheme="majorBidi"/>
          <w:b/>
          <w:sz w:val="32"/>
          <w:szCs w:val="40"/>
        </w:rPr>
      </w:pPr>
      <w:bookmarkStart w:id="3" w:name="_Toc242217382"/>
      <w:r>
        <w:br w:type="page"/>
      </w:r>
    </w:p>
    <w:p w14:paraId="3BA0C362" w14:textId="4F494B98" w:rsidR="00204509" w:rsidRDefault="00204509" w:rsidP="00E10296">
      <w:pPr>
        <w:pStyle w:val="Heading1"/>
      </w:pPr>
      <w:r w:rsidRPr="007A14FF">
        <w:lastRenderedPageBreak/>
        <w:t>CHƯƠNG 4. PHÂN TÍCH KẾT QUẢ VÀ ĐÁNH GIÁ</w:t>
      </w:r>
      <w:bookmarkEnd w:id="3"/>
    </w:p>
    <w:p w14:paraId="022A14E4" w14:textId="77777777" w:rsidR="009629BC" w:rsidRDefault="009629BC" w:rsidP="009629BC"/>
    <w:p w14:paraId="1FDDFC24" w14:textId="77777777" w:rsidR="009629BC" w:rsidRDefault="009629BC" w:rsidP="009629BC"/>
    <w:p w14:paraId="70227722" w14:textId="77777777" w:rsidR="009629BC" w:rsidRPr="009629BC" w:rsidRDefault="009629BC" w:rsidP="009629BC"/>
    <w:p w14:paraId="151EAAFF" w14:textId="77777777" w:rsidR="009629BC" w:rsidRDefault="009629BC">
      <w:pPr>
        <w:spacing w:after="160" w:line="278" w:lineRule="auto"/>
        <w:ind w:firstLine="0"/>
        <w:rPr>
          <w:rFonts w:eastAsiaTheme="majorEastAsia" w:cstheme="majorBidi"/>
          <w:b/>
          <w:sz w:val="32"/>
          <w:szCs w:val="40"/>
        </w:rPr>
      </w:pPr>
      <w:bookmarkStart w:id="4" w:name="_Toc242217416"/>
      <w:r>
        <w:br w:type="page"/>
      </w:r>
    </w:p>
    <w:p w14:paraId="1F01268C" w14:textId="77777777" w:rsidR="009629BC" w:rsidRDefault="009629BC" w:rsidP="007A14FF">
      <w:pPr>
        <w:pStyle w:val="Heading1"/>
      </w:pPr>
    </w:p>
    <w:p w14:paraId="1FDE06FF" w14:textId="3450E8D6" w:rsidR="00204509" w:rsidRDefault="00204509" w:rsidP="007A14FF">
      <w:pPr>
        <w:pStyle w:val="Heading1"/>
      </w:pPr>
      <w:r w:rsidRPr="007A14FF">
        <w:t>CHƯƠNG 5. KẾT LUẬN VÀ ĐỀ XUẤT</w:t>
      </w:r>
      <w:bookmarkEnd w:id="4"/>
    </w:p>
    <w:p w14:paraId="4AF551A3" w14:textId="77777777" w:rsidR="009629BC" w:rsidRDefault="009629BC" w:rsidP="009629BC"/>
    <w:p w14:paraId="655C9C77" w14:textId="77777777" w:rsidR="009629BC" w:rsidRDefault="009629BC" w:rsidP="009629BC"/>
    <w:p w14:paraId="5E397A61" w14:textId="77777777" w:rsidR="009629BC" w:rsidRPr="009629BC" w:rsidRDefault="009629BC" w:rsidP="009629BC"/>
    <w:p w14:paraId="070E1EFB" w14:textId="77777777" w:rsidR="004F7A37" w:rsidRDefault="004F7A37">
      <w:pPr>
        <w:spacing w:after="160" w:line="278" w:lineRule="auto"/>
        <w:ind w:firstLine="0"/>
        <w:rPr>
          <w:rFonts w:eastAsiaTheme="majorEastAsia" w:cstheme="majorBidi"/>
          <w:b/>
          <w:sz w:val="28"/>
          <w:szCs w:val="40"/>
        </w:rPr>
      </w:pPr>
      <w:r>
        <w:rPr>
          <w:sz w:val="28"/>
        </w:rPr>
        <w:br w:type="page"/>
      </w:r>
    </w:p>
    <w:p w14:paraId="6F33A653" w14:textId="0125EDD5" w:rsidR="00C405F7" w:rsidRPr="006C7ECD" w:rsidRDefault="00C405F7" w:rsidP="006C7ECD">
      <w:pPr>
        <w:spacing w:after="160" w:line="278" w:lineRule="auto"/>
        <w:ind w:firstLine="0"/>
        <w:jc w:val="center"/>
        <w:rPr>
          <w:rFonts w:eastAsiaTheme="majorEastAsia" w:cstheme="majorBidi"/>
          <w:b/>
          <w:bCs/>
          <w:sz w:val="32"/>
          <w:szCs w:val="32"/>
        </w:rPr>
      </w:pPr>
      <w:r w:rsidRPr="006C7ECD">
        <w:rPr>
          <w:rFonts w:eastAsiaTheme="majorEastAsia"/>
          <w:b/>
          <w:bCs/>
          <w:sz w:val="32"/>
          <w:szCs w:val="32"/>
        </w:rPr>
        <w:lastRenderedPageBreak/>
        <w:t>LỜI CẢM ƠN</w:t>
      </w:r>
    </w:p>
    <w:p w14:paraId="53F31A18" w14:textId="77777777" w:rsidR="00C405F7" w:rsidRDefault="00C405F7">
      <w:pPr>
        <w:spacing w:after="160" w:line="278" w:lineRule="auto"/>
        <w:ind w:firstLine="0"/>
        <w:rPr>
          <w:rFonts w:eastAsiaTheme="majorEastAsia" w:cstheme="majorBidi"/>
          <w:b/>
          <w:sz w:val="28"/>
          <w:szCs w:val="40"/>
        </w:rPr>
      </w:pPr>
      <w:r>
        <w:rPr>
          <w:sz w:val="28"/>
        </w:rPr>
        <w:br w:type="page"/>
      </w:r>
    </w:p>
    <w:p w14:paraId="7E350324" w14:textId="2721BA41" w:rsidR="00204509" w:rsidRDefault="00204509" w:rsidP="000D753B">
      <w:pPr>
        <w:pStyle w:val="Heading1"/>
        <w:spacing w:before="120" w:after="120"/>
        <w:ind w:firstLine="720"/>
        <w:jc w:val="center"/>
      </w:pPr>
      <w:bookmarkStart w:id="5" w:name="_Toc242217432"/>
      <w:r>
        <w:rPr>
          <w:sz w:val="28"/>
        </w:rPr>
        <w:lastRenderedPageBreak/>
        <w:t>TÀI LIỆU THAM KHẢO</w:t>
      </w:r>
      <w:bookmarkEnd w:id="5"/>
    </w:p>
    <w:p w14:paraId="36BC5EB1" w14:textId="68AD198E" w:rsidR="00A061BC" w:rsidRPr="00204509" w:rsidRDefault="00A061BC" w:rsidP="000D753B">
      <w:pPr>
        <w:spacing w:before="120"/>
        <w:ind w:firstLine="720"/>
        <w:jc w:val="both"/>
      </w:pPr>
    </w:p>
    <w:sectPr w:rsidR="00A061BC" w:rsidRPr="00204509" w:rsidSect="003C3739">
      <w:footerReference w:type="default" r:id="rId11"/>
      <w:pgSz w:w="11906" w:h="16838" w:code="9"/>
      <w:pgMar w:top="1134" w:right="1134" w:bottom="1134" w:left="1701" w:header="680" w:footer="68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F7DEE" w14:textId="77777777" w:rsidR="00F03B1B" w:rsidRDefault="00F03B1B" w:rsidP="00A061BC">
      <w:pPr>
        <w:spacing w:after="0" w:line="240" w:lineRule="auto"/>
      </w:pPr>
      <w:r>
        <w:separator/>
      </w:r>
    </w:p>
  </w:endnote>
  <w:endnote w:type="continuationSeparator" w:id="0">
    <w:p w14:paraId="79473BA0" w14:textId="77777777" w:rsidR="00F03B1B" w:rsidRDefault="00F03B1B" w:rsidP="00A061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66ABA" w14:textId="77777777" w:rsidR="00FA38AD" w:rsidRPr="005A29B4" w:rsidRDefault="00FA38AD" w:rsidP="00B939C3">
    <w:pPr>
      <w:pStyle w:val="BodyText"/>
      <w:spacing w:before="120"/>
      <w:jc w:val="center"/>
      <w:rPr>
        <w:sz w:val="28"/>
        <w:szCs w:val="28"/>
      </w:rPr>
    </w:pPr>
    <w:r w:rsidRPr="005A29B4">
      <w:rPr>
        <w:sz w:val="28"/>
        <w:szCs w:val="28"/>
      </w:rPr>
      <w:t xml:space="preserve">Hà </w:t>
    </w:r>
    <w:r>
      <w:rPr>
        <w:sz w:val="28"/>
        <w:szCs w:val="28"/>
      </w:rPr>
      <w:t>N</w:t>
    </w:r>
    <w:r w:rsidRPr="005A29B4">
      <w:rPr>
        <w:sz w:val="28"/>
        <w:szCs w:val="28"/>
      </w:rPr>
      <w:t>ội-2026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E5C12" w14:textId="4EEC1219" w:rsidR="00A12E21" w:rsidRDefault="00A12E21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057882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413CCD" w14:textId="487FBF36" w:rsidR="003C3739" w:rsidRDefault="003C373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A043787" w14:textId="77777777" w:rsidR="003C3739" w:rsidRDefault="003C3739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5811B" w14:textId="77777777" w:rsidR="00F03B1B" w:rsidRDefault="00F03B1B" w:rsidP="00A061BC">
      <w:pPr>
        <w:spacing w:after="0" w:line="240" w:lineRule="auto"/>
      </w:pPr>
      <w:r>
        <w:separator/>
      </w:r>
    </w:p>
  </w:footnote>
  <w:footnote w:type="continuationSeparator" w:id="0">
    <w:p w14:paraId="3AE7A744" w14:textId="77777777" w:rsidR="00F03B1B" w:rsidRDefault="00F03B1B" w:rsidP="00A061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FB5914"/>
    <w:multiLevelType w:val="multilevel"/>
    <w:tmpl w:val="EC92623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8F0A6C"/>
    <w:multiLevelType w:val="hybridMultilevel"/>
    <w:tmpl w:val="13608A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38639FE"/>
    <w:multiLevelType w:val="multilevel"/>
    <w:tmpl w:val="E3F26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951931"/>
    <w:multiLevelType w:val="multilevel"/>
    <w:tmpl w:val="52D2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2E0BF6"/>
    <w:multiLevelType w:val="multilevel"/>
    <w:tmpl w:val="2856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C72A4D"/>
    <w:multiLevelType w:val="multilevel"/>
    <w:tmpl w:val="E842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1E49ED"/>
    <w:multiLevelType w:val="multilevel"/>
    <w:tmpl w:val="8432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F80733"/>
    <w:multiLevelType w:val="multilevel"/>
    <w:tmpl w:val="D1EA7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713F16"/>
    <w:multiLevelType w:val="multilevel"/>
    <w:tmpl w:val="FBB2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7A1A72"/>
    <w:multiLevelType w:val="hybridMultilevel"/>
    <w:tmpl w:val="50764154"/>
    <w:lvl w:ilvl="0" w:tplc="F0C6801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7F6E4B"/>
    <w:multiLevelType w:val="multilevel"/>
    <w:tmpl w:val="11F4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A25BB"/>
    <w:multiLevelType w:val="multilevel"/>
    <w:tmpl w:val="2800E8A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B86EF7"/>
    <w:multiLevelType w:val="multilevel"/>
    <w:tmpl w:val="DE48015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B675CE"/>
    <w:multiLevelType w:val="multilevel"/>
    <w:tmpl w:val="783A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1A1F87"/>
    <w:multiLevelType w:val="multilevel"/>
    <w:tmpl w:val="56E29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F761F8F"/>
    <w:multiLevelType w:val="multilevel"/>
    <w:tmpl w:val="F590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8237350">
    <w:abstractNumId w:val="8"/>
  </w:num>
  <w:num w:numId="2" w16cid:durableId="92633520">
    <w:abstractNumId w:val="7"/>
    <w:lvlOverride w:ilvl="0">
      <w:startOverride w:val="1"/>
    </w:lvlOverride>
  </w:num>
  <w:num w:numId="3" w16cid:durableId="390075938">
    <w:abstractNumId w:val="6"/>
  </w:num>
  <w:num w:numId="4" w16cid:durableId="1313098944">
    <w:abstractNumId w:val="5"/>
  </w:num>
  <w:num w:numId="5" w16cid:durableId="133840512">
    <w:abstractNumId w:val="3"/>
    <w:lvlOverride w:ilvl="0">
      <w:startOverride w:val="1"/>
    </w:lvlOverride>
  </w:num>
  <w:num w:numId="6" w16cid:durableId="773863673">
    <w:abstractNumId w:val="2"/>
    <w:lvlOverride w:ilvl="0">
      <w:startOverride w:val="1"/>
    </w:lvlOverride>
  </w:num>
  <w:num w:numId="7" w16cid:durableId="2088384546">
    <w:abstractNumId w:val="4"/>
  </w:num>
  <w:num w:numId="8" w16cid:durableId="2081365547">
    <w:abstractNumId w:val="7"/>
  </w:num>
  <w:num w:numId="9" w16cid:durableId="342363619">
    <w:abstractNumId w:val="3"/>
  </w:num>
  <w:num w:numId="10" w16cid:durableId="406537325">
    <w:abstractNumId w:val="2"/>
  </w:num>
  <w:num w:numId="11" w16cid:durableId="54087397">
    <w:abstractNumId w:val="1"/>
  </w:num>
  <w:num w:numId="12" w16cid:durableId="1319387207">
    <w:abstractNumId w:val="0"/>
  </w:num>
  <w:num w:numId="13" w16cid:durableId="1716664280">
    <w:abstractNumId w:val="15"/>
  </w:num>
  <w:num w:numId="14" w16cid:durableId="1351568617">
    <w:abstractNumId w:val="13"/>
  </w:num>
  <w:num w:numId="15" w16cid:durableId="1946882125">
    <w:abstractNumId w:val="10"/>
  </w:num>
  <w:num w:numId="16" w16cid:durableId="278804696">
    <w:abstractNumId w:val="18"/>
  </w:num>
  <w:num w:numId="17" w16cid:durableId="542670545">
    <w:abstractNumId w:val="9"/>
  </w:num>
  <w:num w:numId="18" w16cid:durableId="1284070891">
    <w:abstractNumId w:val="19"/>
  </w:num>
  <w:num w:numId="19" w16cid:durableId="1484930417">
    <w:abstractNumId w:val="16"/>
  </w:num>
  <w:num w:numId="20" w16cid:durableId="1666006482">
    <w:abstractNumId w:val="22"/>
  </w:num>
  <w:num w:numId="21" w16cid:durableId="1967882133">
    <w:abstractNumId w:val="23"/>
  </w:num>
  <w:num w:numId="22" w16cid:durableId="1568224847">
    <w:abstractNumId w:val="17"/>
  </w:num>
  <w:num w:numId="23" w16cid:durableId="1203398619">
    <w:abstractNumId w:val="14"/>
  </w:num>
  <w:num w:numId="24" w16cid:durableId="1357655777">
    <w:abstractNumId w:val="11"/>
  </w:num>
  <w:num w:numId="25" w16cid:durableId="234244464">
    <w:abstractNumId w:val="12"/>
  </w:num>
  <w:num w:numId="26" w16cid:durableId="823815441">
    <w:abstractNumId w:val="24"/>
  </w:num>
  <w:num w:numId="27" w16cid:durableId="1241867603">
    <w:abstractNumId w:val="21"/>
  </w:num>
  <w:num w:numId="28" w16cid:durableId="53642660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1BC"/>
    <w:rsid w:val="00021011"/>
    <w:rsid w:val="00030BCB"/>
    <w:rsid w:val="000366A9"/>
    <w:rsid w:val="000B6BE3"/>
    <w:rsid w:val="000D753B"/>
    <w:rsid w:val="001D1BD6"/>
    <w:rsid w:val="002017AA"/>
    <w:rsid w:val="00204509"/>
    <w:rsid w:val="00307A31"/>
    <w:rsid w:val="003B36B4"/>
    <w:rsid w:val="003C3739"/>
    <w:rsid w:val="004B56A0"/>
    <w:rsid w:val="004E4827"/>
    <w:rsid w:val="004F7A37"/>
    <w:rsid w:val="0050391F"/>
    <w:rsid w:val="00540104"/>
    <w:rsid w:val="00597616"/>
    <w:rsid w:val="0061656E"/>
    <w:rsid w:val="00683299"/>
    <w:rsid w:val="006872D3"/>
    <w:rsid w:val="006C7ECD"/>
    <w:rsid w:val="006D1DB6"/>
    <w:rsid w:val="00750687"/>
    <w:rsid w:val="00751D39"/>
    <w:rsid w:val="007828BA"/>
    <w:rsid w:val="007946CE"/>
    <w:rsid w:val="007A14FF"/>
    <w:rsid w:val="008278C5"/>
    <w:rsid w:val="008C2541"/>
    <w:rsid w:val="008E7177"/>
    <w:rsid w:val="00954417"/>
    <w:rsid w:val="009629BC"/>
    <w:rsid w:val="009645EA"/>
    <w:rsid w:val="00A061BC"/>
    <w:rsid w:val="00A07DE6"/>
    <w:rsid w:val="00A12E21"/>
    <w:rsid w:val="00AB6A34"/>
    <w:rsid w:val="00AE6AB6"/>
    <w:rsid w:val="00AF2646"/>
    <w:rsid w:val="00B939C3"/>
    <w:rsid w:val="00BD7B08"/>
    <w:rsid w:val="00BE2694"/>
    <w:rsid w:val="00C405F7"/>
    <w:rsid w:val="00C72680"/>
    <w:rsid w:val="00D53299"/>
    <w:rsid w:val="00DB1398"/>
    <w:rsid w:val="00E10296"/>
    <w:rsid w:val="00E31D22"/>
    <w:rsid w:val="00ED6027"/>
    <w:rsid w:val="00EF606C"/>
    <w:rsid w:val="00F03B1B"/>
    <w:rsid w:val="00F2119F"/>
    <w:rsid w:val="00F22FF9"/>
    <w:rsid w:val="00FA3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8D80CB"/>
  <w15:chartTrackingRefBased/>
  <w15:docId w15:val="{2C0A39DF-A2A9-474C-A45B-6B6D2AC97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4FF"/>
    <w:pPr>
      <w:spacing w:after="120" w:line="360" w:lineRule="auto"/>
      <w:ind w:firstLine="567"/>
    </w:pPr>
    <w:rPr>
      <w:rFonts w:ascii="Times New Roman" w:eastAsia="Times New Roman" w:hAnsi="Times New Roman"/>
      <w:kern w:val="0"/>
      <w:sz w:val="2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61BC"/>
    <w:pPr>
      <w:keepNext/>
      <w:keepLines/>
      <w:spacing w:before="480" w:after="200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2E21"/>
    <w:pPr>
      <w:keepNext/>
      <w:keepLines/>
      <w:spacing w:before="120"/>
      <w:ind w:firstLine="72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753B"/>
    <w:pPr>
      <w:keepNext/>
      <w:keepLines/>
      <w:spacing w:before="120"/>
      <w:ind w:firstLine="720"/>
      <w:outlineLvl w:val="2"/>
    </w:pPr>
    <w:rPr>
      <w:rFonts w:eastAsiaTheme="majorEastAsia" w:cstheme="majorBidi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1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1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1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1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1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1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1BC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2E21"/>
    <w:rPr>
      <w:rFonts w:ascii="Times New Roman" w:eastAsiaTheme="majorEastAsia" w:hAnsi="Times New Roman" w:cstheme="majorBidi"/>
      <w:b/>
      <w:kern w:val="0"/>
      <w:sz w:val="26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D753B"/>
    <w:rPr>
      <w:rFonts w:ascii="Times New Roman" w:eastAsiaTheme="majorEastAsia" w:hAnsi="Times New Roman" w:cstheme="majorBidi"/>
      <w:kern w:val="0"/>
      <w:sz w:val="26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1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1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1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1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1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1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1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1BC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1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1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1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1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1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1B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A061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A061BC"/>
    <w:pPr>
      <w:spacing w:before="100" w:beforeAutospacing="1" w:after="100" w:afterAutospacing="1" w:line="240" w:lineRule="auto"/>
    </w:pPr>
    <w:rPr>
      <w:rFonts w:cs="Times New Roman"/>
    </w:rPr>
  </w:style>
  <w:style w:type="paragraph" w:styleId="Header">
    <w:name w:val="header"/>
    <w:basedOn w:val="Normal"/>
    <w:link w:val="HeaderChar"/>
    <w:uiPriority w:val="99"/>
    <w:unhideWhenUsed/>
    <w:rsid w:val="00A061BC"/>
    <w:pPr>
      <w:tabs>
        <w:tab w:val="center" w:pos="4680"/>
        <w:tab w:val="right" w:pos="9360"/>
      </w:tabs>
      <w:spacing w:after="0" w:line="240" w:lineRule="auto"/>
    </w:pPr>
    <w:rPr>
      <w:rFonts w:eastAsiaTheme="minorEastAsia"/>
    </w:rPr>
  </w:style>
  <w:style w:type="character" w:customStyle="1" w:styleId="HeaderChar">
    <w:name w:val="Header Char"/>
    <w:basedOn w:val="DefaultParagraphFont"/>
    <w:link w:val="Header"/>
    <w:uiPriority w:val="99"/>
    <w:rsid w:val="00A061BC"/>
    <w:rPr>
      <w:rFonts w:ascii="Times New Roman" w:eastAsiaTheme="minorEastAsia" w:hAnsi="Times New Roman"/>
      <w:kern w:val="0"/>
      <w:sz w:val="26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061BC"/>
    <w:pPr>
      <w:tabs>
        <w:tab w:val="center" w:pos="4680"/>
        <w:tab w:val="right" w:pos="9360"/>
      </w:tabs>
      <w:spacing w:after="0" w:line="240" w:lineRule="auto"/>
    </w:pPr>
    <w:rPr>
      <w:rFonts w:eastAsiaTheme="minorEastAsia"/>
    </w:rPr>
  </w:style>
  <w:style w:type="character" w:customStyle="1" w:styleId="FooterChar">
    <w:name w:val="Footer Char"/>
    <w:basedOn w:val="DefaultParagraphFont"/>
    <w:link w:val="Footer"/>
    <w:uiPriority w:val="99"/>
    <w:rsid w:val="00A061BC"/>
    <w:rPr>
      <w:rFonts w:ascii="Times New Roman" w:eastAsiaTheme="minorEastAsia" w:hAnsi="Times New Roman"/>
      <w:kern w:val="0"/>
      <w:sz w:val="26"/>
      <w:szCs w:val="22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061BC"/>
    <w:pPr>
      <w:spacing w:after="200" w:line="240" w:lineRule="auto"/>
    </w:pPr>
    <w:rPr>
      <w:rFonts w:eastAsiaTheme="minorEastAsia"/>
      <w:b/>
      <w:bCs/>
      <w:color w:val="156082" w:themeColor="accent1"/>
      <w:sz w:val="18"/>
      <w:szCs w:val="18"/>
    </w:rPr>
  </w:style>
  <w:style w:type="paragraph" w:styleId="MacroText">
    <w:name w:val="macro"/>
    <w:link w:val="MacroTextChar"/>
    <w:uiPriority w:val="99"/>
    <w:unhideWhenUsed/>
    <w:rsid w:val="00A061BC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kern w:val="0"/>
      <w:sz w:val="20"/>
      <w:szCs w:val="20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A061BC"/>
    <w:rPr>
      <w:rFonts w:ascii="Courier" w:eastAsiaTheme="minorEastAsia" w:hAnsi="Courier"/>
      <w:kern w:val="0"/>
      <w:sz w:val="20"/>
      <w:szCs w:val="20"/>
      <w14:ligatures w14:val="none"/>
    </w:rPr>
  </w:style>
  <w:style w:type="paragraph" w:styleId="List">
    <w:name w:val="List"/>
    <w:basedOn w:val="Normal"/>
    <w:uiPriority w:val="99"/>
    <w:unhideWhenUsed/>
    <w:rsid w:val="00A061BC"/>
    <w:pPr>
      <w:spacing w:after="200" w:line="276" w:lineRule="auto"/>
      <w:ind w:left="360" w:hanging="360"/>
      <w:contextualSpacing/>
    </w:pPr>
    <w:rPr>
      <w:rFonts w:eastAsiaTheme="minorEastAsia"/>
    </w:rPr>
  </w:style>
  <w:style w:type="paragraph" w:styleId="ListBullet">
    <w:name w:val="List Bullet"/>
    <w:basedOn w:val="Normal"/>
    <w:uiPriority w:val="99"/>
    <w:unhideWhenUsed/>
    <w:rsid w:val="00A061BC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Number">
    <w:name w:val="List Number"/>
    <w:basedOn w:val="Normal"/>
    <w:uiPriority w:val="99"/>
    <w:unhideWhenUsed/>
    <w:rsid w:val="00A061BC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2">
    <w:name w:val="List 2"/>
    <w:basedOn w:val="Normal"/>
    <w:uiPriority w:val="99"/>
    <w:unhideWhenUsed/>
    <w:rsid w:val="00A061BC"/>
    <w:pPr>
      <w:spacing w:after="200" w:line="276" w:lineRule="auto"/>
      <w:ind w:left="720" w:hanging="360"/>
      <w:contextualSpacing/>
    </w:pPr>
    <w:rPr>
      <w:rFonts w:eastAsiaTheme="minorEastAsia"/>
    </w:rPr>
  </w:style>
  <w:style w:type="paragraph" w:styleId="List3">
    <w:name w:val="List 3"/>
    <w:basedOn w:val="Normal"/>
    <w:uiPriority w:val="99"/>
    <w:unhideWhenUsed/>
    <w:rsid w:val="00A061BC"/>
    <w:pPr>
      <w:spacing w:after="200" w:line="276" w:lineRule="auto"/>
      <w:ind w:left="1080" w:hanging="360"/>
      <w:contextualSpacing/>
    </w:pPr>
    <w:rPr>
      <w:rFonts w:eastAsiaTheme="minorEastAsia"/>
    </w:rPr>
  </w:style>
  <w:style w:type="paragraph" w:styleId="ListBullet2">
    <w:name w:val="List Bullet 2"/>
    <w:basedOn w:val="Normal"/>
    <w:uiPriority w:val="99"/>
    <w:unhideWhenUsed/>
    <w:rsid w:val="00A061BC"/>
    <w:pPr>
      <w:numPr>
        <w:numId w:val="3"/>
      </w:numPr>
      <w:tabs>
        <w:tab w:val="clear" w:pos="72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Bullet3">
    <w:name w:val="List Bullet 3"/>
    <w:basedOn w:val="Normal"/>
    <w:uiPriority w:val="99"/>
    <w:unhideWhenUsed/>
    <w:rsid w:val="00A061BC"/>
    <w:pPr>
      <w:numPr>
        <w:numId w:val="4"/>
      </w:numPr>
      <w:tabs>
        <w:tab w:val="clear" w:pos="108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Number2">
    <w:name w:val="List Number 2"/>
    <w:basedOn w:val="Normal"/>
    <w:uiPriority w:val="99"/>
    <w:unhideWhenUsed/>
    <w:rsid w:val="00A061BC"/>
    <w:pPr>
      <w:numPr>
        <w:numId w:val="5"/>
      </w:numPr>
      <w:tabs>
        <w:tab w:val="clear" w:pos="72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Number3">
    <w:name w:val="List Number 3"/>
    <w:basedOn w:val="Normal"/>
    <w:uiPriority w:val="99"/>
    <w:unhideWhenUsed/>
    <w:rsid w:val="00A061BC"/>
    <w:pPr>
      <w:numPr>
        <w:numId w:val="6"/>
      </w:numPr>
      <w:tabs>
        <w:tab w:val="clear" w:pos="108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BodyText">
    <w:name w:val="Body Text"/>
    <w:basedOn w:val="Normal"/>
    <w:link w:val="BodyTextChar"/>
    <w:uiPriority w:val="99"/>
    <w:unhideWhenUsed/>
    <w:rsid w:val="00A061BC"/>
    <w:pPr>
      <w:spacing w:line="276" w:lineRule="auto"/>
    </w:pPr>
    <w:rPr>
      <w:rFonts w:eastAsiaTheme="minorEastAsia"/>
    </w:rPr>
  </w:style>
  <w:style w:type="character" w:customStyle="1" w:styleId="BodyTextChar">
    <w:name w:val="Body Text Char"/>
    <w:basedOn w:val="DefaultParagraphFont"/>
    <w:link w:val="BodyText"/>
    <w:uiPriority w:val="99"/>
    <w:rsid w:val="00A061BC"/>
    <w:rPr>
      <w:rFonts w:ascii="Times New Roman" w:eastAsiaTheme="minorEastAsia" w:hAnsi="Times New Roman"/>
      <w:kern w:val="0"/>
      <w:sz w:val="26"/>
      <w:szCs w:val="22"/>
      <w14:ligatures w14:val="none"/>
    </w:rPr>
  </w:style>
  <w:style w:type="paragraph" w:styleId="ListContinue">
    <w:name w:val="List Continue"/>
    <w:basedOn w:val="Normal"/>
    <w:uiPriority w:val="99"/>
    <w:unhideWhenUsed/>
    <w:rsid w:val="00A061BC"/>
    <w:pPr>
      <w:spacing w:line="276" w:lineRule="auto"/>
      <w:ind w:left="360"/>
      <w:contextualSpacing/>
    </w:pPr>
    <w:rPr>
      <w:rFonts w:eastAsiaTheme="minorEastAsia"/>
    </w:rPr>
  </w:style>
  <w:style w:type="paragraph" w:styleId="ListContinue2">
    <w:name w:val="List Continue 2"/>
    <w:basedOn w:val="Normal"/>
    <w:uiPriority w:val="99"/>
    <w:unhideWhenUsed/>
    <w:rsid w:val="00A061BC"/>
    <w:pPr>
      <w:spacing w:line="276" w:lineRule="auto"/>
      <w:ind w:left="720"/>
      <w:contextualSpacing/>
    </w:pPr>
    <w:rPr>
      <w:rFonts w:eastAsiaTheme="minorEastAsia"/>
    </w:rPr>
  </w:style>
  <w:style w:type="paragraph" w:styleId="ListContinue3">
    <w:name w:val="List Continue 3"/>
    <w:basedOn w:val="Normal"/>
    <w:uiPriority w:val="99"/>
    <w:unhideWhenUsed/>
    <w:rsid w:val="00A061BC"/>
    <w:pPr>
      <w:spacing w:line="276" w:lineRule="auto"/>
      <w:ind w:left="1080"/>
      <w:contextualSpacing/>
    </w:pPr>
    <w:rPr>
      <w:rFonts w:eastAsiaTheme="minorEastAsia"/>
    </w:rPr>
  </w:style>
  <w:style w:type="paragraph" w:styleId="BodyText2">
    <w:name w:val="Body Text 2"/>
    <w:basedOn w:val="Normal"/>
    <w:link w:val="BodyText2Char"/>
    <w:uiPriority w:val="99"/>
    <w:unhideWhenUsed/>
    <w:rsid w:val="00A061BC"/>
    <w:pPr>
      <w:spacing w:line="480" w:lineRule="auto"/>
    </w:pPr>
    <w:rPr>
      <w:rFonts w:eastAsiaTheme="minorEastAsia"/>
    </w:rPr>
  </w:style>
  <w:style w:type="character" w:customStyle="1" w:styleId="BodyText2Char">
    <w:name w:val="Body Text 2 Char"/>
    <w:basedOn w:val="DefaultParagraphFont"/>
    <w:link w:val="BodyText2"/>
    <w:uiPriority w:val="99"/>
    <w:rsid w:val="00A061BC"/>
    <w:rPr>
      <w:rFonts w:ascii="Times New Roman" w:eastAsiaTheme="minorEastAsia" w:hAnsi="Times New Roman"/>
      <w:kern w:val="0"/>
      <w:sz w:val="26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A061BC"/>
    <w:pPr>
      <w:spacing w:line="276" w:lineRule="auto"/>
    </w:pPr>
    <w:rPr>
      <w:rFonts w:eastAsiaTheme="minorEastAsia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061BC"/>
    <w:rPr>
      <w:rFonts w:ascii="Times New Roman" w:eastAsiaTheme="minorEastAsia" w:hAnsi="Times New Roman"/>
      <w:kern w:val="0"/>
      <w:sz w:val="16"/>
      <w:szCs w:val="16"/>
      <w14:ligatures w14:val="none"/>
    </w:rPr>
  </w:style>
  <w:style w:type="paragraph" w:styleId="NoSpacing">
    <w:name w:val="No Spacing"/>
    <w:uiPriority w:val="1"/>
    <w:qFormat/>
    <w:rsid w:val="00A061B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A061BC"/>
    <w:pPr>
      <w:spacing w:after="0" w:line="276" w:lineRule="auto"/>
      <w:outlineLvl w:val="9"/>
    </w:pPr>
    <w:rPr>
      <w:b w:val="0"/>
      <w:bCs/>
      <w:szCs w:val="28"/>
    </w:rPr>
  </w:style>
  <w:style w:type="character" w:styleId="SubtleEmphasis">
    <w:name w:val="Subtle Emphasis"/>
    <w:basedOn w:val="DefaultParagraphFont"/>
    <w:uiPriority w:val="19"/>
    <w:qFormat/>
    <w:rsid w:val="00A061BC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A061BC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A061BC"/>
    <w:rPr>
      <w:b/>
      <w:bCs/>
      <w:smallCaps/>
      <w:spacing w:val="5"/>
    </w:rPr>
  </w:style>
  <w:style w:type="table" w:styleId="LightShading">
    <w:name w:val="Light Shading"/>
    <w:basedOn w:val="TableNormal"/>
    <w:uiPriority w:val="60"/>
    <w:unhideWhenUsed/>
    <w:rsid w:val="00A061BC"/>
    <w:pPr>
      <w:spacing w:after="0" w:line="240" w:lineRule="auto"/>
    </w:pPr>
    <w:rPr>
      <w:rFonts w:eastAsiaTheme="minorEastAsia"/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">
    <w:name w:val="Light List"/>
    <w:basedOn w:val="TableNormal"/>
    <w:uiPriority w:val="61"/>
    <w:unhideWhenUsed/>
    <w:rsid w:val="00A061B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Grid">
    <w:name w:val="Light Grid"/>
    <w:basedOn w:val="TableNormal"/>
    <w:uiPriority w:val="62"/>
    <w:unhideWhenUsed/>
    <w:rsid w:val="00A061B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A061B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A061B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unhideWhenUsed/>
    <w:rsid w:val="00A061B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unhideWhenUsed/>
    <w:rsid w:val="00A061B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A061B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2">
    <w:name w:val="Medium Grid 2"/>
    <w:basedOn w:val="TableNormal"/>
    <w:uiPriority w:val="68"/>
    <w:unhideWhenUsed/>
    <w:rsid w:val="00A061B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A061B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DarkList">
    <w:name w:val="Dark List"/>
    <w:basedOn w:val="TableNormal"/>
    <w:uiPriority w:val="70"/>
    <w:unhideWhenUsed/>
    <w:rsid w:val="00A061BC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  <w:tblInd w:w="0" w:type="nil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olorfulShading">
    <w:name w:val="Colorful Shading"/>
    <w:basedOn w:val="TableNormal"/>
    <w:uiPriority w:val="71"/>
    <w:unhideWhenUsed/>
    <w:rsid w:val="00A061B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unhideWhenUsed/>
    <w:rsid w:val="00A061B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Grid">
    <w:name w:val="Colorful Grid"/>
    <w:basedOn w:val="TableNormal"/>
    <w:uiPriority w:val="73"/>
    <w:unhideWhenUsed/>
    <w:rsid w:val="00A061B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ghtShading-Accent1">
    <w:name w:val="Light Shading Accent 1"/>
    <w:basedOn w:val="TableNormal"/>
    <w:uiPriority w:val="60"/>
    <w:unhideWhenUsed/>
    <w:rsid w:val="00A061BC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List-Accent1">
    <w:name w:val="Light List Accent 1"/>
    <w:basedOn w:val="TableNormal"/>
    <w:uiPriority w:val="61"/>
    <w:unhideWhenUsed/>
    <w:rsid w:val="00A061B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A061B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A061B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A061B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1">
    <w:name w:val="Medium List 1 Accent 1"/>
    <w:basedOn w:val="TableNormal"/>
    <w:uiPriority w:val="65"/>
    <w:unhideWhenUsed/>
    <w:rsid w:val="00A061B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2-Accent1">
    <w:name w:val="Medium List 2 Accent 1"/>
    <w:basedOn w:val="TableNormal"/>
    <w:uiPriority w:val="66"/>
    <w:unhideWhenUsed/>
    <w:rsid w:val="00A061B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1">
    <w:name w:val="Medium Grid 1 Accent 1"/>
    <w:basedOn w:val="TableNormal"/>
    <w:uiPriority w:val="67"/>
    <w:unhideWhenUsed/>
    <w:rsid w:val="00A061B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2-Accent1">
    <w:name w:val="Medium Grid 2 Accent 1"/>
    <w:basedOn w:val="TableNormal"/>
    <w:uiPriority w:val="68"/>
    <w:unhideWhenUsed/>
    <w:rsid w:val="00A061B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1">
    <w:name w:val="Medium Grid 3 Accent 1"/>
    <w:basedOn w:val="TableNormal"/>
    <w:uiPriority w:val="69"/>
    <w:unhideWhenUsed/>
    <w:rsid w:val="00A061B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DarkList-Accent1">
    <w:name w:val="Dark List Accent 1"/>
    <w:basedOn w:val="TableNormal"/>
    <w:uiPriority w:val="70"/>
    <w:unhideWhenUsed/>
    <w:rsid w:val="00A061BC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  <w:tblInd w:w="0" w:type="nil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ColorfulShading-Accent1">
    <w:name w:val="Colorful Shading Accent 1"/>
    <w:basedOn w:val="TableNormal"/>
    <w:uiPriority w:val="71"/>
    <w:unhideWhenUsed/>
    <w:rsid w:val="00A061B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-Accent1">
    <w:name w:val="Colorful List Accent 1"/>
    <w:basedOn w:val="TableNormal"/>
    <w:uiPriority w:val="72"/>
    <w:unhideWhenUsed/>
    <w:rsid w:val="00A061B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Grid-Accent1">
    <w:name w:val="Colorful Grid Accent 1"/>
    <w:basedOn w:val="TableNormal"/>
    <w:uiPriority w:val="73"/>
    <w:unhideWhenUsed/>
    <w:rsid w:val="00A061B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LightShading-Accent2">
    <w:name w:val="Light Shading Accent 2"/>
    <w:basedOn w:val="TableNormal"/>
    <w:uiPriority w:val="60"/>
    <w:unhideWhenUsed/>
    <w:rsid w:val="00A061BC"/>
    <w:pPr>
      <w:spacing w:after="0" w:line="240" w:lineRule="auto"/>
    </w:pPr>
    <w:rPr>
      <w:rFonts w:eastAsiaTheme="minorEastAsia"/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List-Accent2">
    <w:name w:val="Light List Accent 2"/>
    <w:basedOn w:val="TableNormal"/>
    <w:uiPriority w:val="61"/>
    <w:unhideWhenUsed/>
    <w:rsid w:val="00A061B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A061B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A061B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A061B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2">
    <w:name w:val="Medium List 1 Accent 2"/>
    <w:basedOn w:val="TableNormal"/>
    <w:uiPriority w:val="65"/>
    <w:unhideWhenUsed/>
    <w:rsid w:val="00A061B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2-Accent2">
    <w:name w:val="Medium List 2 Accent 2"/>
    <w:basedOn w:val="TableNormal"/>
    <w:uiPriority w:val="66"/>
    <w:unhideWhenUsed/>
    <w:rsid w:val="00A061B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2">
    <w:name w:val="Medium Grid 1 Accent 2"/>
    <w:basedOn w:val="TableNormal"/>
    <w:uiPriority w:val="67"/>
    <w:unhideWhenUsed/>
    <w:rsid w:val="00A061B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2-Accent2">
    <w:name w:val="Medium Grid 2 Accent 2"/>
    <w:basedOn w:val="TableNormal"/>
    <w:uiPriority w:val="68"/>
    <w:unhideWhenUsed/>
    <w:rsid w:val="00A061B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2">
    <w:name w:val="Medium Grid 3 Accent 2"/>
    <w:basedOn w:val="TableNormal"/>
    <w:uiPriority w:val="69"/>
    <w:unhideWhenUsed/>
    <w:rsid w:val="00A061B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DarkList-Accent2">
    <w:name w:val="Dark List Accent 2"/>
    <w:basedOn w:val="TableNormal"/>
    <w:uiPriority w:val="70"/>
    <w:unhideWhenUsed/>
    <w:rsid w:val="00A061BC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  <w:tblInd w:w="0" w:type="nil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ColorfulShading-Accent2">
    <w:name w:val="Colorful Shading Accent 2"/>
    <w:basedOn w:val="TableNormal"/>
    <w:uiPriority w:val="71"/>
    <w:unhideWhenUsed/>
    <w:rsid w:val="00A061B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-Accent2">
    <w:name w:val="Colorful List Accent 2"/>
    <w:basedOn w:val="TableNormal"/>
    <w:uiPriority w:val="72"/>
    <w:unhideWhenUsed/>
    <w:rsid w:val="00A061B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Grid-Accent2">
    <w:name w:val="Colorful Grid Accent 2"/>
    <w:basedOn w:val="TableNormal"/>
    <w:uiPriority w:val="73"/>
    <w:unhideWhenUsed/>
    <w:rsid w:val="00A061B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LightShading-Accent3">
    <w:name w:val="Light Shading Accent 3"/>
    <w:basedOn w:val="TableNormal"/>
    <w:uiPriority w:val="60"/>
    <w:unhideWhenUsed/>
    <w:rsid w:val="00A061BC"/>
    <w:pPr>
      <w:spacing w:after="0" w:line="240" w:lineRule="auto"/>
    </w:pPr>
    <w:rPr>
      <w:rFonts w:eastAsiaTheme="minorEastAsia"/>
      <w:color w:val="124F1A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List-Accent3">
    <w:name w:val="Light List Accent 3"/>
    <w:basedOn w:val="TableNormal"/>
    <w:uiPriority w:val="61"/>
    <w:unhideWhenUsed/>
    <w:rsid w:val="00A061B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A061B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A061B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A061B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3">
    <w:name w:val="Medium List 1 Accent 3"/>
    <w:basedOn w:val="TableNormal"/>
    <w:uiPriority w:val="65"/>
    <w:unhideWhenUsed/>
    <w:rsid w:val="00A061B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2-Accent3">
    <w:name w:val="Medium List 2 Accent 3"/>
    <w:basedOn w:val="TableNormal"/>
    <w:uiPriority w:val="66"/>
    <w:unhideWhenUsed/>
    <w:rsid w:val="00A061B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3">
    <w:name w:val="Medium Grid 1 Accent 3"/>
    <w:basedOn w:val="TableNormal"/>
    <w:uiPriority w:val="67"/>
    <w:unhideWhenUsed/>
    <w:rsid w:val="00A061B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2-Accent3">
    <w:name w:val="Medium Grid 2 Accent 3"/>
    <w:basedOn w:val="TableNormal"/>
    <w:uiPriority w:val="68"/>
    <w:unhideWhenUsed/>
    <w:rsid w:val="00A061B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3">
    <w:name w:val="Medium Grid 3 Accent 3"/>
    <w:basedOn w:val="TableNormal"/>
    <w:uiPriority w:val="69"/>
    <w:unhideWhenUsed/>
    <w:rsid w:val="00A061B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DarkList-Accent3">
    <w:name w:val="Dark List Accent 3"/>
    <w:basedOn w:val="TableNormal"/>
    <w:uiPriority w:val="70"/>
    <w:unhideWhenUsed/>
    <w:rsid w:val="00A061BC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  <w:tblInd w:w="0" w:type="nil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ColorfulShading-Accent3">
    <w:name w:val="Colorful Shading Accent 3"/>
    <w:basedOn w:val="TableNormal"/>
    <w:uiPriority w:val="71"/>
    <w:unhideWhenUsed/>
    <w:rsid w:val="00A061B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List-Accent3">
    <w:name w:val="Colorful List Accent 3"/>
    <w:basedOn w:val="TableNormal"/>
    <w:uiPriority w:val="72"/>
    <w:unhideWhenUsed/>
    <w:rsid w:val="00A061B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Grid-Accent3">
    <w:name w:val="Colorful Grid Accent 3"/>
    <w:basedOn w:val="TableNormal"/>
    <w:uiPriority w:val="73"/>
    <w:unhideWhenUsed/>
    <w:rsid w:val="00A061B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LightShading-Accent4">
    <w:name w:val="Light Shading Accent 4"/>
    <w:basedOn w:val="TableNormal"/>
    <w:uiPriority w:val="60"/>
    <w:unhideWhenUsed/>
    <w:rsid w:val="00A061BC"/>
    <w:pPr>
      <w:spacing w:after="0" w:line="240" w:lineRule="auto"/>
    </w:pPr>
    <w:rPr>
      <w:rFonts w:eastAsiaTheme="minorEastAsia"/>
      <w:color w:val="0B769F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List-Accent4">
    <w:name w:val="Light List Accent 4"/>
    <w:basedOn w:val="TableNormal"/>
    <w:uiPriority w:val="61"/>
    <w:unhideWhenUsed/>
    <w:rsid w:val="00A061B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A061B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A061B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A061B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4">
    <w:name w:val="Medium List 1 Accent 4"/>
    <w:basedOn w:val="TableNormal"/>
    <w:uiPriority w:val="65"/>
    <w:unhideWhenUsed/>
    <w:rsid w:val="00A061B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2-Accent4">
    <w:name w:val="Medium List 2 Accent 4"/>
    <w:basedOn w:val="TableNormal"/>
    <w:uiPriority w:val="66"/>
    <w:unhideWhenUsed/>
    <w:rsid w:val="00A061B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4">
    <w:name w:val="Medium Grid 1 Accent 4"/>
    <w:basedOn w:val="TableNormal"/>
    <w:uiPriority w:val="67"/>
    <w:unhideWhenUsed/>
    <w:rsid w:val="00A061B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2-Accent4">
    <w:name w:val="Medium Grid 2 Accent 4"/>
    <w:basedOn w:val="TableNormal"/>
    <w:uiPriority w:val="68"/>
    <w:unhideWhenUsed/>
    <w:rsid w:val="00A061B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4">
    <w:name w:val="Medium Grid 3 Accent 4"/>
    <w:basedOn w:val="TableNormal"/>
    <w:uiPriority w:val="69"/>
    <w:unhideWhenUsed/>
    <w:rsid w:val="00A061B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DarkList-Accent4">
    <w:name w:val="Dark List Accent 4"/>
    <w:basedOn w:val="TableNormal"/>
    <w:uiPriority w:val="70"/>
    <w:unhideWhenUsed/>
    <w:rsid w:val="00A061BC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  <w:tblInd w:w="0" w:type="nil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ColorfulShading-Accent4">
    <w:name w:val="Colorful Shading Accent 4"/>
    <w:basedOn w:val="TableNormal"/>
    <w:uiPriority w:val="71"/>
    <w:unhideWhenUsed/>
    <w:rsid w:val="00A061B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-Accent4">
    <w:name w:val="Colorful List Accent 4"/>
    <w:basedOn w:val="TableNormal"/>
    <w:uiPriority w:val="72"/>
    <w:unhideWhenUsed/>
    <w:rsid w:val="00A061B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Grid-Accent4">
    <w:name w:val="Colorful Grid Accent 4"/>
    <w:basedOn w:val="TableNormal"/>
    <w:uiPriority w:val="73"/>
    <w:unhideWhenUsed/>
    <w:rsid w:val="00A061B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LightShading-Accent5">
    <w:name w:val="Light Shading Accent 5"/>
    <w:basedOn w:val="TableNormal"/>
    <w:uiPriority w:val="60"/>
    <w:unhideWhenUsed/>
    <w:rsid w:val="00A061BC"/>
    <w:pPr>
      <w:spacing w:after="0" w:line="240" w:lineRule="auto"/>
    </w:pPr>
    <w:rPr>
      <w:rFonts w:eastAsiaTheme="minorEastAsia"/>
      <w:color w:val="77206D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List-Accent5">
    <w:name w:val="Light List Accent 5"/>
    <w:basedOn w:val="TableNormal"/>
    <w:uiPriority w:val="61"/>
    <w:unhideWhenUsed/>
    <w:rsid w:val="00A061B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A061B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A061B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A061B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5">
    <w:name w:val="Medium List 1 Accent 5"/>
    <w:basedOn w:val="TableNormal"/>
    <w:uiPriority w:val="65"/>
    <w:unhideWhenUsed/>
    <w:rsid w:val="00A061B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2-Accent5">
    <w:name w:val="Medium List 2 Accent 5"/>
    <w:basedOn w:val="TableNormal"/>
    <w:uiPriority w:val="66"/>
    <w:unhideWhenUsed/>
    <w:rsid w:val="00A061B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5">
    <w:name w:val="Medium Grid 1 Accent 5"/>
    <w:basedOn w:val="TableNormal"/>
    <w:uiPriority w:val="67"/>
    <w:unhideWhenUsed/>
    <w:rsid w:val="00A061B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2-Accent5">
    <w:name w:val="Medium Grid 2 Accent 5"/>
    <w:basedOn w:val="TableNormal"/>
    <w:uiPriority w:val="68"/>
    <w:unhideWhenUsed/>
    <w:rsid w:val="00A061B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5">
    <w:name w:val="Medium Grid 3 Accent 5"/>
    <w:basedOn w:val="TableNormal"/>
    <w:uiPriority w:val="69"/>
    <w:unhideWhenUsed/>
    <w:rsid w:val="00A061B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DarkList-Accent5">
    <w:name w:val="Dark List Accent 5"/>
    <w:basedOn w:val="TableNormal"/>
    <w:uiPriority w:val="70"/>
    <w:unhideWhenUsed/>
    <w:rsid w:val="00A061BC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  <w:tblInd w:w="0" w:type="nil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ColorfulShading-Accent5">
    <w:name w:val="Colorful Shading Accent 5"/>
    <w:basedOn w:val="TableNormal"/>
    <w:uiPriority w:val="71"/>
    <w:unhideWhenUsed/>
    <w:rsid w:val="00A061B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-Accent5">
    <w:name w:val="Colorful List Accent 5"/>
    <w:basedOn w:val="TableNormal"/>
    <w:uiPriority w:val="72"/>
    <w:unhideWhenUsed/>
    <w:rsid w:val="00A061B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Grid-Accent5">
    <w:name w:val="Colorful Grid Accent 5"/>
    <w:basedOn w:val="TableNormal"/>
    <w:uiPriority w:val="73"/>
    <w:unhideWhenUsed/>
    <w:rsid w:val="00A061B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LightShading-Accent6">
    <w:name w:val="Light Shading Accent 6"/>
    <w:basedOn w:val="TableNormal"/>
    <w:uiPriority w:val="60"/>
    <w:unhideWhenUsed/>
    <w:rsid w:val="00A061BC"/>
    <w:pPr>
      <w:spacing w:after="0" w:line="240" w:lineRule="auto"/>
    </w:pPr>
    <w:rPr>
      <w:rFonts w:eastAsiaTheme="minorEastAsia"/>
      <w:color w:val="3A7C22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-Accent6">
    <w:name w:val="Light List Accent 6"/>
    <w:basedOn w:val="TableNormal"/>
    <w:uiPriority w:val="61"/>
    <w:unhideWhenUsed/>
    <w:rsid w:val="00A061B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A061B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A061B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A061B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6">
    <w:name w:val="Medium List 1 Accent 6"/>
    <w:basedOn w:val="TableNormal"/>
    <w:uiPriority w:val="65"/>
    <w:unhideWhenUsed/>
    <w:rsid w:val="00A061B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-Accent6">
    <w:name w:val="Medium List 2 Accent 6"/>
    <w:basedOn w:val="TableNormal"/>
    <w:uiPriority w:val="66"/>
    <w:unhideWhenUsed/>
    <w:rsid w:val="00A061B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6">
    <w:name w:val="Medium Grid 1 Accent 6"/>
    <w:basedOn w:val="TableNormal"/>
    <w:uiPriority w:val="67"/>
    <w:unhideWhenUsed/>
    <w:rsid w:val="00A061B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-Accent6">
    <w:name w:val="Medium Grid 2 Accent 6"/>
    <w:basedOn w:val="TableNormal"/>
    <w:uiPriority w:val="68"/>
    <w:unhideWhenUsed/>
    <w:rsid w:val="00A061B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6">
    <w:name w:val="Medium Grid 3 Accent 6"/>
    <w:basedOn w:val="TableNormal"/>
    <w:uiPriority w:val="69"/>
    <w:unhideWhenUsed/>
    <w:rsid w:val="00A061B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-Accent6">
    <w:name w:val="Dark List Accent 6"/>
    <w:basedOn w:val="TableNormal"/>
    <w:uiPriority w:val="70"/>
    <w:unhideWhenUsed/>
    <w:rsid w:val="00A061BC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  <w:tblInd w:w="0" w:type="nil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-Accent6">
    <w:name w:val="Colorful Shading Accent 6"/>
    <w:basedOn w:val="TableNormal"/>
    <w:uiPriority w:val="71"/>
    <w:unhideWhenUsed/>
    <w:rsid w:val="00A061B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-Accent6">
    <w:name w:val="Colorful List Accent 6"/>
    <w:basedOn w:val="TableNormal"/>
    <w:uiPriority w:val="72"/>
    <w:unhideWhenUsed/>
    <w:rsid w:val="00A061B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-Accent6">
    <w:name w:val="Colorful Grid Accent 6"/>
    <w:basedOn w:val="TableNormal"/>
    <w:uiPriority w:val="73"/>
    <w:unhideWhenUsed/>
    <w:rsid w:val="00A061B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character" w:styleId="Strong">
    <w:name w:val="Strong"/>
    <w:basedOn w:val="DefaultParagraphFont"/>
    <w:uiPriority w:val="22"/>
    <w:qFormat/>
    <w:rsid w:val="00A12E21"/>
    <w:rPr>
      <w:b/>
      <w:bCs/>
    </w:rPr>
  </w:style>
  <w:style w:type="character" w:styleId="Emphasis">
    <w:name w:val="Emphasis"/>
    <w:basedOn w:val="DefaultParagraphFont"/>
    <w:uiPriority w:val="20"/>
    <w:qFormat/>
    <w:rsid w:val="00A12E21"/>
    <w:rPr>
      <w:i/>
      <w:iCs/>
    </w:rPr>
  </w:style>
  <w:style w:type="paragraph" w:customStyle="1" w:styleId="Hnh">
    <w:name w:val="Hình"/>
    <w:basedOn w:val="Normal"/>
    <w:link w:val="HnhChar"/>
    <w:qFormat/>
    <w:rsid w:val="00F22FF9"/>
    <w:pPr>
      <w:spacing w:before="120"/>
      <w:ind w:firstLine="720"/>
      <w:jc w:val="center"/>
    </w:pPr>
    <w:rPr>
      <w:bCs/>
      <w:i/>
      <w:iCs/>
    </w:rPr>
  </w:style>
  <w:style w:type="character" w:customStyle="1" w:styleId="HnhChar">
    <w:name w:val="Hình Char"/>
    <w:basedOn w:val="DefaultParagraphFont"/>
    <w:link w:val="Hnh"/>
    <w:rsid w:val="00F22FF9"/>
    <w:rPr>
      <w:rFonts w:ascii="Times New Roman" w:eastAsia="Times New Roman" w:hAnsi="Times New Roman"/>
      <w:bCs/>
      <w:i/>
      <w:iCs/>
      <w:kern w:val="0"/>
      <w:sz w:val="26"/>
      <w:szCs w:val="22"/>
      <w14:ligatures w14:val="none"/>
    </w:rPr>
  </w:style>
  <w:style w:type="paragraph" w:customStyle="1" w:styleId="Bng">
    <w:name w:val="Bảng"/>
    <w:basedOn w:val="Normal"/>
    <w:link w:val="BngChar"/>
    <w:qFormat/>
    <w:rsid w:val="00F22FF9"/>
    <w:pPr>
      <w:spacing w:before="120"/>
      <w:ind w:firstLine="720"/>
      <w:jc w:val="center"/>
    </w:pPr>
    <w:rPr>
      <w:bCs/>
      <w:i/>
      <w:iCs/>
    </w:rPr>
  </w:style>
  <w:style w:type="character" w:customStyle="1" w:styleId="BngChar">
    <w:name w:val="Bảng Char"/>
    <w:basedOn w:val="DefaultParagraphFont"/>
    <w:link w:val="Bng"/>
    <w:rsid w:val="00F22FF9"/>
    <w:rPr>
      <w:rFonts w:ascii="Times New Roman" w:eastAsia="Times New Roman" w:hAnsi="Times New Roman"/>
      <w:bCs/>
      <w:i/>
      <w:iCs/>
      <w:kern w:val="0"/>
      <w:sz w:val="26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C3739"/>
    <w:pPr>
      <w:spacing w:after="0"/>
    </w:pPr>
    <w:rPr>
      <w:b/>
      <w:sz w:val="32"/>
    </w:rPr>
  </w:style>
  <w:style w:type="paragraph" w:styleId="TOC2">
    <w:name w:val="toc 2"/>
    <w:basedOn w:val="Normal"/>
    <w:next w:val="Normal"/>
    <w:autoRedefine/>
    <w:uiPriority w:val="39"/>
    <w:unhideWhenUsed/>
    <w:rsid w:val="003C3739"/>
    <w:pPr>
      <w:spacing w:before="120" w:after="220"/>
      <w:ind w:left="260"/>
    </w:pPr>
    <w:rPr>
      <w:b/>
    </w:rPr>
  </w:style>
  <w:style w:type="paragraph" w:styleId="TOC3">
    <w:name w:val="toc 3"/>
    <w:basedOn w:val="Normal"/>
    <w:next w:val="Normal"/>
    <w:autoRedefine/>
    <w:uiPriority w:val="39"/>
    <w:unhideWhenUsed/>
    <w:rsid w:val="003C3739"/>
    <w:pPr>
      <w:spacing w:before="120" w:after="220"/>
      <w:ind w:left="520"/>
    </w:pPr>
  </w:style>
  <w:style w:type="paragraph" w:styleId="TOC4">
    <w:name w:val="toc 4"/>
    <w:basedOn w:val="Normal"/>
    <w:next w:val="Normal"/>
    <w:autoRedefine/>
    <w:uiPriority w:val="39"/>
    <w:unhideWhenUsed/>
    <w:rsid w:val="003C3739"/>
    <w:pPr>
      <w:spacing w:after="100" w:line="278" w:lineRule="auto"/>
      <w:ind w:left="720" w:firstLine="0"/>
    </w:pPr>
    <w:rPr>
      <w:rFonts w:asciiTheme="minorHAnsi" w:eastAsiaTheme="minorEastAsia" w:hAnsiTheme="minorHAns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3C3739"/>
    <w:pPr>
      <w:spacing w:after="100" w:line="278" w:lineRule="auto"/>
      <w:ind w:left="960" w:firstLine="0"/>
    </w:pPr>
    <w:rPr>
      <w:rFonts w:asciiTheme="minorHAnsi" w:eastAsiaTheme="minorEastAsia" w:hAnsiTheme="minorHAns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3C3739"/>
    <w:pPr>
      <w:spacing w:after="100" w:line="278" w:lineRule="auto"/>
      <w:ind w:left="1200" w:firstLine="0"/>
    </w:pPr>
    <w:rPr>
      <w:rFonts w:asciiTheme="minorHAnsi" w:eastAsiaTheme="minorEastAsia" w:hAnsiTheme="minorHAns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3C3739"/>
    <w:pPr>
      <w:spacing w:after="100" w:line="278" w:lineRule="auto"/>
      <w:ind w:left="1440" w:firstLine="0"/>
    </w:pPr>
    <w:rPr>
      <w:rFonts w:asciiTheme="minorHAnsi" w:eastAsiaTheme="minorEastAsia" w:hAnsiTheme="minorHAns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3C3739"/>
    <w:pPr>
      <w:spacing w:after="100" w:line="278" w:lineRule="auto"/>
      <w:ind w:left="1680" w:firstLine="0"/>
    </w:pPr>
    <w:rPr>
      <w:rFonts w:asciiTheme="minorHAnsi" w:eastAsiaTheme="minorEastAsia" w:hAnsiTheme="minorHAns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3C3739"/>
    <w:pPr>
      <w:spacing w:after="100" w:line="278" w:lineRule="auto"/>
      <w:ind w:left="1920" w:firstLine="0"/>
    </w:pPr>
    <w:rPr>
      <w:rFonts w:asciiTheme="minorHAnsi" w:eastAsiaTheme="minorEastAsia" w:hAnsiTheme="minorHAnsi"/>
      <w:kern w:val="2"/>
      <w:sz w:val="24"/>
      <w:szCs w:val="24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3C37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3739"/>
    <w:rPr>
      <w:color w:val="605E5C"/>
      <w:shd w:val="clear" w:color="auto" w:fill="E1DFDD"/>
    </w:rPr>
  </w:style>
  <w:style w:type="paragraph" w:styleId="TableofFigures">
    <w:name w:val="table of figures"/>
    <w:basedOn w:val="Normal"/>
    <w:next w:val="Normal"/>
    <w:uiPriority w:val="99"/>
    <w:unhideWhenUsed/>
    <w:rsid w:val="003C3739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3BCEC1-6DE5-4CB9-BD6E-EFEDB77AB9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787</TotalTime>
  <Pages>39</Pages>
  <Words>8486</Words>
  <Characters>48375</Characters>
  <Application>Microsoft Office Word</Application>
  <DocSecurity>0</DocSecurity>
  <Lines>403</Lines>
  <Paragraphs>113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Dũng</dc:creator>
  <cp:keywords/>
  <dc:description/>
  <cp:lastModifiedBy>Hoàng Nguyễn</cp:lastModifiedBy>
  <cp:revision>3</cp:revision>
  <dcterms:created xsi:type="dcterms:W3CDTF">2026-10-06T01:51:00Z</dcterms:created>
  <dcterms:modified xsi:type="dcterms:W3CDTF">2026-10-22T11:05:00Z</dcterms:modified>
</cp:coreProperties>
</file>