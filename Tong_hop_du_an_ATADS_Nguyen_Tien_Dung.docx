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DB99A" w14:textId="77777777" w:rsidR="00924187" w:rsidRDefault="0072326A">
      <w:pPr>
        <w:pStyle w:val="Title"/>
      </w:pPr>
      <w:r>
        <w:t>T</w:t>
      </w:r>
      <w:r>
        <w:t>Ổ</w:t>
      </w:r>
      <w:r>
        <w:t>NG H</w:t>
      </w:r>
      <w:r>
        <w:t>Ợ</w:t>
      </w:r>
      <w:r>
        <w:t>P D</w:t>
      </w:r>
      <w:r>
        <w:t>Ự</w:t>
      </w:r>
      <w:r>
        <w:t xml:space="preserve"> ÁN ATADS</w:t>
      </w:r>
    </w:p>
    <w:p w14:paraId="46660350" w14:textId="77777777" w:rsidR="00924187" w:rsidRDefault="0072326A">
      <w:r>
        <w:t>H</w:t>
      </w:r>
      <w:r>
        <w:t>Ệ</w:t>
      </w:r>
      <w:r>
        <w:t xml:space="preserve"> TH</w:t>
      </w:r>
      <w:r>
        <w:t>Ố</w:t>
      </w:r>
      <w:r>
        <w:t>NG PHÁT HI</w:t>
      </w:r>
      <w:r>
        <w:t>Ệ</w:t>
      </w:r>
      <w:r>
        <w:t>N TAI N</w:t>
      </w:r>
      <w:r>
        <w:t>Ạ</w:t>
      </w:r>
      <w:r>
        <w:t>N GIAO THÔNG T</w:t>
      </w:r>
      <w:r>
        <w:t>Ự</w:t>
      </w:r>
      <w:r>
        <w:t xml:space="preserve"> Đ</w:t>
      </w:r>
      <w:r>
        <w:t>Ộ</w:t>
      </w:r>
      <w:r>
        <w:t>NG T</w:t>
      </w:r>
      <w:r>
        <w:t>Ừ</w:t>
      </w:r>
      <w:r>
        <w:t xml:space="preserve"> CAMERA</w:t>
      </w:r>
    </w:p>
    <w:p w14:paraId="529A0102" w14:textId="77777777" w:rsidR="00924187" w:rsidRDefault="0072326A">
      <w:r>
        <w:t>Tr</w:t>
      </w:r>
      <w:r>
        <w:t>ọ</w:t>
      </w:r>
      <w:r>
        <w:t>ng tâm: phát hi</w:t>
      </w:r>
      <w:r>
        <w:t>ệ</w:t>
      </w:r>
      <w:r>
        <w:t>n d</w:t>
      </w:r>
      <w:r>
        <w:t>ấ</w:t>
      </w:r>
      <w:r>
        <w:t>u hi</w:t>
      </w:r>
      <w:r>
        <w:t>ệ</w:t>
      </w:r>
      <w:r>
        <w:t>u s</w:t>
      </w:r>
      <w:r>
        <w:t>ự</w:t>
      </w:r>
      <w:r>
        <w:t xml:space="preserve"> ki</w:t>
      </w:r>
      <w:r>
        <w:t>ệ</w:t>
      </w:r>
      <w:r>
        <w:t>n va ch</w:t>
      </w:r>
      <w:r>
        <w:t>ạ</w:t>
      </w:r>
      <w:r>
        <w:t>m và h</w:t>
      </w:r>
      <w:r>
        <w:t>ỗ</w:t>
      </w:r>
      <w:r>
        <w:t xml:space="preserve"> tr</w:t>
      </w:r>
      <w:r>
        <w:t>ợ</w:t>
      </w:r>
      <w:r>
        <w:t xml:space="preserve"> ngư</w:t>
      </w:r>
      <w:r>
        <w:t>ờ</w:t>
      </w:r>
      <w:r>
        <w:t>i v</w:t>
      </w:r>
      <w:r>
        <w:t>ậ</w:t>
      </w:r>
      <w:r>
        <w:t>n hành xác minh</w:t>
      </w:r>
    </w:p>
    <w:p w14:paraId="7925879C" w14:textId="77777777" w:rsidR="00924187" w:rsidRDefault="0072326A">
      <w:pPr>
        <w:jc w:val="left"/>
      </w:pPr>
      <w:r>
        <w:t>Sinh viên th</w:t>
      </w:r>
      <w:r>
        <w:t>ự</w:t>
      </w:r>
      <w:r>
        <w:t>c hi</w:t>
      </w:r>
      <w:r>
        <w:t>ệ</w:t>
      </w:r>
      <w:r>
        <w:t>n: Nguy</w:t>
      </w:r>
      <w:r>
        <w:t>ễ</w:t>
      </w:r>
      <w:r>
        <w:t>n Ti</w:t>
      </w:r>
      <w:r>
        <w:t>ế</w:t>
      </w:r>
      <w:r>
        <w:t>n Dũng</w:t>
      </w:r>
      <w:r>
        <w:br/>
        <w:t>L</w:t>
      </w:r>
      <w:r>
        <w:t>ớ</w:t>
      </w:r>
      <w:r>
        <w:t>p: 74DCTG21</w:t>
      </w:r>
      <w:r>
        <w:br/>
        <w:t>Gi</w:t>
      </w:r>
      <w:r>
        <w:t>ả</w:t>
      </w:r>
      <w:r>
        <w:t>ng viên hư</w:t>
      </w:r>
      <w:r>
        <w:t>ớ</w:t>
      </w:r>
      <w:r>
        <w:t>ng d</w:t>
      </w:r>
      <w:r>
        <w:t>ẫ</w:t>
      </w:r>
      <w:r>
        <w:t>n: TS. Bùi Th</w:t>
      </w:r>
      <w:r>
        <w:t>ị</w:t>
      </w:r>
      <w:r>
        <w:t xml:space="preserve"> Qu</w:t>
      </w:r>
      <w:r>
        <w:t>ỳ</w:t>
      </w:r>
      <w:r>
        <w:t>nh Anh</w:t>
      </w:r>
      <w:r>
        <w:br/>
        <w:t>C</w:t>
      </w:r>
      <w:r>
        <w:t>ậ</w:t>
      </w:r>
      <w:r>
        <w:t>p nh</w:t>
      </w:r>
      <w:r>
        <w:t>ậ</w:t>
      </w:r>
      <w:r>
        <w:t>t: 23/10/2026</w:t>
      </w:r>
    </w:p>
    <w:p w14:paraId="2FD05C5E" w14:textId="77777777" w:rsidR="00924187" w:rsidRDefault="0072326A">
      <w:pPr>
        <w:pStyle w:val="Heading2"/>
      </w:pPr>
      <w:r>
        <w:t>Ph</w:t>
      </w:r>
      <w:r>
        <w:t>ạ</w:t>
      </w:r>
      <w:r>
        <w:t>m vi tài li</w:t>
      </w:r>
      <w:r>
        <w:t>ệ</w:t>
      </w:r>
      <w:r>
        <w:t>u</w:t>
      </w:r>
    </w:p>
    <w:p w14:paraId="67743CD1" w14:textId="77777777" w:rsidR="00924187" w:rsidRDefault="0072326A">
      <w:r>
        <w:t>Tài li</w:t>
      </w:r>
      <w:r>
        <w:t>ệ</w:t>
      </w:r>
      <w:r>
        <w:t>u t</w:t>
      </w:r>
      <w:r>
        <w:t>ổ</w:t>
      </w:r>
      <w:r>
        <w:t>ng h</w:t>
      </w:r>
      <w:r>
        <w:t>ợ</w:t>
      </w:r>
      <w:r>
        <w:t>p ch</w:t>
      </w:r>
      <w:r>
        <w:t>ứ</w:t>
      </w:r>
      <w:r>
        <w:t>c năng và ki</w:t>
      </w:r>
      <w:r>
        <w:t>ế</w:t>
      </w:r>
      <w:r>
        <w:t>n trúc c</w:t>
      </w:r>
      <w:r>
        <w:t>ủ</w:t>
      </w:r>
      <w:r>
        <w:t>a d</w:t>
      </w:r>
      <w:r>
        <w:t>ự</w:t>
      </w:r>
      <w:r>
        <w:t xml:space="preserve"> án t</w:t>
      </w:r>
      <w:r>
        <w:t>ạ</w:t>
      </w:r>
      <w:r>
        <w:t>i E:\Dung\cv, bao g</w:t>
      </w:r>
      <w:r>
        <w:t>ồ</w:t>
      </w:r>
      <w:r>
        <w:t>m thay đ</w:t>
      </w:r>
      <w:r>
        <w:t>ổ</w:t>
      </w:r>
      <w:r>
        <w:t>i ROI m</w:t>
      </w:r>
      <w:r>
        <w:t>ớ</w:t>
      </w:r>
      <w:r>
        <w:t>i nh</w:t>
      </w:r>
      <w:r>
        <w:t>ấ</w:t>
      </w:r>
      <w:r>
        <w:t>t. N</w:t>
      </w:r>
      <w:r>
        <w:t>ộ</w:t>
      </w:r>
      <w:r>
        <w:t>i dung ph</w:t>
      </w:r>
      <w:r>
        <w:t>ụ</w:t>
      </w:r>
      <w:r>
        <w:t>c v</w:t>
      </w:r>
      <w:r>
        <w:t>ụ</w:t>
      </w:r>
      <w:r>
        <w:t xml:space="preserve"> thuy</w:t>
      </w:r>
      <w:r>
        <w:t>ế</w:t>
      </w:r>
      <w:r>
        <w:t>t minh, v</w:t>
      </w:r>
      <w:r>
        <w:t>ậ</w:t>
      </w:r>
      <w:r>
        <w:t>n hành và bàn giao k</w:t>
      </w:r>
      <w:r>
        <w:t>ỹ</w:t>
      </w:r>
      <w:r>
        <w:t xml:space="preserve"> thu</w:t>
      </w:r>
      <w:r>
        <w:t>ậ</w:t>
      </w:r>
      <w:r>
        <w:t>t. Đây là b</w:t>
      </w:r>
      <w:r>
        <w:t>ả</w:t>
      </w:r>
      <w:r>
        <w:t>n t</w:t>
      </w:r>
      <w:r>
        <w:t>ổ</w:t>
      </w:r>
      <w:r>
        <w:t>ng h</w:t>
      </w:r>
      <w:r>
        <w:t>ợ</w:t>
      </w:r>
      <w:r>
        <w:t>p riêng, không thay th</w:t>
      </w:r>
      <w:r>
        <w:t>ế</w:t>
      </w:r>
      <w:r>
        <w:t xml:space="preserve"> báo cáo h</w:t>
      </w:r>
      <w:r>
        <w:t>ọ</w:t>
      </w:r>
      <w:r>
        <w:t>c ph</w:t>
      </w:r>
      <w:r>
        <w:t>ầ</w:t>
      </w:r>
      <w:r>
        <w:t>n dài đã biên so</w:t>
      </w:r>
      <w:r>
        <w:t>ạ</w:t>
      </w:r>
      <w:r>
        <w:t>n trư</w:t>
      </w:r>
      <w:r>
        <w:t>ớ</w:t>
      </w:r>
      <w:r>
        <w:t>c đó.</w:t>
      </w:r>
    </w:p>
    <w:p w14:paraId="714E0061" w14:textId="77777777" w:rsidR="00924187" w:rsidRDefault="0072326A">
      <w:pPr>
        <w:pStyle w:val="Heading2"/>
      </w:pPr>
      <w:r>
        <w:t>K</w:t>
      </w:r>
      <w:r>
        <w:t>ế</w:t>
      </w:r>
      <w:r>
        <w:t>t qu</w:t>
      </w:r>
      <w:r>
        <w:t>ả</w:t>
      </w:r>
      <w:r>
        <w:t xml:space="preserve"> chính</w:t>
      </w:r>
    </w:p>
    <w:p w14:paraId="58717D00" w14:textId="77777777" w:rsidR="00924187" w:rsidRDefault="0072326A">
      <w:r>
        <w:t>H</w:t>
      </w:r>
      <w:r>
        <w:t>ệ</w:t>
      </w:r>
      <w:r>
        <w:t xml:space="preserve"> th</w:t>
      </w:r>
      <w:r>
        <w:t>ố</w:t>
      </w:r>
      <w:r>
        <w:t>ng ti</w:t>
      </w:r>
      <w:r>
        <w:t>ế</w:t>
      </w:r>
      <w:r>
        <w:t>p nh</w:t>
      </w:r>
      <w:r>
        <w:t>ậ</w:t>
      </w:r>
      <w:r>
        <w:t>n video ho</w:t>
      </w:r>
      <w:r>
        <w:t>ặ</w:t>
      </w:r>
      <w:r>
        <w:t>c camera, nh</w:t>
      </w:r>
      <w:r>
        <w:t>ậ</w:t>
      </w:r>
      <w:r>
        <w:t>n di</w:t>
      </w:r>
      <w:r>
        <w:t>ệ</w:t>
      </w:r>
      <w:r>
        <w:t>n phương ti</w:t>
      </w:r>
      <w:r>
        <w:t>ệ</w:t>
      </w:r>
      <w:r>
        <w:t>n, theo dõi đ</w:t>
      </w:r>
      <w:r>
        <w:t>ị</w:t>
      </w:r>
      <w:r>
        <w:t>nh danh, t</w:t>
      </w:r>
      <w:r>
        <w:t>ạ</w:t>
      </w:r>
      <w:r>
        <w:t xml:space="preserve">o </w:t>
      </w:r>
      <w:r>
        <w:t>ứ</w:t>
      </w:r>
      <w:r>
        <w:t>ng viên va ch</w:t>
      </w:r>
      <w:r>
        <w:t>ạ</w:t>
      </w:r>
      <w:r>
        <w:t>m và dùng mô hình accident đ</w:t>
      </w:r>
      <w:r>
        <w:t>ể</w:t>
      </w:r>
      <w:r>
        <w:t xml:space="preserve"> t</w:t>
      </w:r>
      <w:r>
        <w:t>ổ</w:t>
      </w:r>
      <w:r>
        <w:t>ng h</w:t>
      </w:r>
      <w:r>
        <w:t>ợ</w:t>
      </w:r>
      <w:r>
        <w:t>p b</w:t>
      </w:r>
      <w:r>
        <w:t>ằ</w:t>
      </w:r>
      <w:r>
        <w:t>ng ch</w:t>
      </w:r>
      <w:r>
        <w:t>ứ</w:t>
      </w:r>
      <w:r>
        <w:t>ng theo th</w:t>
      </w:r>
      <w:r>
        <w:t>ờ</w:t>
      </w:r>
      <w:r>
        <w:t>i gian. Khi đ</w:t>
      </w:r>
      <w:r>
        <w:t>ủ</w:t>
      </w:r>
      <w:r>
        <w:t xml:space="preserve"> b</w:t>
      </w:r>
      <w:r>
        <w:t>ằ</w:t>
      </w:r>
      <w:r>
        <w:t>ng ch</w:t>
      </w:r>
      <w:r>
        <w:t>ứ</w:t>
      </w:r>
      <w:r>
        <w:t>ng, h</w:t>
      </w:r>
      <w:r>
        <w:t>ồ</w:t>
      </w:r>
      <w:r>
        <w:t xml:space="preserve"> sơ chuy</w:t>
      </w:r>
      <w:r>
        <w:t>ể</w:t>
      </w:r>
      <w:r>
        <w:t>n sang READY_FOR_REVIEW đ</w:t>
      </w:r>
      <w:r>
        <w:t>ể</w:t>
      </w:r>
      <w:r>
        <w:t xml:space="preserve"> ngư</w:t>
      </w:r>
      <w:r>
        <w:t>ờ</w:t>
      </w:r>
      <w:r>
        <w:t>i v</w:t>
      </w:r>
      <w:r>
        <w:t>ậ</w:t>
      </w:r>
      <w:r>
        <w:t>n hành duy</w:t>
      </w:r>
      <w:r>
        <w:t>ệ</w:t>
      </w:r>
      <w:r>
        <w:t>t. H</w:t>
      </w:r>
      <w:r>
        <w:t>ệ</w:t>
      </w:r>
      <w:r>
        <w:t xml:space="preserve"> th</w:t>
      </w:r>
      <w:r>
        <w:t>ố</w:t>
      </w:r>
      <w:r>
        <w:t>ng chưa t</w:t>
      </w:r>
      <w:r>
        <w:t>ự</w:t>
      </w:r>
      <w:r>
        <w:t xml:space="preserve"> k</w:t>
      </w:r>
      <w:r>
        <w:t>ế</w:t>
      </w:r>
      <w:r>
        <w:t>t lu</w:t>
      </w:r>
      <w:r>
        <w:t>ậ</w:t>
      </w:r>
      <w:r>
        <w:t>n tai n</w:t>
      </w:r>
      <w:r>
        <w:t>ạ</w:t>
      </w:r>
      <w:r>
        <w:t>n đã đư</w:t>
      </w:r>
      <w:r>
        <w:t>ợ</w:t>
      </w:r>
      <w:r>
        <w:t>c xác nh</w:t>
      </w:r>
      <w:r>
        <w:t>ậ</w:t>
      </w:r>
      <w:r>
        <w:t>n.</w:t>
      </w:r>
    </w:p>
    <w:p w14:paraId="14D55B45" w14:textId="77777777" w:rsidR="00924187" w:rsidRDefault="0072326A">
      <w:r>
        <w:t>B</w:t>
      </w:r>
      <w:r>
        <w:t>ả</w:t>
      </w:r>
      <w:r>
        <w:t>n c</w:t>
      </w:r>
      <w:r>
        <w:t>ậ</w:t>
      </w:r>
      <w:r>
        <w:t>p nh</w:t>
      </w:r>
      <w:r>
        <w:t>ậ</w:t>
      </w:r>
      <w:r>
        <w:t>t ROI gi</w:t>
      </w:r>
      <w:r>
        <w:t>ớ</w:t>
      </w:r>
      <w:r>
        <w:t>i h</w:t>
      </w:r>
      <w:r>
        <w:t>ạ</w:t>
      </w:r>
      <w:r>
        <w:t xml:space="preserve">n </w:t>
      </w:r>
      <w:r>
        <w:t>ả</w:t>
      </w:r>
      <w:r>
        <w:t>nh đ</w:t>
      </w:r>
      <w:r>
        <w:t>ầ</w:t>
      </w:r>
      <w:r>
        <w:t>u vào YOLO b</w:t>
      </w:r>
      <w:r>
        <w:t>ằ</w:t>
      </w:r>
      <w:r>
        <w:t>ng cách c</w:t>
      </w:r>
      <w:r>
        <w:t>ắ</w:t>
      </w:r>
      <w:r>
        <w:t>t và che ngoài đa giác, đ</w:t>
      </w:r>
      <w:r>
        <w:t>ồ</w:t>
      </w:r>
      <w:r>
        <w:t>ng th</w:t>
      </w:r>
      <w:r>
        <w:t>ờ</w:t>
      </w:r>
      <w:r>
        <w:t>i ch</w:t>
      </w:r>
      <w:r>
        <w:t>ỉ</w:t>
      </w:r>
      <w:r>
        <w:t xml:space="preserve"> đưa detection h</w:t>
      </w:r>
      <w:r>
        <w:t>ợ</w:t>
      </w:r>
      <w:r>
        <w:t>p l</w:t>
      </w:r>
      <w:r>
        <w:t>ệ</w:t>
      </w:r>
      <w:r>
        <w:t xml:space="preserve"> vào ByteTrack. Đã ch</w:t>
      </w:r>
      <w:r>
        <w:t>ạ</w:t>
      </w:r>
      <w:r>
        <w:t>y 23 ki</w:t>
      </w:r>
      <w:r>
        <w:t>ể</w:t>
      </w:r>
      <w:r>
        <w:t>m th</w:t>
      </w:r>
      <w:r>
        <w:t>ử</w:t>
      </w:r>
      <w:r>
        <w:t xml:space="preserve"> đ</w:t>
      </w:r>
      <w:r>
        <w:t>ạ</w:t>
      </w:r>
      <w:r>
        <w:t>t và m</w:t>
      </w:r>
      <w:r>
        <w:t>ộ</w:t>
      </w:r>
      <w:r>
        <w:t>t lư</w:t>
      </w:r>
      <w:r>
        <w:t>ợ</w:t>
      </w:r>
      <w:r>
        <w:t>t suy lu</w:t>
      </w:r>
      <w:r>
        <w:t>ậ</w:t>
      </w:r>
      <w:r>
        <w:t>n v</w:t>
      </w:r>
      <w:r>
        <w:t>ớ</w:t>
      </w:r>
      <w:r>
        <w:t>i checkpoint th</w:t>
      </w:r>
      <w:r>
        <w:t>ậ</w:t>
      </w:r>
      <w:r>
        <w:t>t. Chưa có s</w:t>
      </w:r>
      <w:r>
        <w:t>ố</w:t>
      </w:r>
      <w:r>
        <w:t xml:space="preserve"> đo precision, recall, F1 theo s</w:t>
      </w:r>
      <w:r>
        <w:t>ự</w:t>
      </w:r>
      <w:r>
        <w:t xml:space="preserve"> ki</w:t>
      </w:r>
      <w:r>
        <w:t>ệ</w:t>
      </w:r>
      <w:r>
        <w:t>n ho</w:t>
      </w:r>
      <w:r>
        <w:t>ặ</w:t>
      </w:r>
      <w:r>
        <w:t>c m</w:t>
      </w:r>
      <w:r>
        <w:t>ứ</w:t>
      </w:r>
      <w:r>
        <w:t>c tăng FPS sau thay đ</w:t>
      </w:r>
      <w:r>
        <w:t>ổ</w:t>
      </w:r>
      <w:r>
        <w:t>i ROI.</w:t>
      </w:r>
    </w:p>
    <w:p w14:paraId="581B199E" w14:textId="77777777" w:rsidR="00924187" w:rsidRDefault="0072326A">
      <w:pPr>
        <w:pStyle w:val="Heading2"/>
      </w:pPr>
      <w:r>
        <w:t>N</w:t>
      </w:r>
      <w:r>
        <w:t>ộ</w:t>
      </w:r>
      <w:r>
        <w:t>i dung</w:t>
      </w:r>
    </w:p>
    <w:p w14:paraId="22B29B0A" w14:textId="77777777" w:rsidR="00924187" w:rsidRDefault="0072326A">
      <w:pPr>
        <w:jc w:val="left"/>
      </w:pPr>
      <w:r>
        <w:t>1. T</w:t>
      </w:r>
      <w:r>
        <w:t>ổ</w:t>
      </w:r>
      <w:r>
        <w:t>ng quan và ph</w:t>
      </w:r>
      <w:r>
        <w:t>ạ</w:t>
      </w:r>
      <w:r>
        <w:t>m vi</w:t>
      </w:r>
      <w:r>
        <w:br/>
        <w:t>2. Ki</w:t>
      </w:r>
      <w:r>
        <w:t>ế</w:t>
      </w:r>
      <w:r>
        <w:t>n trúc và công ngh</w:t>
      </w:r>
      <w:r>
        <w:t>ệ</w:t>
      </w:r>
      <w:r>
        <w:br/>
        <w:t>3. Lu</w:t>
      </w:r>
      <w:r>
        <w:t>ồ</w:t>
      </w:r>
      <w:r>
        <w:t>ng phát hi</w:t>
      </w:r>
      <w:r>
        <w:t>ệ</w:t>
      </w:r>
      <w:r>
        <w:t>n va ch</w:t>
      </w:r>
      <w:r>
        <w:t>ạ</w:t>
      </w:r>
      <w:r>
        <w:t>m</w:t>
      </w:r>
      <w:r>
        <w:br/>
        <w:t>4. Cơ ch</w:t>
      </w:r>
      <w:r>
        <w:t>ế</w:t>
      </w:r>
      <w:r>
        <w:t xml:space="preserve"> ROI m</w:t>
      </w:r>
      <w:r>
        <w:t>ớ</w:t>
      </w:r>
      <w:r>
        <w:t>i</w:t>
      </w:r>
      <w:r>
        <w:br/>
        <w:t>5. Hư</w:t>
      </w:r>
      <w:r>
        <w:t>ớ</w:t>
      </w:r>
      <w:r>
        <w:t>ng d</w:t>
      </w:r>
      <w:r>
        <w:t>ẫ</w:t>
      </w:r>
      <w:r>
        <w:t>n s</w:t>
      </w:r>
      <w:r>
        <w:t>ử</w:t>
      </w:r>
      <w:r>
        <w:t xml:space="preserve"> d</w:t>
      </w:r>
      <w:r>
        <w:t>ụ</w:t>
      </w:r>
      <w:r>
        <w:t>ng</w:t>
      </w:r>
      <w:r>
        <w:br/>
        <w:t>6. Ki</w:t>
      </w:r>
      <w:r>
        <w:t>ể</w:t>
      </w:r>
      <w:r>
        <w:t>m th</w:t>
      </w:r>
      <w:r>
        <w:t>ử</w:t>
      </w:r>
      <w:r>
        <w:t xml:space="preserve"> và k</w:t>
      </w:r>
      <w:r>
        <w:t>ế</w:t>
      </w:r>
      <w:r>
        <w:t>t qu</w:t>
      </w:r>
      <w:r>
        <w:t>ả</w:t>
      </w:r>
      <w:r>
        <w:br/>
        <w:t>7. Gi</w:t>
      </w:r>
      <w:r>
        <w:t>ớ</w:t>
      </w:r>
      <w:r>
        <w:t>i h</w:t>
      </w:r>
      <w:r>
        <w:t>ạ</w:t>
      </w:r>
      <w:r>
        <w:t>n và hư</w:t>
      </w:r>
      <w:r>
        <w:t>ớ</w:t>
      </w:r>
      <w:r>
        <w:t>ng hoàn thi</w:t>
      </w:r>
      <w:r>
        <w:t>ệ</w:t>
      </w:r>
      <w:r>
        <w:t>n</w:t>
      </w:r>
    </w:p>
    <w:p w14:paraId="38F2A3E7" w14:textId="77777777" w:rsidR="00924187" w:rsidRDefault="0072326A">
      <w:r>
        <w:br w:type="page"/>
      </w:r>
    </w:p>
    <w:p w14:paraId="4F86A384" w14:textId="77777777" w:rsidR="00924187" w:rsidRDefault="0072326A">
      <w:pPr>
        <w:pStyle w:val="Heading1"/>
      </w:pPr>
      <w:r>
        <w:lastRenderedPageBreak/>
        <w:t>1. T</w:t>
      </w:r>
      <w:r>
        <w:t>ổ</w:t>
      </w:r>
      <w:r>
        <w:t>ng quan và ph</w:t>
      </w:r>
      <w:r>
        <w:t>ạ</w:t>
      </w:r>
      <w:r>
        <w:t>m vi</w:t>
      </w:r>
    </w:p>
    <w:p w14:paraId="7B3BED8B" w14:textId="77777777" w:rsidR="00924187" w:rsidRDefault="0072326A">
      <w:pPr>
        <w:pStyle w:val="Heading2"/>
      </w:pPr>
      <w:r>
        <w:t>1.1. Bài toán và m</w:t>
      </w:r>
      <w:r>
        <w:t>ụ</w:t>
      </w:r>
      <w:r>
        <w:t>c tiêu</w:t>
      </w:r>
    </w:p>
    <w:p w14:paraId="4514F198" w14:textId="77777777" w:rsidR="00924187" w:rsidRDefault="0072326A">
      <w:r>
        <w:t>Camera giao thông cung c</w:t>
      </w:r>
      <w:r>
        <w:t>ấ</w:t>
      </w:r>
      <w:r>
        <w:t>p chu</w:t>
      </w:r>
      <w:r>
        <w:t>ỗ</w:t>
      </w:r>
      <w:r>
        <w:t xml:space="preserve">i </w:t>
      </w:r>
      <w:r>
        <w:t>ả</w:t>
      </w:r>
      <w:r>
        <w:t>nh liên t</w:t>
      </w:r>
      <w:r>
        <w:t>ụ</w:t>
      </w:r>
      <w:r>
        <w:t>c, trong khi s</w:t>
      </w:r>
      <w:r>
        <w:t>ự</w:t>
      </w:r>
      <w:r>
        <w:t xml:space="preserve"> ki</w:t>
      </w:r>
      <w:r>
        <w:t>ệ</w:t>
      </w:r>
      <w:r>
        <w:t>n va ch</w:t>
      </w:r>
      <w:r>
        <w:t>ạ</w:t>
      </w:r>
      <w:r>
        <w:t>m là m</w:t>
      </w:r>
      <w:r>
        <w:t>ộ</w:t>
      </w:r>
      <w:r>
        <w:t>t di</w:t>
      </w:r>
      <w:r>
        <w:t>ễ</w:t>
      </w:r>
      <w:r>
        <w:t>n bi</w:t>
      </w:r>
      <w:r>
        <w:t>ế</w:t>
      </w:r>
      <w:r>
        <w:t>n có quan h</w:t>
      </w:r>
      <w:r>
        <w:t>ệ</w:t>
      </w:r>
      <w:r>
        <w:t xml:space="preserve"> không gian và th</w:t>
      </w:r>
      <w:r>
        <w:t>ờ</w:t>
      </w:r>
      <w:r>
        <w:t>i gian. M</w:t>
      </w:r>
      <w:r>
        <w:t>ộ</w:t>
      </w:r>
      <w:r>
        <w:t>t khung hình có hai h</w:t>
      </w:r>
      <w:r>
        <w:t>ộ</w:t>
      </w:r>
      <w:r>
        <w:t>p bao ch</w:t>
      </w:r>
      <w:r>
        <w:t>ồ</w:t>
      </w:r>
      <w:r>
        <w:t>ng l</w:t>
      </w:r>
      <w:r>
        <w:t>ấ</w:t>
      </w:r>
      <w:r>
        <w:t>n chưa đ</w:t>
      </w:r>
      <w:r>
        <w:t>ủ</w:t>
      </w:r>
      <w:r>
        <w:t xml:space="preserve"> ch</w:t>
      </w:r>
      <w:r>
        <w:t>ứ</w:t>
      </w:r>
      <w:r>
        <w:t>ng minh va ch</w:t>
      </w:r>
      <w:r>
        <w:t>ạ</w:t>
      </w:r>
      <w:r>
        <w:t>m. ATADS k</w:t>
      </w:r>
      <w:r>
        <w:t>ế</w:t>
      </w:r>
      <w:r>
        <w:t>t h</w:t>
      </w:r>
      <w:r>
        <w:t>ợ</w:t>
      </w:r>
      <w:r>
        <w:t>p nh</w:t>
      </w:r>
      <w:r>
        <w:t>ậ</w:t>
      </w:r>
      <w:r>
        <w:t>n di</w:t>
      </w:r>
      <w:r>
        <w:t>ệ</w:t>
      </w:r>
      <w:r>
        <w:t>n phương ti</w:t>
      </w:r>
      <w:r>
        <w:t>ệ</w:t>
      </w:r>
      <w:r>
        <w:t>n, l</w:t>
      </w:r>
      <w:r>
        <w:t>ị</w:t>
      </w:r>
      <w:r>
        <w:t>ch s</w:t>
      </w:r>
      <w:r>
        <w:t>ử</w:t>
      </w:r>
      <w:r>
        <w:t xml:space="preserve"> theo dõi, phân tích tương tác và xác minh b</w:t>
      </w:r>
      <w:r>
        <w:t>ằ</w:t>
      </w:r>
      <w:r>
        <w:t>ng mô hình chuyên bi</w:t>
      </w:r>
      <w:r>
        <w:t>ệ</w:t>
      </w:r>
      <w:r>
        <w:t>t đ</w:t>
      </w:r>
      <w:r>
        <w:t>ể</w:t>
      </w:r>
      <w:r>
        <w:t xml:space="preserve"> t</w:t>
      </w:r>
      <w:r>
        <w:t>ạ</w:t>
      </w:r>
      <w:r>
        <w:t>o h</w:t>
      </w:r>
      <w:r>
        <w:t>ồ</w:t>
      </w:r>
      <w:r>
        <w:t xml:space="preserve"> sơ nghi v</w:t>
      </w:r>
      <w:r>
        <w:t>ấ</w:t>
      </w:r>
      <w:r>
        <w:t>n có b</w:t>
      </w:r>
      <w:r>
        <w:t>ằ</w:t>
      </w:r>
      <w:r>
        <w:t>ng ch</w:t>
      </w:r>
      <w:r>
        <w:t>ứ</w:t>
      </w:r>
      <w:r>
        <w:t>ng.</w:t>
      </w:r>
    </w:p>
    <w:p w14:paraId="4F85370C" w14:textId="77777777" w:rsidR="00924187" w:rsidRDefault="0072326A">
      <w:r>
        <w:t>M</w:t>
      </w:r>
      <w:r>
        <w:t>ụ</w:t>
      </w:r>
      <w:r>
        <w:t>c tiêu hi</w:t>
      </w:r>
      <w:r>
        <w:t>ệ</w:t>
      </w:r>
      <w:r>
        <w:t>n t</w:t>
      </w:r>
      <w:r>
        <w:t>ạ</w:t>
      </w:r>
      <w:r>
        <w:t>i là h</w:t>
      </w:r>
      <w:r>
        <w:t>ỗ</w:t>
      </w:r>
      <w:r>
        <w:t xml:space="preserve"> tr</w:t>
      </w:r>
      <w:r>
        <w:t>ợ</w:t>
      </w:r>
      <w:r>
        <w:t xml:space="preserve"> giám sát và gi</w:t>
      </w:r>
      <w:r>
        <w:t>ả</w:t>
      </w:r>
      <w:r>
        <w:t>m lư</w:t>
      </w:r>
      <w:r>
        <w:t>ợ</w:t>
      </w:r>
      <w:r>
        <w:t>ng video c</w:t>
      </w:r>
      <w:r>
        <w:t>ầ</w:t>
      </w:r>
      <w:r>
        <w:t>n xem th</w:t>
      </w:r>
      <w:r>
        <w:t>ủ</w:t>
      </w:r>
      <w:r>
        <w:t xml:space="preserve"> công. Ngư</w:t>
      </w:r>
      <w:r>
        <w:t>ờ</w:t>
      </w:r>
      <w:r>
        <w:t>i v</w:t>
      </w:r>
      <w:r>
        <w:t>ậ</w:t>
      </w:r>
      <w:r>
        <w:t>n hành có th</w:t>
      </w:r>
      <w:r>
        <w:t>ể</w:t>
      </w:r>
      <w:r>
        <w:t xml:space="preserve"> xem </w:t>
      </w:r>
      <w:r>
        <w:t>ả</w:t>
      </w:r>
      <w:r>
        <w:t>nh, clip, đ</w:t>
      </w:r>
      <w:r>
        <w:t>ố</w:t>
      </w:r>
      <w:r>
        <w:t>i tư</w:t>
      </w:r>
      <w:r>
        <w:t>ợ</w:t>
      </w:r>
      <w:r>
        <w:t>ng liên quan và k</w:t>
      </w:r>
      <w:r>
        <w:t>ế</w:t>
      </w:r>
      <w:r>
        <w:t>t qu</w:t>
      </w:r>
      <w:r>
        <w:t>ả</w:t>
      </w:r>
      <w:r>
        <w:t xml:space="preserve"> xác minh trư</w:t>
      </w:r>
      <w:r>
        <w:t>ớ</w:t>
      </w:r>
      <w:r>
        <w:t>c khi xác nh</w:t>
      </w:r>
      <w:r>
        <w:t>ậ</w:t>
      </w:r>
      <w:r>
        <w:t>n ho</w:t>
      </w:r>
      <w:r>
        <w:t>ặ</w:t>
      </w:r>
      <w:r>
        <w:t>c bác b</w:t>
      </w:r>
      <w:r>
        <w:t>ỏ</w:t>
      </w:r>
      <w:r>
        <w:t xml:space="preserve"> c</w:t>
      </w:r>
      <w:r>
        <w:t>ả</w:t>
      </w:r>
      <w:r>
        <w:t>nh báo.</w:t>
      </w:r>
    </w:p>
    <w:p w14:paraId="449DB79A" w14:textId="77777777" w:rsidR="00924187" w:rsidRDefault="0072326A">
      <w:pPr>
        <w:pStyle w:val="Heading2"/>
      </w:pPr>
      <w:r>
        <w:t>1.2. Ch</w:t>
      </w:r>
      <w:r>
        <w:t>ứ</w:t>
      </w:r>
      <w:r>
        <w:t>c năng đã tri</w:t>
      </w:r>
      <w:r>
        <w:t>ể</w:t>
      </w:r>
      <w:r>
        <w:t>n khai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5"/>
        <w:gridCol w:w="4535"/>
      </w:tblGrid>
      <w:tr w:rsidR="00924187" w14:paraId="6E5BE639" w14:textId="77777777"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8EF"/>
          </w:tcPr>
          <w:p w14:paraId="71996C87" w14:textId="77777777" w:rsidR="00924187" w:rsidRDefault="0072326A">
            <w:pPr>
              <w:spacing w:after="80" w:line="252" w:lineRule="auto"/>
              <w:jc w:val="left"/>
            </w:pPr>
            <w:r>
              <w:rPr>
                <w:b/>
                <w:sz w:val="22"/>
              </w:rPr>
              <w:t>Nhóm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8EF"/>
          </w:tcPr>
          <w:p w14:paraId="25E5723A" w14:textId="77777777" w:rsidR="00924187" w:rsidRDefault="0072326A">
            <w:pPr>
              <w:spacing w:after="80" w:line="252" w:lineRule="auto"/>
              <w:jc w:val="left"/>
            </w:pPr>
            <w:r>
              <w:rPr>
                <w:b/>
                <w:sz w:val="22"/>
              </w:rPr>
              <w:t>Ch</w:t>
            </w:r>
            <w:r>
              <w:rPr>
                <w:b/>
                <w:sz w:val="22"/>
              </w:rPr>
              <w:t>ứ</w:t>
            </w:r>
            <w:r>
              <w:rPr>
                <w:b/>
                <w:sz w:val="22"/>
              </w:rPr>
              <w:t>c năng</w:t>
            </w:r>
          </w:p>
        </w:tc>
      </w:tr>
      <w:tr w:rsidR="00924187" w14:paraId="16F26427" w14:textId="77777777"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69BF9AA" w14:textId="77777777" w:rsidR="00924187" w:rsidRDefault="0072326A">
            <w:pPr>
              <w:spacing w:after="80" w:line="252" w:lineRule="auto"/>
              <w:jc w:val="left"/>
            </w:pPr>
            <w:r>
              <w:rPr>
                <w:sz w:val="22"/>
              </w:rPr>
              <w:t>Ngu</w:t>
            </w:r>
            <w:r>
              <w:rPr>
                <w:sz w:val="22"/>
              </w:rPr>
              <w:t>ồ</w:t>
            </w:r>
            <w:r>
              <w:rPr>
                <w:sz w:val="22"/>
              </w:rPr>
              <w:t>n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8C5CA65" w14:textId="77777777" w:rsidR="00924187" w:rsidRDefault="0072326A">
            <w:pPr>
              <w:spacing w:after="80" w:line="252" w:lineRule="auto"/>
              <w:jc w:val="left"/>
            </w:pPr>
            <w:r>
              <w:rPr>
                <w:sz w:val="22"/>
              </w:rPr>
              <w:t>T</w:t>
            </w:r>
            <w:r>
              <w:rPr>
                <w:sz w:val="22"/>
              </w:rPr>
              <w:t>ả</w:t>
            </w:r>
            <w:r>
              <w:rPr>
                <w:sz w:val="22"/>
              </w:rPr>
              <w:t>i video; ti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p nh</w:t>
            </w:r>
            <w:r>
              <w:rPr>
                <w:sz w:val="22"/>
              </w:rPr>
              <w:t>ậ</w:t>
            </w:r>
            <w:r>
              <w:rPr>
                <w:sz w:val="22"/>
              </w:rPr>
              <w:t>n webcam ho</w:t>
            </w:r>
            <w:r>
              <w:rPr>
                <w:sz w:val="22"/>
              </w:rPr>
              <w:t>ặ</w:t>
            </w:r>
            <w:r>
              <w:rPr>
                <w:sz w:val="22"/>
              </w:rPr>
              <w:t>c URL RTSP/HTTP(S)</w:t>
            </w:r>
          </w:p>
        </w:tc>
      </w:tr>
      <w:tr w:rsidR="00924187" w14:paraId="6436D376" w14:textId="77777777"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BF8EF60" w14:textId="77777777" w:rsidR="00924187" w:rsidRDefault="0072326A">
            <w:pPr>
              <w:spacing w:after="80" w:line="252" w:lineRule="auto"/>
              <w:jc w:val="left"/>
            </w:pPr>
            <w:r>
              <w:rPr>
                <w:sz w:val="22"/>
              </w:rPr>
              <w:t>Đi</w:t>
            </w:r>
            <w:r>
              <w:rPr>
                <w:sz w:val="22"/>
              </w:rPr>
              <w:t>ề</w:t>
            </w:r>
            <w:r>
              <w:rPr>
                <w:sz w:val="22"/>
              </w:rPr>
              <w:t>u khi</w:t>
            </w:r>
            <w:r>
              <w:rPr>
                <w:sz w:val="22"/>
              </w:rPr>
              <w:t>ể</w:t>
            </w:r>
            <w:r>
              <w:rPr>
                <w:sz w:val="22"/>
              </w:rPr>
              <w:t>n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8043374" w14:textId="77777777" w:rsidR="00924187" w:rsidRDefault="0072326A">
            <w:pPr>
              <w:spacing w:after="80" w:line="252" w:lineRule="auto"/>
              <w:jc w:val="left"/>
            </w:pPr>
            <w:r>
              <w:rPr>
                <w:sz w:val="22"/>
              </w:rPr>
              <w:t>B</w:t>
            </w:r>
            <w:r>
              <w:rPr>
                <w:sz w:val="22"/>
              </w:rPr>
              <w:t>ắ</w:t>
            </w:r>
            <w:r>
              <w:rPr>
                <w:sz w:val="22"/>
              </w:rPr>
              <w:t>t đ</w:t>
            </w:r>
            <w:r>
              <w:rPr>
                <w:sz w:val="22"/>
              </w:rPr>
              <w:t>ầ</w:t>
            </w:r>
            <w:r>
              <w:rPr>
                <w:sz w:val="22"/>
              </w:rPr>
              <w:t>u, t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m d</w:t>
            </w:r>
            <w:r>
              <w:rPr>
                <w:sz w:val="22"/>
              </w:rPr>
              <w:t>ừ</w:t>
            </w:r>
            <w:r>
              <w:rPr>
                <w:sz w:val="22"/>
              </w:rPr>
              <w:t>ng, ti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p t</w:t>
            </w:r>
            <w:r>
              <w:rPr>
                <w:sz w:val="22"/>
              </w:rPr>
              <w:t>ụ</w:t>
            </w:r>
            <w:r>
              <w:rPr>
                <w:sz w:val="22"/>
              </w:rPr>
              <w:t>c và d</w:t>
            </w:r>
            <w:r>
              <w:rPr>
                <w:sz w:val="22"/>
              </w:rPr>
              <w:t>ừ</w:t>
            </w:r>
            <w:r>
              <w:rPr>
                <w:sz w:val="22"/>
              </w:rPr>
              <w:t>ng phiên</w:t>
            </w:r>
          </w:p>
        </w:tc>
      </w:tr>
      <w:tr w:rsidR="00924187" w14:paraId="62090F1C" w14:textId="77777777"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65B4C68" w14:textId="77777777" w:rsidR="00924187" w:rsidRDefault="0072326A">
            <w:pPr>
              <w:spacing w:after="80" w:line="252" w:lineRule="auto"/>
              <w:jc w:val="left"/>
            </w:pPr>
            <w:r>
              <w:rPr>
                <w:sz w:val="22"/>
              </w:rPr>
              <w:t>Nh</w:t>
            </w:r>
            <w:r>
              <w:rPr>
                <w:sz w:val="22"/>
              </w:rPr>
              <w:t>ậ</w:t>
            </w:r>
            <w:r>
              <w:rPr>
                <w:sz w:val="22"/>
              </w:rPr>
              <w:t>n di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n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78EF2E6" w14:textId="77777777" w:rsidR="00924187" w:rsidRDefault="0072326A">
            <w:pPr>
              <w:spacing w:after="80" w:line="252" w:lineRule="auto"/>
              <w:jc w:val="left"/>
            </w:pPr>
            <w:r>
              <w:rPr>
                <w:sz w:val="22"/>
              </w:rPr>
              <w:t>YOLO phương ti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n, ByteTrack, qu</w:t>
            </w:r>
            <w:r>
              <w:rPr>
                <w:sz w:val="22"/>
              </w:rPr>
              <w:t>ỹ</w:t>
            </w:r>
            <w:r>
              <w:rPr>
                <w:sz w:val="22"/>
              </w:rPr>
              <w:t xml:space="preserve"> đ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o và ID</w:t>
            </w:r>
          </w:p>
        </w:tc>
      </w:tr>
      <w:tr w:rsidR="00924187" w14:paraId="09D424BE" w14:textId="77777777"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0958FCC" w14:textId="77777777" w:rsidR="00924187" w:rsidRDefault="0072326A">
            <w:pPr>
              <w:spacing w:after="80" w:line="252" w:lineRule="auto"/>
              <w:jc w:val="left"/>
            </w:pPr>
            <w:r>
              <w:rPr>
                <w:sz w:val="22"/>
              </w:rPr>
              <w:t>ROI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4BA4ACB" w14:textId="77777777" w:rsidR="00924187" w:rsidRDefault="0072326A">
            <w:pPr>
              <w:spacing w:after="80" w:line="252" w:lineRule="auto"/>
              <w:jc w:val="left"/>
            </w:pPr>
            <w:r>
              <w:rPr>
                <w:sz w:val="22"/>
              </w:rPr>
              <w:t>V</w:t>
            </w:r>
            <w:r>
              <w:rPr>
                <w:sz w:val="22"/>
              </w:rPr>
              <w:t>ẽ</w:t>
            </w:r>
            <w:r>
              <w:rPr>
                <w:sz w:val="22"/>
              </w:rPr>
              <w:t xml:space="preserve"> đa giác, kéo đ</w:t>
            </w:r>
            <w:r>
              <w:rPr>
                <w:sz w:val="22"/>
              </w:rPr>
              <w:t>ỉ</w:t>
            </w:r>
            <w:r>
              <w:rPr>
                <w:sz w:val="22"/>
              </w:rPr>
              <w:t>nh, lưu vùng theo video, gi</w:t>
            </w:r>
            <w:r>
              <w:rPr>
                <w:sz w:val="22"/>
              </w:rPr>
              <w:t>ớ</w:t>
            </w:r>
            <w:r>
              <w:rPr>
                <w:sz w:val="22"/>
              </w:rPr>
              <w:t>i h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n đ</w:t>
            </w:r>
            <w:r>
              <w:rPr>
                <w:sz w:val="22"/>
              </w:rPr>
              <w:t>ầ</w:t>
            </w:r>
            <w:r>
              <w:rPr>
                <w:sz w:val="22"/>
              </w:rPr>
              <w:t>u vào nh</w:t>
            </w:r>
            <w:r>
              <w:rPr>
                <w:sz w:val="22"/>
              </w:rPr>
              <w:t>ậ</w:t>
            </w:r>
            <w:r>
              <w:rPr>
                <w:sz w:val="22"/>
              </w:rPr>
              <w:t>n di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n</w:t>
            </w:r>
          </w:p>
        </w:tc>
      </w:tr>
      <w:tr w:rsidR="00924187" w14:paraId="718D49D2" w14:textId="77777777"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A923C14" w14:textId="77777777" w:rsidR="00924187" w:rsidRDefault="0072326A">
            <w:pPr>
              <w:spacing w:after="80" w:line="252" w:lineRule="auto"/>
              <w:jc w:val="left"/>
            </w:pPr>
            <w:r>
              <w:rPr>
                <w:sz w:val="22"/>
              </w:rPr>
              <w:t>S</w:t>
            </w:r>
            <w:r>
              <w:rPr>
                <w:sz w:val="22"/>
              </w:rPr>
              <w:t>ự</w:t>
            </w:r>
            <w:r>
              <w:rPr>
                <w:sz w:val="22"/>
              </w:rPr>
              <w:t xml:space="preserve"> ki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n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717A7CD" w14:textId="77777777" w:rsidR="00924187" w:rsidRDefault="0072326A">
            <w:pPr>
              <w:spacing w:after="80" w:line="252" w:lineRule="auto"/>
              <w:jc w:val="left"/>
            </w:pPr>
            <w:r>
              <w:rPr>
                <w:sz w:val="22"/>
              </w:rPr>
              <w:t>T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o nghi v</w:t>
            </w:r>
            <w:r>
              <w:rPr>
                <w:sz w:val="22"/>
              </w:rPr>
              <w:t>ấ</w:t>
            </w:r>
            <w:r>
              <w:rPr>
                <w:sz w:val="22"/>
              </w:rPr>
              <w:t>n, xác minh nhi</w:t>
            </w:r>
            <w:r>
              <w:rPr>
                <w:sz w:val="22"/>
              </w:rPr>
              <w:t>ề</w:t>
            </w:r>
            <w:r>
              <w:rPr>
                <w:sz w:val="22"/>
              </w:rPr>
              <w:t>u m</w:t>
            </w:r>
            <w:r>
              <w:rPr>
                <w:sz w:val="22"/>
              </w:rPr>
              <w:t>ẫ</w:t>
            </w:r>
            <w:r>
              <w:rPr>
                <w:sz w:val="22"/>
              </w:rPr>
              <w:t>u, chuy</w:t>
            </w:r>
            <w:r>
              <w:rPr>
                <w:sz w:val="22"/>
              </w:rPr>
              <w:t>ể</w:t>
            </w:r>
            <w:r>
              <w:rPr>
                <w:sz w:val="22"/>
              </w:rPr>
              <w:t>n h</w:t>
            </w:r>
            <w:r>
              <w:rPr>
                <w:sz w:val="22"/>
              </w:rPr>
              <w:t>ồ</w:t>
            </w:r>
            <w:r>
              <w:rPr>
                <w:sz w:val="22"/>
              </w:rPr>
              <w:t xml:space="preserve"> sơ cho ngư</w:t>
            </w:r>
            <w:r>
              <w:rPr>
                <w:sz w:val="22"/>
              </w:rPr>
              <w:t>ờ</w:t>
            </w:r>
            <w:r>
              <w:rPr>
                <w:sz w:val="22"/>
              </w:rPr>
              <w:t>i duy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t</w:t>
            </w:r>
          </w:p>
        </w:tc>
      </w:tr>
      <w:tr w:rsidR="00924187" w14:paraId="55911FE5" w14:textId="77777777"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4560223" w14:textId="77777777" w:rsidR="00924187" w:rsidRDefault="0072326A">
            <w:pPr>
              <w:spacing w:after="80" w:line="252" w:lineRule="auto"/>
              <w:jc w:val="left"/>
            </w:pPr>
            <w:r>
              <w:rPr>
                <w:sz w:val="22"/>
              </w:rPr>
              <w:t>B</w:t>
            </w:r>
            <w:r>
              <w:rPr>
                <w:sz w:val="22"/>
              </w:rPr>
              <w:t>ằ</w:t>
            </w:r>
            <w:r>
              <w:rPr>
                <w:sz w:val="22"/>
              </w:rPr>
              <w:t>ng ch</w:t>
            </w:r>
            <w:r>
              <w:rPr>
                <w:sz w:val="22"/>
              </w:rPr>
              <w:t>ứ</w:t>
            </w:r>
            <w:r>
              <w:rPr>
                <w:sz w:val="22"/>
              </w:rPr>
              <w:t>ng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29CD482" w14:textId="77777777" w:rsidR="00924187" w:rsidRDefault="0072326A">
            <w:pPr>
              <w:spacing w:after="80" w:line="252" w:lineRule="auto"/>
              <w:jc w:val="left"/>
            </w:pPr>
            <w:r>
              <w:rPr>
                <w:sz w:val="22"/>
              </w:rPr>
              <w:t xml:space="preserve">Lưu JSON, </w:t>
            </w:r>
            <w:r>
              <w:rPr>
                <w:sz w:val="22"/>
              </w:rPr>
              <w:t>ả</w:t>
            </w:r>
            <w:r>
              <w:rPr>
                <w:sz w:val="22"/>
              </w:rPr>
              <w:t>nh JPEG và clip MP4 n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u ghi đư</w:t>
            </w:r>
            <w:r>
              <w:rPr>
                <w:sz w:val="22"/>
              </w:rPr>
              <w:t>ợ</w:t>
            </w:r>
            <w:r>
              <w:rPr>
                <w:sz w:val="22"/>
              </w:rPr>
              <w:t>c</w:t>
            </w:r>
          </w:p>
        </w:tc>
      </w:tr>
      <w:tr w:rsidR="00924187" w14:paraId="739BAE84" w14:textId="77777777"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B817587" w14:textId="77777777" w:rsidR="00924187" w:rsidRDefault="0072326A">
            <w:pPr>
              <w:spacing w:after="80" w:line="252" w:lineRule="auto"/>
              <w:jc w:val="left"/>
            </w:pPr>
            <w:r>
              <w:rPr>
                <w:sz w:val="22"/>
              </w:rPr>
              <w:t>Qu</w:t>
            </w:r>
            <w:r>
              <w:rPr>
                <w:sz w:val="22"/>
              </w:rPr>
              <w:t>ả</w:t>
            </w:r>
            <w:r>
              <w:rPr>
                <w:sz w:val="22"/>
              </w:rPr>
              <w:t>n lý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08684A5" w14:textId="77777777" w:rsidR="00924187" w:rsidRDefault="0072326A">
            <w:pPr>
              <w:spacing w:after="80" w:line="252" w:lineRule="auto"/>
              <w:jc w:val="left"/>
            </w:pPr>
            <w:r>
              <w:rPr>
                <w:sz w:val="22"/>
              </w:rPr>
              <w:t>Danh sách s</w:t>
            </w:r>
            <w:r>
              <w:rPr>
                <w:sz w:val="22"/>
              </w:rPr>
              <w:t>ự</w:t>
            </w:r>
            <w:r>
              <w:rPr>
                <w:sz w:val="22"/>
              </w:rPr>
              <w:t xml:space="preserve"> ki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n, duy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t, th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>ng kê, xu</w:t>
            </w:r>
            <w:r>
              <w:rPr>
                <w:sz w:val="22"/>
              </w:rPr>
              <w:t>ấ</w:t>
            </w:r>
            <w:r>
              <w:rPr>
                <w:sz w:val="22"/>
              </w:rPr>
              <w:t>t d</w:t>
            </w:r>
            <w:r>
              <w:rPr>
                <w:sz w:val="22"/>
              </w:rPr>
              <w:t>ữ</w:t>
            </w:r>
            <w:r>
              <w:rPr>
                <w:sz w:val="22"/>
              </w:rPr>
              <w:t xml:space="preserve"> li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u, c</w:t>
            </w:r>
            <w:r>
              <w:rPr>
                <w:sz w:val="22"/>
              </w:rPr>
              <w:t>ấ</w:t>
            </w:r>
            <w:r>
              <w:rPr>
                <w:sz w:val="22"/>
              </w:rPr>
              <w:t>u hình và nh</w:t>
            </w:r>
            <w:r>
              <w:rPr>
                <w:sz w:val="22"/>
              </w:rPr>
              <w:t>ậ</w:t>
            </w:r>
            <w:r>
              <w:rPr>
                <w:sz w:val="22"/>
              </w:rPr>
              <w:t>t ký</w:t>
            </w:r>
          </w:p>
        </w:tc>
      </w:tr>
    </w:tbl>
    <w:p w14:paraId="3682F278" w14:textId="77777777" w:rsidR="00924187" w:rsidRDefault="0072326A">
      <w:pPr>
        <w:pStyle w:val="Heading2"/>
      </w:pPr>
      <w:r>
        <w:t>1.3. Ph</w:t>
      </w:r>
      <w:r>
        <w:t>ạ</w:t>
      </w:r>
      <w:r>
        <w:t>m vi tri</w:t>
      </w:r>
      <w:r>
        <w:t>ể</w:t>
      </w:r>
      <w:r>
        <w:t>n khai</w:t>
      </w:r>
    </w:p>
    <w:p w14:paraId="589CAA74" w14:textId="77777777" w:rsidR="00924187" w:rsidRDefault="0072326A">
      <w:r>
        <w:t>Ứ</w:t>
      </w:r>
      <w:r>
        <w:t>ng d</w:t>
      </w:r>
      <w:r>
        <w:t>ụ</w:t>
      </w:r>
      <w:r>
        <w:t>ng web ch</w:t>
      </w:r>
      <w:r>
        <w:t>ạ</w:t>
      </w:r>
      <w:r>
        <w:t>y c</w:t>
      </w:r>
      <w:r>
        <w:t>ụ</w:t>
      </w:r>
      <w:r>
        <w:t>c b</w:t>
      </w:r>
      <w:r>
        <w:t>ộ</w:t>
      </w:r>
      <w:r>
        <w:t xml:space="preserve"> trên Windows. Backend ph</w:t>
      </w:r>
      <w:r>
        <w:t>ụ</w:t>
      </w:r>
      <w:r>
        <w:t>c v</w:t>
      </w:r>
      <w:r>
        <w:t>ụ</w:t>
      </w:r>
      <w:r>
        <w:t xml:space="preserve"> giao di</w:t>
      </w:r>
      <w:r>
        <w:t>ệ</w:t>
      </w:r>
      <w:r>
        <w:t>n và API; video, c</w:t>
      </w:r>
      <w:r>
        <w:t>ấ</w:t>
      </w:r>
      <w:r>
        <w:t>u hình và h</w:t>
      </w:r>
      <w:r>
        <w:t>ồ</w:t>
      </w:r>
      <w:r>
        <w:t xml:space="preserve"> sơ n</w:t>
      </w:r>
      <w:r>
        <w:t>ằ</w:t>
      </w:r>
      <w:r>
        <w:t>m trên máy. Phiên b</w:t>
      </w:r>
      <w:r>
        <w:t>ả</w:t>
      </w:r>
      <w:r>
        <w:t>n hi</w:t>
      </w:r>
      <w:r>
        <w:t>ệ</w:t>
      </w:r>
      <w:r>
        <w:t>n t</w:t>
      </w:r>
      <w:r>
        <w:t>ạ</w:t>
      </w:r>
      <w:r>
        <w:t>i x</w:t>
      </w:r>
      <w:r>
        <w:t>ử</w:t>
      </w:r>
      <w:r>
        <w:t xml:space="preserve"> lý m</w:t>
      </w:r>
      <w:r>
        <w:t>ộ</w:t>
      </w:r>
      <w:r>
        <w:t>t ngu</w:t>
      </w:r>
      <w:r>
        <w:t>ồ</w:t>
      </w:r>
      <w:r>
        <w:t>n ho</w:t>
      </w:r>
      <w:r>
        <w:t>ạ</w:t>
      </w:r>
      <w:r>
        <w:t>t đ</w:t>
      </w:r>
      <w:r>
        <w:t>ộ</w:t>
      </w:r>
      <w:r>
        <w:t>ng t</w:t>
      </w:r>
      <w:r>
        <w:t>ạ</w:t>
      </w:r>
      <w:r>
        <w:t>i m</w:t>
      </w:r>
      <w:r>
        <w:t>ộ</w:t>
      </w:r>
      <w:r>
        <w:t>t th</w:t>
      </w:r>
      <w:r>
        <w:t>ờ</w:t>
      </w:r>
      <w:r>
        <w:t>i đi</w:t>
      </w:r>
      <w:r>
        <w:t>ể</w:t>
      </w:r>
      <w:r>
        <w:t>m. D</w:t>
      </w:r>
      <w:r>
        <w:t>ữ</w:t>
      </w:r>
      <w:r>
        <w:t xml:space="preserve"> li</w:t>
      </w:r>
      <w:r>
        <w:t>ệ</w:t>
      </w:r>
      <w:r>
        <w:t>u nghi</w:t>
      </w:r>
      <w:r>
        <w:t>ệ</w:t>
      </w:r>
      <w:r>
        <w:t>p v</w:t>
      </w:r>
      <w:r>
        <w:t>ụ</w:t>
      </w:r>
      <w:r>
        <w:t xml:space="preserve"> dùng t</w:t>
      </w:r>
      <w:r>
        <w:t>ệ</w:t>
      </w:r>
      <w:r>
        <w:t>p JSON, chưa dùng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quan h</w:t>
      </w:r>
      <w:r>
        <w:t>ệ</w:t>
      </w:r>
      <w:r>
        <w:t xml:space="preserve"> ho</w:t>
      </w:r>
      <w:r>
        <w:t>ặ</w:t>
      </w:r>
      <w:r>
        <w:t>c d</w:t>
      </w:r>
      <w:r>
        <w:t>ị</w:t>
      </w:r>
      <w:r>
        <w:t>ch v</w:t>
      </w:r>
      <w:r>
        <w:t>ụ</w:t>
      </w:r>
      <w:r>
        <w:t xml:space="preserve"> đám mây.</w:t>
      </w:r>
    </w:p>
    <w:p w14:paraId="0D43FB36" w14:textId="77777777" w:rsidR="00924187" w:rsidRDefault="0072326A">
      <w:r>
        <w:t>C</w:t>
      </w:r>
      <w:r>
        <w:t>ấ</w:t>
      </w:r>
      <w:r>
        <w:t>u hình ROI tr</w:t>
      </w:r>
      <w:r>
        <w:t>ự</w:t>
      </w:r>
      <w:r>
        <w:t>c ti</w:t>
      </w:r>
      <w:r>
        <w:t>ế</w:t>
      </w:r>
      <w:r>
        <w:t>p trên giao di</w:t>
      </w:r>
      <w:r>
        <w:t>ệ</w:t>
      </w:r>
      <w:r>
        <w:t>n hi</w:t>
      </w:r>
      <w:r>
        <w:t>ệ</w:t>
      </w:r>
      <w:r>
        <w:t>n dành cho video t</w:t>
      </w:r>
      <w:r>
        <w:t>ả</w:t>
      </w:r>
      <w:r>
        <w:t>i lên. Không nên di</w:t>
      </w:r>
      <w:r>
        <w:t>ễ</w:t>
      </w:r>
      <w:r>
        <w:t>n gi</w:t>
      </w:r>
      <w:r>
        <w:t>ả</w:t>
      </w:r>
      <w:r>
        <w:t>i phiên b</w:t>
      </w:r>
      <w:r>
        <w:t>ả</w:t>
      </w:r>
      <w:r>
        <w:t>n này thành h</w:t>
      </w:r>
      <w:r>
        <w:t>ệ</w:t>
      </w:r>
      <w:r>
        <w:t xml:space="preserve"> th</w:t>
      </w:r>
      <w:r>
        <w:t>ố</w:t>
      </w:r>
      <w:r>
        <w:t>ng đi</w:t>
      </w:r>
      <w:r>
        <w:t>ề</w:t>
      </w:r>
      <w:r>
        <w:t>u hành nhi</w:t>
      </w:r>
      <w:r>
        <w:t>ề</w:t>
      </w:r>
      <w:r>
        <w:t>u camera, đo v</w:t>
      </w:r>
      <w:r>
        <w:t>ậ</w:t>
      </w:r>
      <w:r>
        <w:t>n t</w:t>
      </w:r>
      <w:r>
        <w:t>ố</w:t>
      </w:r>
      <w:r>
        <w:t>c th</w:t>
      </w:r>
      <w:r>
        <w:t>ự</w:t>
      </w:r>
      <w:r>
        <w:t>c, xác đ</w:t>
      </w:r>
      <w:r>
        <w:t>ị</w:t>
      </w:r>
      <w:r>
        <w:t>nh trách nhi</w:t>
      </w:r>
      <w:r>
        <w:t>ệ</w:t>
      </w:r>
      <w:r>
        <w:t>m tai n</w:t>
      </w:r>
      <w:r>
        <w:t>ạ</w:t>
      </w:r>
      <w:r>
        <w:t>n ho</w:t>
      </w:r>
      <w:r>
        <w:t>ặ</w:t>
      </w:r>
      <w:r>
        <w:t>c t</w:t>
      </w:r>
      <w:r>
        <w:t>ự</w:t>
      </w:r>
      <w:r>
        <w:t xml:space="preserve"> đ</w:t>
      </w:r>
      <w:r>
        <w:t>ộ</w:t>
      </w:r>
      <w:r>
        <w:t>ng đi</w:t>
      </w:r>
      <w:r>
        <w:t>ề</w:t>
      </w:r>
      <w:r>
        <w:t>u khi</w:t>
      </w:r>
      <w:r>
        <w:t>ể</w:t>
      </w:r>
      <w:r>
        <w:t>n đèn giao thông ngoài th</w:t>
      </w:r>
      <w:r>
        <w:t>ự</w:t>
      </w:r>
      <w:r>
        <w:t>c t</w:t>
      </w:r>
      <w:r>
        <w:t>ế</w:t>
      </w:r>
      <w:r>
        <w:t>.</w:t>
      </w:r>
    </w:p>
    <w:p w14:paraId="0408FCA5" w14:textId="77777777" w:rsidR="00924187" w:rsidRDefault="0072326A">
      <w:r>
        <w:br w:type="page"/>
      </w:r>
    </w:p>
    <w:p w14:paraId="67D0F7FE" w14:textId="77777777" w:rsidR="00924187" w:rsidRDefault="0072326A">
      <w:pPr>
        <w:pStyle w:val="Heading1"/>
      </w:pPr>
      <w:r>
        <w:lastRenderedPageBreak/>
        <w:t>2. Ki</w:t>
      </w:r>
      <w:r>
        <w:t>ế</w:t>
      </w:r>
      <w:r>
        <w:t>n trúc và công ngh</w:t>
      </w:r>
      <w:r>
        <w:t>ệ</w:t>
      </w:r>
    </w:p>
    <w:p w14:paraId="56C6B200" w14:textId="77777777" w:rsidR="00924187" w:rsidRDefault="0072326A">
      <w:pPr>
        <w:pStyle w:val="Heading2"/>
      </w:pPr>
      <w:r>
        <w:t>2.1. Các thành ph</w:t>
      </w:r>
      <w:r>
        <w:t>ầ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5"/>
        <w:gridCol w:w="4535"/>
      </w:tblGrid>
      <w:tr w:rsidR="00924187" w14:paraId="633A000A" w14:textId="77777777"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8EF"/>
          </w:tcPr>
          <w:p w14:paraId="1FA784F7" w14:textId="77777777" w:rsidR="00924187" w:rsidRDefault="0072326A">
            <w:pPr>
              <w:spacing w:after="80" w:line="252" w:lineRule="auto"/>
              <w:jc w:val="left"/>
            </w:pPr>
            <w:r>
              <w:rPr>
                <w:b/>
                <w:sz w:val="22"/>
              </w:rPr>
              <w:t>Thành ph</w:t>
            </w:r>
            <w:r>
              <w:rPr>
                <w:b/>
                <w:sz w:val="22"/>
              </w:rPr>
              <w:t>ầ</w:t>
            </w:r>
            <w:r>
              <w:rPr>
                <w:b/>
                <w:sz w:val="22"/>
              </w:rPr>
              <w:t>n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8EF"/>
          </w:tcPr>
          <w:p w14:paraId="78A4BED6" w14:textId="77777777" w:rsidR="00924187" w:rsidRDefault="0072326A">
            <w:pPr>
              <w:spacing w:after="80" w:line="252" w:lineRule="auto"/>
              <w:jc w:val="left"/>
            </w:pPr>
            <w:r>
              <w:rPr>
                <w:b/>
                <w:sz w:val="22"/>
              </w:rPr>
              <w:t>Vai trò</w:t>
            </w:r>
          </w:p>
        </w:tc>
      </w:tr>
      <w:tr w:rsidR="00924187" w14:paraId="2162D2A5" w14:textId="77777777"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32079D7" w14:textId="77777777" w:rsidR="00924187" w:rsidRDefault="0072326A">
            <w:pPr>
              <w:spacing w:after="80" w:line="252" w:lineRule="auto"/>
              <w:jc w:val="left"/>
            </w:pPr>
            <w:r>
              <w:rPr>
                <w:sz w:val="22"/>
              </w:rPr>
              <w:t>Frontend HTML/CSS/JavaScript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FEF10C2" w14:textId="77777777" w:rsidR="00924187" w:rsidRDefault="0072326A">
            <w:pPr>
              <w:spacing w:after="80" w:line="252" w:lineRule="auto"/>
              <w:jc w:val="left"/>
            </w:pPr>
            <w:r>
              <w:rPr>
                <w:sz w:val="22"/>
              </w:rPr>
              <w:t>Hi</w:t>
            </w:r>
            <w:r>
              <w:rPr>
                <w:sz w:val="22"/>
              </w:rPr>
              <w:t>ể</w:t>
            </w:r>
            <w:r>
              <w:rPr>
                <w:sz w:val="22"/>
              </w:rPr>
              <w:t>n th</w:t>
            </w:r>
            <w:r>
              <w:rPr>
                <w:sz w:val="22"/>
              </w:rPr>
              <w:t>ị</w:t>
            </w:r>
            <w:r>
              <w:rPr>
                <w:sz w:val="22"/>
              </w:rPr>
              <w:t xml:space="preserve"> giám sát, v</w:t>
            </w:r>
            <w:r>
              <w:rPr>
                <w:sz w:val="22"/>
              </w:rPr>
              <w:t>ẽ</w:t>
            </w:r>
            <w:r>
              <w:rPr>
                <w:sz w:val="22"/>
              </w:rPr>
              <w:t xml:space="preserve"> ROI, đi</w:t>
            </w:r>
            <w:r>
              <w:rPr>
                <w:sz w:val="22"/>
              </w:rPr>
              <w:t>ề</w:t>
            </w:r>
            <w:r>
              <w:rPr>
                <w:sz w:val="22"/>
              </w:rPr>
              <w:t>u khi</w:t>
            </w:r>
            <w:r>
              <w:rPr>
                <w:sz w:val="22"/>
              </w:rPr>
              <w:t>ể</w:t>
            </w:r>
            <w:r>
              <w:rPr>
                <w:sz w:val="22"/>
              </w:rPr>
              <w:t>n ngu</w:t>
            </w:r>
            <w:r>
              <w:rPr>
                <w:sz w:val="22"/>
              </w:rPr>
              <w:t>ồ</w:t>
            </w:r>
            <w:r>
              <w:rPr>
                <w:sz w:val="22"/>
              </w:rPr>
              <w:t>n, duy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t h</w:t>
            </w:r>
            <w:r>
              <w:rPr>
                <w:sz w:val="22"/>
              </w:rPr>
              <w:t>ồ</w:t>
            </w:r>
            <w:r>
              <w:rPr>
                <w:sz w:val="22"/>
              </w:rPr>
              <w:t xml:space="preserve"> sơ</w:t>
            </w:r>
          </w:p>
        </w:tc>
      </w:tr>
      <w:tr w:rsidR="00924187" w14:paraId="79D28D9A" w14:textId="77777777"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737DA8E" w14:textId="77777777" w:rsidR="00924187" w:rsidRDefault="0072326A">
            <w:pPr>
              <w:spacing w:after="80" w:line="252" w:lineRule="auto"/>
              <w:jc w:val="left"/>
            </w:pPr>
            <w:r>
              <w:rPr>
                <w:sz w:val="22"/>
              </w:rPr>
              <w:t>FastAPI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4C878E3" w14:textId="77777777" w:rsidR="00924187" w:rsidRDefault="0072326A">
            <w:pPr>
              <w:spacing w:after="80" w:line="252" w:lineRule="auto"/>
              <w:jc w:val="left"/>
            </w:pPr>
            <w:r>
              <w:rPr>
                <w:sz w:val="22"/>
              </w:rPr>
              <w:t>Cung c</w:t>
            </w:r>
            <w:r>
              <w:rPr>
                <w:sz w:val="22"/>
              </w:rPr>
              <w:t>ấ</w:t>
            </w:r>
            <w:r>
              <w:rPr>
                <w:sz w:val="22"/>
              </w:rPr>
              <w:t>p API, k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t n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>i giao di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n và các d</w:t>
            </w:r>
            <w:r>
              <w:rPr>
                <w:sz w:val="22"/>
              </w:rPr>
              <w:t>ị</w:t>
            </w:r>
            <w:r>
              <w:rPr>
                <w:sz w:val="22"/>
              </w:rPr>
              <w:t>ch v</w:t>
            </w:r>
            <w:r>
              <w:rPr>
                <w:sz w:val="22"/>
              </w:rPr>
              <w:t>ụ</w:t>
            </w:r>
          </w:p>
        </w:tc>
      </w:tr>
      <w:tr w:rsidR="00924187" w14:paraId="4FB8CA0E" w14:textId="77777777"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D8F57CA" w14:textId="77777777" w:rsidR="00924187" w:rsidRDefault="0072326A">
            <w:pPr>
              <w:spacing w:after="80" w:line="252" w:lineRule="auto"/>
              <w:jc w:val="left"/>
            </w:pPr>
            <w:r>
              <w:rPr>
                <w:sz w:val="22"/>
              </w:rPr>
              <w:t>Pipeline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F27AA31" w14:textId="77777777" w:rsidR="00924187" w:rsidRDefault="0072326A">
            <w:pPr>
              <w:spacing w:after="80" w:line="252" w:lineRule="auto"/>
              <w:jc w:val="left"/>
            </w:pPr>
            <w:r>
              <w:rPr>
                <w:sz w:val="22"/>
              </w:rPr>
              <w:t>Đ</w:t>
            </w:r>
            <w:r>
              <w:rPr>
                <w:sz w:val="22"/>
              </w:rPr>
              <w:t>ọ</w:t>
            </w:r>
            <w:r>
              <w:rPr>
                <w:sz w:val="22"/>
              </w:rPr>
              <w:t>c ngu</w:t>
            </w:r>
            <w:r>
              <w:rPr>
                <w:sz w:val="22"/>
              </w:rPr>
              <w:t>ồ</w:t>
            </w:r>
            <w:r>
              <w:rPr>
                <w:sz w:val="22"/>
              </w:rPr>
              <w:t>n, đi</w:t>
            </w:r>
            <w:r>
              <w:rPr>
                <w:sz w:val="22"/>
              </w:rPr>
              <w:t>ề</w:t>
            </w:r>
            <w:r>
              <w:rPr>
                <w:sz w:val="22"/>
              </w:rPr>
              <w:t>u ph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>i nh</w:t>
            </w:r>
            <w:r>
              <w:rPr>
                <w:sz w:val="22"/>
              </w:rPr>
              <w:t>ậ</w:t>
            </w:r>
            <w:r>
              <w:rPr>
                <w:sz w:val="22"/>
              </w:rPr>
              <w:t>n di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n, theo dõi, phân tích và xu</w:t>
            </w:r>
            <w:r>
              <w:rPr>
                <w:sz w:val="22"/>
              </w:rPr>
              <w:t>ấ</w:t>
            </w:r>
            <w:r>
              <w:rPr>
                <w:sz w:val="22"/>
              </w:rPr>
              <w:t xml:space="preserve">t </w:t>
            </w:r>
            <w:r>
              <w:rPr>
                <w:sz w:val="22"/>
              </w:rPr>
              <w:t>ả</w:t>
            </w:r>
            <w:r>
              <w:rPr>
                <w:sz w:val="22"/>
              </w:rPr>
              <w:t>nh</w:t>
            </w:r>
          </w:p>
        </w:tc>
      </w:tr>
      <w:tr w:rsidR="00924187" w14:paraId="3CDC3D6B" w14:textId="77777777"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F2C5406" w14:textId="77777777" w:rsidR="00924187" w:rsidRDefault="0072326A">
            <w:pPr>
              <w:spacing w:after="80" w:line="252" w:lineRule="auto"/>
              <w:jc w:val="left"/>
            </w:pPr>
            <w:r>
              <w:rPr>
                <w:sz w:val="22"/>
              </w:rPr>
              <w:t>ModelManager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2A05B52" w14:textId="77777777" w:rsidR="00924187" w:rsidRDefault="0072326A">
            <w:pPr>
              <w:spacing w:after="80" w:line="252" w:lineRule="auto"/>
              <w:jc w:val="left"/>
            </w:pPr>
            <w:r>
              <w:rPr>
                <w:sz w:val="22"/>
              </w:rPr>
              <w:t>N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p hai checkpoint, suy lu</w:t>
            </w:r>
            <w:r>
              <w:rPr>
                <w:sz w:val="22"/>
              </w:rPr>
              <w:t>ậ</w:t>
            </w:r>
            <w:r>
              <w:rPr>
                <w:sz w:val="22"/>
              </w:rPr>
              <w:t>n YOLO và qu</w:t>
            </w:r>
            <w:r>
              <w:rPr>
                <w:sz w:val="22"/>
              </w:rPr>
              <w:t>ả</w:t>
            </w:r>
            <w:r>
              <w:rPr>
                <w:sz w:val="22"/>
              </w:rPr>
              <w:t>n lý ByteTrack</w:t>
            </w:r>
          </w:p>
        </w:tc>
      </w:tr>
      <w:tr w:rsidR="00924187" w14:paraId="2FA81DF2" w14:textId="77777777"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82D0989" w14:textId="77777777" w:rsidR="00924187" w:rsidRDefault="0072326A">
            <w:pPr>
              <w:spacing w:after="80" w:line="252" w:lineRule="auto"/>
              <w:jc w:val="left"/>
            </w:pPr>
            <w:r>
              <w:rPr>
                <w:sz w:val="22"/>
              </w:rPr>
              <w:t>SuspicionAnalyzer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2D3BA8B" w14:textId="77777777" w:rsidR="00924187" w:rsidRDefault="0072326A">
            <w:pPr>
              <w:spacing w:after="80" w:line="252" w:lineRule="auto"/>
              <w:jc w:val="left"/>
            </w:pPr>
            <w:r>
              <w:rPr>
                <w:sz w:val="22"/>
              </w:rPr>
              <w:t>Phát hi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n d</w:t>
            </w:r>
            <w:r>
              <w:rPr>
                <w:sz w:val="22"/>
              </w:rPr>
              <w:t>ấ</w:t>
            </w:r>
            <w:r>
              <w:rPr>
                <w:sz w:val="22"/>
              </w:rPr>
              <w:t>u hi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u tương tác đáng ng</w:t>
            </w:r>
            <w:r>
              <w:rPr>
                <w:sz w:val="22"/>
              </w:rPr>
              <w:t>ờ</w:t>
            </w:r>
            <w:r>
              <w:rPr>
                <w:sz w:val="22"/>
              </w:rPr>
              <w:t xml:space="preserve"> gi</w:t>
            </w:r>
            <w:r>
              <w:rPr>
                <w:sz w:val="22"/>
              </w:rPr>
              <w:t>ữ</w:t>
            </w:r>
            <w:r>
              <w:rPr>
                <w:sz w:val="22"/>
              </w:rPr>
              <w:t>a phương ti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n</w:t>
            </w:r>
          </w:p>
        </w:tc>
      </w:tr>
      <w:tr w:rsidR="00924187" w14:paraId="5BC7E035" w14:textId="77777777"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F919046" w14:textId="77777777" w:rsidR="00924187" w:rsidRDefault="0072326A">
            <w:pPr>
              <w:spacing w:after="80" w:line="252" w:lineRule="auto"/>
              <w:jc w:val="left"/>
            </w:pPr>
            <w:r>
              <w:rPr>
                <w:sz w:val="22"/>
              </w:rPr>
              <w:t>EventVerifier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E58B295" w14:textId="77777777" w:rsidR="00924187" w:rsidRDefault="0072326A">
            <w:pPr>
              <w:spacing w:after="80" w:line="252" w:lineRule="auto"/>
              <w:jc w:val="left"/>
            </w:pPr>
            <w:r>
              <w:rPr>
                <w:sz w:val="22"/>
              </w:rPr>
              <w:t>T</w:t>
            </w:r>
            <w:r>
              <w:rPr>
                <w:sz w:val="22"/>
              </w:rPr>
              <w:t>ổ</w:t>
            </w:r>
            <w:r>
              <w:rPr>
                <w:sz w:val="22"/>
              </w:rPr>
              <w:t>ng h</w:t>
            </w:r>
            <w:r>
              <w:rPr>
                <w:sz w:val="22"/>
              </w:rPr>
              <w:t>ợ</w:t>
            </w:r>
            <w:r>
              <w:rPr>
                <w:sz w:val="22"/>
              </w:rPr>
              <w:t>p m</w:t>
            </w:r>
            <w:r>
              <w:rPr>
                <w:sz w:val="22"/>
              </w:rPr>
              <w:t>ẫ</w:t>
            </w:r>
            <w:r>
              <w:rPr>
                <w:sz w:val="22"/>
              </w:rPr>
              <w:t>u accident theo th</w:t>
            </w:r>
            <w:r>
              <w:rPr>
                <w:sz w:val="22"/>
              </w:rPr>
              <w:t>ờ</w:t>
            </w:r>
            <w:r>
              <w:rPr>
                <w:sz w:val="22"/>
              </w:rPr>
              <w:t>i gian và ch</w:t>
            </w:r>
            <w:r>
              <w:rPr>
                <w:sz w:val="22"/>
              </w:rPr>
              <w:t>ấ</w:t>
            </w:r>
            <w:r>
              <w:rPr>
                <w:sz w:val="22"/>
              </w:rPr>
              <w:t>t lư</w:t>
            </w:r>
            <w:r>
              <w:rPr>
                <w:sz w:val="22"/>
              </w:rPr>
              <w:t>ợ</w:t>
            </w:r>
            <w:r>
              <w:rPr>
                <w:sz w:val="22"/>
              </w:rPr>
              <w:t>ng quan sát</w:t>
            </w:r>
          </w:p>
        </w:tc>
      </w:tr>
      <w:tr w:rsidR="00924187" w14:paraId="3C4713A4" w14:textId="77777777"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DF1489E" w14:textId="77777777" w:rsidR="00924187" w:rsidRDefault="0072326A">
            <w:pPr>
              <w:spacing w:after="80" w:line="252" w:lineRule="auto"/>
              <w:jc w:val="left"/>
            </w:pPr>
            <w:r>
              <w:rPr>
                <w:sz w:val="22"/>
              </w:rPr>
              <w:t>EvidenceBuffer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C7B9670" w14:textId="77777777" w:rsidR="00924187" w:rsidRDefault="0072326A">
            <w:pPr>
              <w:spacing w:after="80" w:line="252" w:lineRule="auto"/>
              <w:jc w:val="left"/>
            </w:pPr>
            <w:r>
              <w:rPr>
                <w:sz w:val="22"/>
              </w:rPr>
              <w:t>Gi</w:t>
            </w:r>
            <w:r>
              <w:rPr>
                <w:sz w:val="22"/>
              </w:rPr>
              <w:t>ữ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ả</w:t>
            </w:r>
            <w:r>
              <w:rPr>
                <w:sz w:val="22"/>
              </w:rPr>
              <w:t>nh trư</w:t>
            </w:r>
            <w:r>
              <w:rPr>
                <w:sz w:val="22"/>
              </w:rPr>
              <w:t>ớ</w:t>
            </w:r>
            <w:r>
              <w:rPr>
                <w:sz w:val="22"/>
              </w:rPr>
              <w:t>c/sau s</w:t>
            </w:r>
            <w:r>
              <w:rPr>
                <w:sz w:val="22"/>
              </w:rPr>
              <w:t>ự</w:t>
            </w:r>
            <w:r>
              <w:rPr>
                <w:sz w:val="22"/>
              </w:rPr>
              <w:t xml:space="preserve"> ki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n và ghi clip</w:t>
            </w:r>
          </w:p>
        </w:tc>
      </w:tr>
      <w:tr w:rsidR="00924187" w14:paraId="00F9735D" w14:textId="77777777"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DC942F6" w14:textId="77777777" w:rsidR="00924187" w:rsidRDefault="0072326A">
            <w:pPr>
              <w:spacing w:after="80" w:line="252" w:lineRule="auto"/>
              <w:jc w:val="left"/>
            </w:pPr>
            <w:r>
              <w:rPr>
                <w:sz w:val="22"/>
              </w:rPr>
              <w:t>LocalStorageService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D1A9CAC" w14:textId="77777777" w:rsidR="00924187" w:rsidRDefault="0072326A">
            <w:pPr>
              <w:spacing w:after="80" w:line="252" w:lineRule="auto"/>
              <w:jc w:val="left"/>
            </w:pPr>
            <w:r>
              <w:rPr>
                <w:sz w:val="22"/>
              </w:rPr>
              <w:t>Lưu và truy xu</w:t>
            </w:r>
            <w:r>
              <w:rPr>
                <w:sz w:val="22"/>
              </w:rPr>
              <w:t>ấ</w:t>
            </w:r>
            <w:r>
              <w:rPr>
                <w:sz w:val="22"/>
              </w:rPr>
              <w:t>t h</w:t>
            </w:r>
            <w:r>
              <w:rPr>
                <w:sz w:val="22"/>
              </w:rPr>
              <w:t>ồ</w:t>
            </w:r>
            <w:r>
              <w:rPr>
                <w:sz w:val="22"/>
              </w:rPr>
              <w:t xml:space="preserve"> sơ JSON, </w:t>
            </w:r>
            <w:r>
              <w:rPr>
                <w:sz w:val="22"/>
              </w:rPr>
              <w:t>ả</w:t>
            </w:r>
            <w:r>
              <w:rPr>
                <w:sz w:val="22"/>
              </w:rPr>
              <w:t>nh, clip và d</w:t>
            </w:r>
            <w:r>
              <w:rPr>
                <w:sz w:val="22"/>
              </w:rPr>
              <w:t>ữ</w:t>
            </w:r>
            <w:r>
              <w:rPr>
                <w:sz w:val="22"/>
              </w:rPr>
              <w:t xml:space="preserve"> li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u xu</w:t>
            </w:r>
            <w:r>
              <w:rPr>
                <w:sz w:val="22"/>
              </w:rPr>
              <w:t>ấ</w:t>
            </w:r>
            <w:r>
              <w:rPr>
                <w:sz w:val="22"/>
              </w:rPr>
              <w:t>t</w:t>
            </w:r>
          </w:p>
        </w:tc>
      </w:tr>
    </w:tbl>
    <w:p w14:paraId="7CCB7A71" w14:textId="77777777" w:rsidR="00924187" w:rsidRDefault="0072326A">
      <w:pPr>
        <w:pStyle w:val="Heading2"/>
      </w:pPr>
      <w:r>
        <w:t>2.2. Công ngh</w:t>
      </w:r>
      <w:r>
        <w:t>ệ</w:t>
      </w:r>
      <w:r>
        <w:t xml:space="preserve"> và mô hình</w:t>
      </w:r>
    </w:p>
    <w:p w14:paraId="25254215" w14:textId="77777777" w:rsidR="00924187" w:rsidRDefault="0072326A">
      <w:r>
        <w:t>Python là ngôn ng</w:t>
      </w:r>
      <w:r>
        <w:t>ữ</w:t>
      </w:r>
      <w:r>
        <w:t xml:space="preserve"> backend; PyTorch th</w:t>
      </w:r>
      <w:r>
        <w:t>ự</w:t>
      </w:r>
      <w:r>
        <w:t>c thi m</w:t>
      </w:r>
      <w:r>
        <w:t>ạ</w:t>
      </w:r>
      <w:r>
        <w:t>ng h</w:t>
      </w:r>
      <w:r>
        <w:t>ọ</w:t>
      </w:r>
      <w:r>
        <w:t>c sâu; Ultralytics cung c</w:t>
      </w:r>
      <w:r>
        <w:t>ấ</w:t>
      </w:r>
      <w:r>
        <w:t>p YOLO và ByteTrack; OpenCV đ</w:t>
      </w:r>
      <w:r>
        <w:t>ọ</w:t>
      </w:r>
      <w:r>
        <w:t>c video, x</w:t>
      </w:r>
      <w:r>
        <w:t>ử</w:t>
      </w:r>
      <w:r>
        <w:t xml:space="preserve"> lý hình h</w:t>
      </w:r>
      <w:r>
        <w:t>ọ</w:t>
      </w:r>
      <w:r>
        <w:t>c ROI và ghi b</w:t>
      </w:r>
      <w:r>
        <w:t>ằ</w:t>
      </w:r>
      <w:r>
        <w:t>ng ch</w:t>
      </w:r>
      <w:r>
        <w:t>ứ</w:t>
      </w:r>
      <w:r>
        <w:t>ng. FastAPI ph</w:t>
      </w:r>
      <w:r>
        <w:t>ụ</w:t>
      </w:r>
      <w:r>
        <w:t>c v</w:t>
      </w:r>
      <w:r>
        <w:t>ụ</w:t>
      </w:r>
      <w:r>
        <w:t xml:space="preserve"> API; giao di</w:t>
      </w:r>
      <w:r>
        <w:t>ệ</w:t>
      </w:r>
      <w:r>
        <w:t>n dùng HTML, CSS và JavaScript.</w:t>
      </w:r>
    </w:p>
    <w:p w14:paraId="2164D667" w14:textId="77777777" w:rsidR="00924187" w:rsidRDefault="0072326A">
      <w:r>
        <w:t>Hai checkpoint tri</w:t>
      </w:r>
      <w:r>
        <w:t>ể</w:t>
      </w:r>
      <w:r>
        <w:t>n khai đư</w:t>
      </w:r>
      <w:r>
        <w:t>ợ</w:t>
      </w:r>
      <w:r>
        <w:t>c kh</w:t>
      </w:r>
      <w:r>
        <w:t>ả</w:t>
      </w:r>
      <w:r>
        <w:t>o sát là YOLO11s. Mô hình phương ti</w:t>
      </w:r>
      <w:r>
        <w:t>ệ</w:t>
      </w:r>
      <w:r>
        <w:t>n có b</w:t>
      </w:r>
      <w:r>
        <w:t>ố</w:t>
      </w:r>
      <w:r>
        <w:t>n l</w:t>
      </w:r>
      <w:r>
        <w:t>ớ</w:t>
      </w:r>
      <w:r>
        <w:t>p bus, car, motorcycle, truck; mô hình còn l</w:t>
      </w:r>
      <w:r>
        <w:t>ạ</w:t>
      </w:r>
      <w:r>
        <w:t>i có l</w:t>
      </w:r>
      <w:r>
        <w:t>ớ</w:t>
      </w:r>
      <w:r>
        <w:t>p accident. Phiên b</w:t>
      </w:r>
      <w:r>
        <w:t>ả</w:t>
      </w:r>
      <w:r>
        <w:t>n c</w:t>
      </w:r>
      <w:r>
        <w:t>ậ</w:t>
      </w:r>
      <w:r>
        <w:t>p nh</w:t>
      </w:r>
      <w:r>
        <w:t>ậ</w:t>
      </w:r>
      <w:r>
        <w:t>t tách vehicle.predict kh</w:t>
      </w:r>
      <w:r>
        <w:t>ỏ</w:t>
      </w:r>
      <w:r>
        <w:t>i BYTETracker đ</w:t>
      </w:r>
      <w:r>
        <w:t>ể</w:t>
      </w:r>
      <w:r>
        <w:t xml:space="preserve"> l</w:t>
      </w:r>
      <w:r>
        <w:t>ọ</w:t>
      </w:r>
      <w:r>
        <w:t>c detection trư</w:t>
      </w:r>
      <w:r>
        <w:t>ớ</w:t>
      </w:r>
      <w:r>
        <w:t>c tracking. Lu</w:t>
      </w:r>
      <w:r>
        <w:t>ồ</w:t>
      </w:r>
      <w:r>
        <w:t>ng m</w:t>
      </w:r>
      <w:r>
        <w:t>ớ</w:t>
      </w:r>
      <w:r>
        <w:t>i s</w:t>
      </w:r>
      <w:r>
        <w:t>ử</w:t>
      </w:r>
      <w:r>
        <w:t xml:space="preserve"> d</w:t>
      </w:r>
      <w:r>
        <w:t>ụ</w:t>
      </w:r>
      <w:r>
        <w:t>ng API tracker c</w:t>
      </w:r>
      <w:r>
        <w:t>ủ</w:t>
      </w:r>
      <w:r>
        <w:t>a gói Ultralytics đã cài, vì v</w:t>
      </w:r>
      <w:r>
        <w:t>ậ</w:t>
      </w:r>
      <w:r>
        <w:t>y c</w:t>
      </w:r>
      <w:r>
        <w:t>ầ</w:t>
      </w:r>
      <w:r>
        <w:t>n ki</w:t>
      </w:r>
      <w:r>
        <w:t>ể</w:t>
      </w:r>
      <w:r>
        <w:t>m th</w:t>
      </w:r>
      <w:r>
        <w:t>ử</w:t>
      </w:r>
      <w:r>
        <w:t xml:space="preserve"> khi nâng phiên b</w:t>
      </w:r>
      <w:r>
        <w:t>ả</w:t>
      </w:r>
      <w:r>
        <w:t>n thư vi</w:t>
      </w:r>
      <w:r>
        <w:t>ệ</w:t>
      </w:r>
      <w:r>
        <w:t>n.</w:t>
      </w:r>
    </w:p>
    <w:p w14:paraId="3481FECB" w14:textId="77777777" w:rsidR="00924187" w:rsidRDefault="0072326A">
      <w:pPr>
        <w:pStyle w:val="Heading2"/>
      </w:pPr>
      <w:r>
        <w:t>2.3. C</w:t>
      </w:r>
      <w:r>
        <w:t>ấ</w:t>
      </w:r>
      <w:r>
        <w:t>u hình đang dùng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5"/>
        <w:gridCol w:w="4535"/>
      </w:tblGrid>
      <w:tr w:rsidR="00924187" w14:paraId="111988FB" w14:textId="77777777"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8EF"/>
          </w:tcPr>
          <w:p w14:paraId="7A186F42" w14:textId="77777777" w:rsidR="00924187" w:rsidRDefault="0072326A">
            <w:pPr>
              <w:spacing w:after="80" w:line="252" w:lineRule="auto"/>
              <w:jc w:val="left"/>
            </w:pPr>
            <w:r>
              <w:rPr>
                <w:b/>
                <w:sz w:val="22"/>
              </w:rPr>
              <w:t>Tham s</w:t>
            </w:r>
            <w:r>
              <w:rPr>
                <w:b/>
                <w:sz w:val="22"/>
              </w:rPr>
              <w:t>ố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8EF"/>
          </w:tcPr>
          <w:p w14:paraId="16713C0D" w14:textId="77777777" w:rsidR="00924187" w:rsidRDefault="0072326A">
            <w:pPr>
              <w:spacing w:after="80" w:line="252" w:lineRule="auto"/>
              <w:jc w:val="left"/>
            </w:pPr>
            <w:r>
              <w:rPr>
                <w:b/>
                <w:sz w:val="22"/>
              </w:rPr>
              <w:t>Giá tr</w:t>
            </w:r>
            <w:r>
              <w:rPr>
                <w:b/>
                <w:sz w:val="22"/>
              </w:rPr>
              <w:t>ị</w:t>
            </w:r>
          </w:p>
        </w:tc>
      </w:tr>
      <w:tr w:rsidR="00924187" w14:paraId="7B8C8C3C" w14:textId="77777777"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BA8B8E3" w14:textId="77777777" w:rsidR="00924187" w:rsidRDefault="0072326A">
            <w:pPr>
              <w:spacing w:after="80" w:line="252" w:lineRule="auto"/>
              <w:jc w:val="left"/>
            </w:pPr>
            <w:r>
              <w:rPr>
                <w:sz w:val="22"/>
              </w:rPr>
              <w:t>C</w:t>
            </w:r>
            <w:r>
              <w:rPr>
                <w:sz w:val="22"/>
              </w:rPr>
              <w:t>ổ</w:t>
            </w:r>
            <w:r>
              <w:rPr>
                <w:sz w:val="22"/>
              </w:rPr>
              <w:t>ng d</w:t>
            </w:r>
            <w:r>
              <w:rPr>
                <w:sz w:val="22"/>
              </w:rPr>
              <w:t>ị</w:t>
            </w:r>
            <w:r>
              <w:rPr>
                <w:sz w:val="22"/>
              </w:rPr>
              <w:t>ch v</w:t>
            </w:r>
            <w:r>
              <w:rPr>
                <w:sz w:val="22"/>
              </w:rPr>
              <w:t>ụ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2C99CAE" w14:textId="77777777" w:rsidR="00924187" w:rsidRDefault="0072326A">
            <w:pPr>
              <w:spacing w:after="80" w:line="252" w:lineRule="auto"/>
              <w:jc w:val="left"/>
            </w:pPr>
            <w:r>
              <w:rPr>
                <w:sz w:val="22"/>
              </w:rPr>
              <w:t>8765</w:t>
            </w:r>
          </w:p>
        </w:tc>
      </w:tr>
      <w:tr w:rsidR="00924187" w14:paraId="253EAE0E" w14:textId="77777777"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9ECCF82" w14:textId="77777777" w:rsidR="00924187" w:rsidRDefault="0072326A">
            <w:pPr>
              <w:spacing w:after="80" w:line="252" w:lineRule="auto"/>
              <w:jc w:val="left"/>
            </w:pPr>
            <w:r>
              <w:rPr>
                <w:sz w:val="22"/>
              </w:rPr>
              <w:t>Thi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t b</w:t>
            </w:r>
            <w:r>
              <w:rPr>
                <w:sz w:val="22"/>
              </w:rPr>
              <w:t>ị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CE195DA" w14:textId="77777777" w:rsidR="00924187" w:rsidRDefault="0072326A">
            <w:pPr>
              <w:spacing w:after="80" w:line="252" w:lineRule="auto"/>
              <w:jc w:val="left"/>
            </w:pPr>
            <w:r>
              <w:rPr>
                <w:sz w:val="22"/>
              </w:rPr>
              <w:t>GPU 0</w:t>
            </w:r>
          </w:p>
        </w:tc>
      </w:tr>
      <w:tr w:rsidR="00924187" w14:paraId="04FADB68" w14:textId="77777777"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0A80B40" w14:textId="77777777" w:rsidR="00924187" w:rsidRDefault="0072326A">
            <w:pPr>
              <w:spacing w:after="80" w:line="252" w:lineRule="auto"/>
              <w:jc w:val="left"/>
            </w:pPr>
            <w:r>
              <w:rPr>
                <w:sz w:val="22"/>
              </w:rPr>
              <w:t>Ngư</w:t>
            </w:r>
            <w:r>
              <w:rPr>
                <w:sz w:val="22"/>
              </w:rPr>
              <w:t>ỡ</w:t>
            </w:r>
            <w:r>
              <w:rPr>
                <w:sz w:val="22"/>
              </w:rPr>
              <w:t>ng nh</w:t>
            </w:r>
            <w:r>
              <w:rPr>
                <w:sz w:val="22"/>
              </w:rPr>
              <w:t>ậ</w:t>
            </w:r>
            <w:r>
              <w:rPr>
                <w:sz w:val="22"/>
              </w:rPr>
              <w:t>n di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n phương ti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n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9C490FB" w14:textId="77777777" w:rsidR="00924187" w:rsidRDefault="0072326A">
            <w:pPr>
              <w:spacing w:after="80" w:line="252" w:lineRule="auto"/>
              <w:jc w:val="left"/>
            </w:pPr>
            <w:r>
              <w:rPr>
                <w:sz w:val="22"/>
              </w:rPr>
              <w:t>0,50</w:t>
            </w:r>
          </w:p>
        </w:tc>
      </w:tr>
      <w:tr w:rsidR="00924187" w14:paraId="1BDD6FC3" w14:textId="77777777"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6BFDFC0" w14:textId="77777777" w:rsidR="00924187" w:rsidRDefault="0072326A">
            <w:pPr>
              <w:spacing w:after="80" w:line="252" w:lineRule="auto"/>
              <w:jc w:val="left"/>
            </w:pPr>
            <w:r>
              <w:rPr>
                <w:sz w:val="22"/>
              </w:rPr>
              <w:t>Ngư</w:t>
            </w:r>
            <w:r>
              <w:rPr>
                <w:sz w:val="22"/>
              </w:rPr>
              <w:t>ỡ</w:t>
            </w:r>
            <w:r>
              <w:rPr>
                <w:sz w:val="22"/>
              </w:rPr>
              <w:t>ng suy lu</w:t>
            </w:r>
            <w:r>
              <w:rPr>
                <w:sz w:val="22"/>
              </w:rPr>
              <w:t>ậ</w:t>
            </w:r>
            <w:r>
              <w:rPr>
                <w:sz w:val="22"/>
              </w:rPr>
              <w:t>n accident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9F7A0B8" w14:textId="77777777" w:rsidR="00924187" w:rsidRDefault="0072326A">
            <w:pPr>
              <w:spacing w:after="80" w:line="252" w:lineRule="auto"/>
              <w:jc w:val="left"/>
            </w:pPr>
            <w:r>
              <w:rPr>
                <w:sz w:val="22"/>
              </w:rPr>
              <w:t>0,45</w:t>
            </w:r>
          </w:p>
        </w:tc>
      </w:tr>
      <w:tr w:rsidR="00924187" w14:paraId="2695C4C1" w14:textId="77777777"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915592B" w14:textId="77777777" w:rsidR="00924187" w:rsidRDefault="0072326A">
            <w:pPr>
              <w:spacing w:after="80" w:line="252" w:lineRule="auto"/>
              <w:jc w:val="left"/>
            </w:pPr>
            <w:r>
              <w:rPr>
                <w:sz w:val="22"/>
              </w:rPr>
              <w:t>Kích thư</w:t>
            </w:r>
            <w:r>
              <w:rPr>
                <w:sz w:val="22"/>
              </w:rPr>
              <w:t>ớ</w:t>
            </w:r>
            <w:r>
              <w:rPr>
                <w:sz w:val="22"/>
              </w:rPr>
              <w:t>c suy lu</w:t>
            </w:r>
            <w:r>
              <w:rPr>
                <w:sz w:val="22"/>
              </w:rPr>
              <w:t>ậ</w:t>
            </w:r>
            <w:r>
              <w:rPr>
                <w:sz w:val="22"/>
              </w:rPr>
              <w:t>n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30A8B7A" w14:textId="77777777" w:rsidR="00924187" w:rsidRDefault="0072326A">
            <w:pPr>
              <w:spacing w:after="80" w:line="252" w:lineRule="auto"/>
              <w:jc w:val="left"/>
            </w:pPr>
            <w:r>
              <w:rPr>
                <w:sz w:val="22"/>
              </w:rPr>
              <w:t>640 cho c</w:t>
            </w:r>
            <w:r>
              <w:rPr>
                <w:sz w:val="22"/>
              </w:rPr>
              <w:t>ả</w:t>
            </w:r>
            <w:r>
              <w:rPr>
                <w:sz w:val="22"/>
              </w:rPr>
              <w:t xml:space="preserve"> hai mô hình</w:t>
            </w:r>
          </w:p>
        </w:tc>
      </w:tr>
      <w:tr w:rsidR="00924187" w14:paraId="5C6539B7" w14:textId="77777777"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AA9D623" w14:textId="77777777" w:rsidR="00924187" w:rsidRDefault="0072326A">
            <w:pPr>
              <w:spacing w:after="80" w:line="252" w:lineRule="auto"/>
              <w:jc w:val="left"/>
            </w:pPr>
            <w:r>
              <w:rPr>
                <w:sz w:val="22"/>
              </w:rPr>
              <w:t>Nh</w:t>
            </w:r>
            <w:r>
              <w:rPr>
                <w:sz w:val="22"/>
              </w:rPr>
              <w:t>ị</w:t>
            </w:r>
            <w:r>
              <w:rPr>
                <w:sz w:val="22"/>
              </w:rPr>
              <w:t>p xác minh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088D521" w14:textId="77777777" w:rsidR="00924187" w:rsidRDefault="0072326A">
            <w:pPr>
              <w:spacing w:after="80" w:line="252" w:lineRule="auto"/>
              <w:jc w:val="left"/>
            </w:pPr>
            <w:r>
              <w:rPr>
                <w:sz w:val="22"/>
              </w:rPr>
              <w:t>0,5 giây theo c</w:t>
            </w:r>
            <w:r>
              <w:rPr>
                <w:sz w:val="22"/>
              </w:rPr>
              <w:t>ấ</w:t>
            </w:r>
            <w:r>
              <w:rPr>
                <w:sz w:val="22"/>
              </w:rPr>
              <w:t>u hình</w:t>
            </w:r>
          </w:p>
        </w:tc>
      </w:tr>
      <w:tr w:rsidR="00924187" w14:paraId="492E9E9E" w14:textId="77777777"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263FC72" w14:textId="77777777" w:rsidR="00924187" w:rsidRDefault="0072326A">
            <w:pPr>
              <w:spacing w:after="80" w:line="252" w:lineRule="auto"/>
              <w:jc w:val="left"/>
            </w:pPr>
            <w:r>
              <w:rPr>
                <w:sz w:val="22"/>
              </w:rPr>
              <w:t>Hàng đ</w:t>
            </w:r>
            <w:r>
              <w:rPr>
                <w:sz w:val="22"/>
              </w:rPr>
              <w:t>ợ</w:t>
            </w:r>
            <w:r>
              <w:rPr>
                <w:sz w:val="22"/>
              </w:rPr>
              <w:t>i xác minh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0D86885" w14:textId="77777777" w:rsidR="00924187" w:rsidRDefault="0072326A">
            <w:pPr>
              <w:spacing w:after="80" w:line="252" w:lineRule="auto"/>
              <w:jc w:val="left"/>
            </w:pPr>
            <w:r>
              <w:rPr>
                <w:sz w:val="22"/>
              </w:rPr>
              <w:t>T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>i đa 3 tác v</w:t>
            </w:r>
            <w:r>
              <w:rPr>
                <w:sz w:val="22"/>
              </w:rPr>
              <w:t>ụ</w:t>
            </w:r>
          </w:p>
        </w:tc>
      </w:tr>
    </w:tbl>
    <w:p w14:paraId="1C87E73F" w14:textId="77777777" w:rsidR="00924187" w:rsidRDefault="0072326A">
      <w:r>
        <w:t>Ngu</w:t>
      </w:r>
      <w:r>
        <w:t>ồ</w:t>
      </w:r>
      <w:r>
        <w:t>n đ</w:t>
      </w:r>
      <w:r>
        <w:t>ố</w:t>
      </w:r>
      <w:r>
        <w:t>i chi</w:t>
      </w:r>
      <w:r>
        <w:t>ế</w:t>
      </w:r>
      <w:r>
        <w:t>u: backend/main.py, backend/core/pipeline.py, backend/detection/models.py và config/settings.json. M</w:t>
      </w:r>
      <w:r>
        <w:t>ộ</w:t>
      </w:r>
      <w:r>
        <w:t>t s</w:t>
      </w:r>
      <w:r>
        <w:t>ố</w:t>
      </w:r>
      <w:r>
        <w:t xml:space="preserve"> n</w:t>
      </w:r>
      <w:r>
        <w:t>ộ</w:t>
      </w:r>
      <w:r>
        <w:t>i dung README cũ chưa ph</w:t>
      </w:r>
      <w:r>
        <w:t>ả</w:t>
      </w:r>
      <w:r>
        <w:t>n ánh thay đ</w:t>
      </w:r>
      <w:r>
        <w:t>ổ</w:t>
      </w:r>
      <w:r>
        <w:t>i ROI và runtime; ưu tiên mã ngu</w:t>
      </w:r>
      <w:r>
        <w:t>ồ</w:t>
      </w:r>
      <w:r>
        <w:t>n và c</w:t>
      </w:r>
      <w:r>
        <w:t>ấ</w:t>
      </w:r>
      <w:r>
        <w:t>u hình hi</w:t>
      </w:r>
      <w:r>
        <w:t>ệ</w:t>
      </w:r>
      <w:r>
        <w:t>n hành.</w:t>
      </w:r>
    </w:p>
    <w:p w14:paraId="24BF192E" w14:textId="77777777" w:rsidR="00924187" w:rsidRDefault="0072326A">
      <w:r>
        <w:br w:type="page"/>
      </w:r>
    </w:p>
    <w:p w14:paraId="5235C384" w14:textId="77777777" w:rsidR="00924187" w:rsidRDefault="0072326A">
      <w:pPr>
        <w:pStyle w:val="Heading1"/>
      </w:pPr>
      <w:r>
        <w:lastRenderedPageBreak/>
        <w:t>3. Lu</w:t>
      </w:r>
      <w:r>
        <w:t>ồ</w:t>
      </w:r>
      <w:r>
        <w:t>ng phát hi</w:t>
      </w:r>
      <w:r>
        <w:t>ệ</w:t>
      </w:r>
      <w:r>
        <w:t>n va ch</w:t>
      </w:r>
      <w:r>
        <w:t>ạ</w:t>
      </w:r>
      <w:r>
        <w:t>m</w:t>
      </w:r>
    </w:p>
    <w:p w14:paraId="739A7591" w14:textId="77777777" w:rsidR="00924187" w:rsidRDefault="0072326A">
      <w:pPr>
        <w:pStyle w:val="Heading2"/>
      </w:pPr>
      <w:r>
        <w:t>3.1. Ti</w:t>
      </w:r>
      <w:r>
        <w:t>ế</w:t>
      </w:r>
      <w:r>
        <w:t>p nh</w:t>
      </w:r>
      <w:r>
        <w:t>ậ</w:t>
      </w:r>
      <w:r>
        <w:t>n và theo dõi phương ti</w:t>
      </w:r>
      <w:r>
        <w:t>ệ</w:t>
      </w:r>
      <w:r>
        <w:t>n</w:t>
      </w:r>
    </w:p>
    <w:p w14:paraId="079D3AFC" w14:textId="77777777" w:rsidR="00924187" w:rsidRDefault="0072326A">
      <w:r>
        <w:t>Pipeline đ</w:t>
      </w:r>
      <w:r>
        <w:t>ọ</w:t>
      </w:r>
      <w:r>
        <w:t>c t</w:t>
      </w:r>
      <w:r>
        <w:t>ừ</w:t>
      </w:r>
      <w:r>
        <w:t>ng khung hình và xác đ</w:t>
      </w:r>
      <w:r>
        <w:t>ị</w:t>
      </w:r>
      <w:r>
        <w:t>nh timestamp ngu</w:t>
      </w:r>
      <w:r>
        <w:t>ồ</w:t>
      </w:r>
      <w:r>
        <w:t>n. V</w:t>
      </w:r>
      <w:r>
        <w:t>ớ</w:t>
      </w:r>
      <w:r>
        <w:t>i video t</w:t>
      </w:r>
      <w:r>
        <w:t>ệ</w:t>
      </w:r>
      <w:r>
        <w:t>p, chương trình x</w:t>
      </w:r>
      <w:r>
        <w:t>ử</w:t>
      </w:r>
      <w:r>
        <w:t xml:space="preserve"> lý nhanh theo kh</w:t>
      </w:r>
      <w:r>
        <w:t>ả</w:t>
      </w:r>
      <w:r>
        <w:t xml:space="preserve"> năng ph</w:t>
      </w:r>
      <w:r>
        <w:t>ầ</w:t>
      </w:r>
      <w:r>
        <w:t>n c</w:t>
      </w:r>
      <w:r>
        <w:t>ứ</w:t>
      </w:r>
      <w:r>
        <w:t>ng, chưa đi</w:t>
      </w:r>
      <w:r>
        <w:t>ề</w:t>
      </w:r>
      <w:r>
        <w:t>u ti</w:t>
      </w:r>
      <w:r>
        <w:t>ế</w:t>
      </w:r>
      <w:r>
        <w:t>t đ</w:t>
      </w:r>
      <w:r>
        <w:t>ể</w:t>
      </w:r>
      <w:r>
        <w:t xml:space="preserve"> kh</w:t>
      </w:r>
      <w:r>
        <w:t>ớ</w:t>
      </w:r>
      <w:r>
        <w:t>p t</w:t>
      </w:r>
      <w:r>
        <w:t>ố</w:t>
      </w:r>
      <w:r>
        <w:t>c đ</w:t>
      </w:r>
      <w:r>
        <w:t>ộ</w:t>
      </w:r>
      <w:r>
        <w:t xml:space="preserve"> phát l</w:t>
      </w:r>
      <w:r>
        <w:t>ạ</w:t>
      </w:r>
      <w:r>
        <w:t>i. Khi b</w:t>
      </w:r>
      <w:r>
        <w:t>ậ</w:t>
      </w:r>
      <w:r>
        <w:t xml:space="preserve">t ROI, </w:t>
      </w:r>
      <w:r>
        <w:t>ả</w:t>
      </w:r>
      <w:r>
        <w:t>nh đư</w:t>
      </w:r>
      <w:r>
        <w:t>ợ</w:t>
      </w:r>
      <w:r>
        <w:t>c c</w:t>
      </w:r>
      <w:r>
        <w:t>ắ</w:t>
      </w:r>
      <w:r>
        <w:t>t và che trư</w:t>
      </w:r>
      <w:r>
        <w:t>ớ</w:t>
      </w:r>
      <w:r>
        <w:t>c nh</w:t>
      </w:r>
      <w:r>
        <w:t>ậ</w:t>
      </w:r>
      <w:r>
        <w:t>n di</w:t>
      </w:r>
      <w:r>
        <w:t>ệ</w:t>
      </w:r>
      <w:r>
        <w:t>n. Các bbox h</w:t>
      </w:r>
      <w:r>
        <w:t>ợ</w:t>
      </w:r>
      <w:r>
        <w:t>p l</w:t>
      </w:r>
      <w:r>
        <w:t>ệ</w:t>
      </w:r>
      <w:r>
        <w:t xml:space="preserve"> đư</w:t>
      </w:r>
      <w:r>
        <w:t>ợ</w:t>
      </w:r>
      <w:r>
        <w:t>c đ</w:t>
      </w:r>
      <w:r>
        <w:t>ổ</w:t>
      </w:r>
      <w:r>
        <w:t>i v</w:t>
      </w:r>
      <w:r>
        <w:t>ề</w:t>
      </w:r>
      <w:r>
        <w:t xml:space="preserve"> t</w:t>
      </w:r>
      <w:r>
        <w:t>ọ</w:t>
      </w:r>
      <w:r>
        <w:t>a đ</w:t>
      </w:r>
      <w:r>
        <w:t>ộ</w:t>
      </w:r>
      <w:r>
        <w:t xml:space="preserve"> </w:t>
      </w:r>
      <w:r>
        <w:t>ả</w:t>
      </w:r>
      <w:r>
        <w:t>nh g</w:t>
      </w:r>
      <w:r>
        <w:t>ố</w:t>
      </w:r>
      <w:r>
        <w:t>c r</w:t>
      </w:r>
      <w:r>
        <w:t>ồ</w:t>
      </w:r>
      <w:r>
        <w:t>i đưa vào ByteTrack đ</w:t>
      </w:r>
      <w:r>
        <w:t>ể</w:t>
      </w:r>
      <w:r>
        <w:t xml:space="preserve"> liên k</w:t>
      </w:r>
      <w:r>
        <w:t>ế</w:t>
      </w:r>
      <w:r>
        <w:t>t đ</w:t>
      </w:r>
      <w:r>
        <w:t>ị</w:t>
      </w:r>
      <w:r>
        <w:t>nh danh qua các frame.</w:t>
      </w:r>
    </w:p>
    <w:p w14:paraId="35EC7A0A" w14:textId="77777777" w:rsidR="00924187" w:rsidRDefault="0072326A">
      <w:pPr>
        <w:pStyle w:val="Heading2"/>
      </w:pPr>
      <w:r>
        <w:t>3.2. T</w:t>
      </w:r>
      <w:r>
        <w:t>ạ</w:t>
      </w:r>
      <w:r>
        <w:t xml:space="preserve">o </w:t>
      </w:r>
      <w:r>
        <w:t>ứ</w:t>
      </w:r>
      <w:r>
        <w:t>ng viên nghi v</w:t>
      </w:r>
      <w:r>
        <w:t>ấ</w:t>
      </w:r>
      <w:r>
        <w:t>n</w:t>
      </w:r>
    </w:p>
    <w:p w14:paraId="4C1296B7" w14:textId="77777777" w:rsidR="00924187" w:rsidRDefault="0072326A">
      <w:r>
        <w:t>Các track đư</w:t>
      </w:r>
      <w:r>
        <w:t>ợ</w:t>
      </w:r>
      <w:r>
        <w:t>c phân tích theo tương tác h</w:t>
      </w:r>
      <w:r>
        <w:t>ộ</w:t>
      </w:r>
      <w:r>
        <w:t>p bao, kho</w:t>
      </w:r>
      <w:r>
        <w:t>ả</w:t>
      </w:r>
      <w:r>
        <w:t>ng cách chu</w:t>
      </w:r>
      <w:r>
        <w:t>ẩ</w:t>
      </w:r>
      <w:r>
        <w:t>n hóa và l</w:t>
      </w:r>
      <w:r>
        <w:t>ị</w:t>
      </w:r>
      <w:r>
        <w:t>ch s</w:t>
      </w:r>
      <w:r>
        <w:t>ử</w:t>
      </w:r>
      <w:r>
        <w:t xml:space="preserve"> chuy</w:t>
      </w:r>
      <w:r>
        <w:t>ể</w:t>
      </w:r>
      <w:r>
        <w:t>n đ</w:t>
      </w:r>
      <w:r>
        <w:t>ộ</w:t>
      </w:r>
      <w:r>
        <w:t>ng. M</w:t>
      </w:r>
      <w:r>
        <w:t>ộ</w:t>
      </w:r>
      <w:r>
        <w:t>t c</w:t>
      </w:r>
      <w:r>
        <w:t>ặ</w:t>
      </w:r>
      <w:r>
        <w:t>p phương ti</w:t>
      </w:r>
      <w:r>
        <w:t>ệ</w:t>
      </w:r>
      <w:r>
        <w:t>n ph</w:t>
      </w:r>
      <w:r>
        <w:t>ả</w:t>
      </w:r>
      <w:r>
        <w:t>i đ</w:t>
      </w:r>
      <w:r>
        <w:t>ủ</w:t>
      </w:r>
      <w:r>
        <w:t xml:space="preserve"> s</w:t>
      </w:r>
      <w:r>
        <w:t>ố</w:t>
      </w:r>
      <w:r>
        <w:t xml:space="preserve"> l</w:t>
      </w:r>
      <w:r>
        <w:t>ầ</w:t>
      </w:r>
      <w:r>
        <w:t>n quan sát và th</w:t>
      </w:r>
      <w:r>
        <w:t>ờ</w:t>
      </w:r>
      <w:r>
        <w:t>i gian t</w:t>
      </w:r>
      <w:r>
        <w:t>ồ</w:t>
      </w:r>
      <w:r>
        <w:t>n t</w:t>
      </w:r>
      <w:r>
        <w:t>ạ</w:t>
      </w:r>
      <w:r>
        <w:t>i trư</w:t>
      </w:r>
      <w:r>
        <w:t>ớ</w:t>
      </w:r>
      <w:r>
        <w:t>c khi kích ho</w:t>
      </w:r>
      <w:r>
        <w:t>ạ</w:t>
      </w:r>
      <w:r>
        <w:t>t xác minh. Trong c</w:t>
      </w:r>
      <w:r>
        <w:t>ấ</w:t>
      </w:r>
      <w:r>
        <w:t>u hình logic đã kh</w:t>
      </w:r>
      <w:r>
        <w:t>ả</w:t>
      </w:r>
      <w:r>
        <w:t>o sát, c</w:t>
      </w:r>
      <w:r>
        <w:t>ổ</w:t>
      </w:r>
      <w:r>
        <w:t>ng t</w:t>
      </w:r>
      <w:r>
        <w:t>ố</w:t>
      </w:r>
      <w:r>
        <w:t>i thi</w:t>
      </w:r>
      <w:r>
        <w:t>ể</w:t>
      </w:r>
      <w:r>
        <w:t>u g</w:t>
      </w:r>
      <w:r>
        <w:t>ồ</w:t>
      </w:r>
      <w:r>
        <w:t>m ba quan sát và 0,6 giây; kho</w:t>
      </w:r>
      <w:r>
        <w:t>ả</w:t>
      </w:r>
      <w:r>
        <w:t>ng m</w:t>
      </w:r>
      <w:r>
        <w:t>ấ</w:t>
      </w:r>
      <w:r>
        <w:t>t quan sát, đ</w:t>
      </w:r>
      <w:r>
        <w:t>ộ</w:t>
      </w:r>
      <w:r>
        <w:t xml:space="preserve"> ch</w:t>
      </w:r>
      <w:r>
        <w:t>ồ</w:t>
      </w:r>
      <w:r>
        <w:t>ng l</w:t>
      </w:r>
      <w:r>
        <w:t>ấ</w:t>
      </w:r>
      <w:r>
        <w:t>n và d</w:t>
      </w:r>
      <w:r>
        <w:t>ấ</w:t>
      </w:r>
      <w:r>
        <w:t>u hi</w:t>
      </w:r>
      <w:r>
        <w:t>ệ</w:t>
      </w:r>
      <w:r>
        <w:t>u ti</w:t>
      </w:r>
      <w:r>
        <w:t>ế</w:t>
      </w:r>
      <w:r>
        <w:t>n g</w:t>
      </w:r>
      <w:r>
        <w:t>ầ</w:t>
      </w:r>
      <w:r>
        <w:t>n ti</w:t>
      </w:r>
      <w:r>
        <w:t>ế</w:t>
      </w:r>
      <w:r>
        <w:t>p t</w:t>
      </w:r>
      <w:r>
        <w:t>ụ</w:t>
      </w:r>
      <w:r>
        <w:t xml:space="preserve">c </w:t>
      </w:r>
      <w:r>
        <w:t>ả</w:t>
      </w:r>
      <w:r>
        <w:t>nh hư</w:t>
      </w:r>
      <w:r>
        <w:t>ở</w:t>
      </w:r>
      <w:r>
        <w:t>ng đi</w:t>
      </w:r>
      <w:r>
        <w:t>ề</w:t>
      </w:r>
      <w:r>
        <w:t>u ki</w:t>
      </w:r>
      <w:r>
        <w:t>ệ</w:t>
      </w:r>
      <w:r>
        <w:t>n kích ho</w:t>
      </w:r>
      <w:r>
        <w:t>ạ</w:t>
      </w:r>
      <w:r>
        <w:t>t.</w:t>
      </w:r>
    </w:p>
    <w:p w14:paraId="002CD675" w14:textId="77777777" w:rsidR="00924187" w:rsidRDefault="0072326A">
      <w:r>
        <w:t>Cách ti</w:t>
      </w:r>
      <w:r>
        <w:t>ế</w:t>
      </w:r>
      <w:r>
        <w:t>p c</w:t>
      </w:r>
      <w:r>
        <w:t>ậ</w:t>
      </w:r>
      <w:r>
        <w:t>n này h</w:t>
      </w:r>
      <w:r>
        <w:t>ạ</w:t>
      </w:r>
      <w:r>
        <w:t>n ch</w:t>
      </w:r>
      <w:r>
        <w:t>ế</w:t>
      </w:r>
      <w:r>
        <w:t xml:space="preserve"> kích ho</w:t>
      </w:r>
      <w:r>
        <w:t>ạ</w:t>
      </w:r>
      <w:r>
        <w:t>t t</w:t>
      </w:r>
      <w:r>
        <w:t>ừ</w:t>
      </w:r>
      <w:r>
        <w:t xml:space="preserve"> m</w:t>
      </w:r>
      <w:r>
        <w:t>ộ</w:t>
      </w:r>
      <w:r>
        <w:t>t frame đơn l</w:t>
      </w:r>
      <w:r>
        <w:t>ẻ</w:t>
      </w:r>
      <w:r>
        <w:t>. Tuy nhiên, ch</w:t>
      </w:r>
      <w:r>
        <w:t>ồ</w:t>
      </w:r>
      <w:r>
        <w:t>ng l</w:t>
      </w:r>
      <w:r>
        <w:t>ấ</w:t>
      </w:r>
      <w:r>
        <w:t xml:space="preserve">n trên </w:t>
      </w:r>
      <w:r>
        <w:t>ả</w:t>
      </w:r>
      <w:r>
        <w:t>nh còn ph</w:t>
      </w:r>
      <w:r>
        <w:t>ụ</w:t>
      </w:r>
      <w:r>
        <w:t xml:space="preserve"> thu</w:t>
      </w:r>
      <w:r>
        <w:t>ộ</w:t>
      </w:r>
      <w:r>
        <w:t>c ph</w:t>
      </w:r>
      <w:r>
        <w:t>ố</w:t>
      </w:r>
      <w:r>
        <w:t>i c</w:t>
      </w:r>
      <w:r>
        <w:t>ả</w:t>
      </w:r>
      <w:r>
        <w:t>nh và che khu</w:t>
      </w:r>
      <w:r>
        <w:t>ấ</w:t>
      </w:r>
      <w:r>
        <w:t>t; c</w:t>
      </w:r>
      <w:r>
        <w:t>ặ</w:t>
      </w:r>
      <w:r>
        <w:t>p xe đi g</w:t>
      </w:r>
      <w:r>
        <w:t>ầ</w:t>
      </w:r>
      <w:r>
        <w:t>n nhau v</w:t>
      </w:r>
      <w:r>
        <w:t>ẫ</w:t>
      </w:r>
      <w:r>
        <w:t>n có th</w:t>
      </w:r>
      <w:r>
        <w:t>ể</w:t>
      </w:r>
      <w:r>
        <w:t xml:space="preserve"> t</w:t>
      </w:r>
      <w:r>
        <w:t>ạ</w:t>
      </w:r>
      <w:r>
        <w:t>o nghi v</w:t>
      </w:r>
      <w:r>
        <w:t>ấ</w:t>
      </w:r>
      <w:r>
        <w:t>n sai. Các ngư</w:t>
      </w:r>
      <w:r>
        <w:t>ỡ</w:t>
      </w:r>
      <w:r>
        <w:t>ng c</w:t>
      </w:r>
      <w:r>
        <w:t>ầ</w:t>
      </w:r>
      <w:r>
        <w:t>n đư</w:t>
      </w:r>
      <w:r>
        <w:t>ợ</w:t>
      </w:r>
      <w:r>
        <w:t>c đánh giá trên t</w:t>
      </w:r>
      <w:r>
        <w:t>ậ</w:t>
      </w:r>
      <w:r>
        <w:t>p video có nhãn.</w:t>
      </w:r>
    </w:p>
    <w:p w14:paraId="532BF02A" w14:textId="77777777" w:rsidR="00924187" w:rsidRDefault="0072326A">
      <w:pPr>
        <w:pStyle w:val="Heading2"/>
      </w:pPr>
      <w:r>
        <w:t>3.3. Xác minh theo th</w:t>
      </w:r>
      <w:r>
        <w:t>ờ</w:t>
      </w:r>
      <w:r>
        <w:t>i gian</w:t>
      </w:r>
    </w:p>
    <w:p w14:paraId="57A954CC" w14:textId="77777777" w:rsidR="00924187" w:rsidRDefault="0072326A">
      <w:r>
        <w:t>Mô hình accident ch</w:t>
      </w:r>
      <w:r>
        <w:t>ạ</w:t>
      </w:r>
      <w:r>
        <w:t>y trên crop ch</w:t>
      </w:r>
      <w:r>
        <w:t>ứ</w:t>
      </w:r>
      <w:r>
        <w:t>a các track liên quan; khi ROI b</w:t>
      </w:r>
      <w:r>
        <w:t>ậ</w:t>
      </w:r>
      <w:r>
        <w:t>t, n</w:t>
      </w:r>
      <w:r>
        <w:t>ộ</w:t>
      </w:r>
      <w:r>
        <w:t>i dung ngoài đa giác cũng đư</w:t>
      </w:r>
      <w:r>
        <w:t>ợ</w:t>
      </w:r>
      <w:r>
        <w:t>c che trư</w:t>
      </w:r>
      <w:r>
        <w:t>ớ</w:t>
      </w:r>
      <w:r>
        <w:t>c bư</w:t>
      </w:r>
      <w:r>
        <w:t>ớ</w:t>
      </w:r>
      <w:r>
        <w:t>c này. K</w:t>
      </w:r>
      <w:r>
        <w:t>ế</w:t>
      </w:r>
      <w:r>
        <w:t>t qu</w:t>
      </w:r>
      <w:r>
        <w:t>ả</w:t>
      </w:r>
      <w:r>
        <w:t xml:space="preserve"> đư</w:t>
      </w:r>
      <w:r>
        <w:t>ợ</w:t>
      </w:r>
      <w:r>
        <w:t>c liên k</w:t>
      </w:r>
      <w:r>
        <w:t>ế</w:t>
      </w:r>
      <w:r>
        <w:t>t v</w:t>
      </w:r>
      <w:r>
        <w:t>ớ</w:t>
      </w:r>
      <w:r>
        <w:t>i phương ti</w:t>
      </w:r>
      <w:r>
        <w:t>ệ</w:t>
      </w:r>
      <w:r>
        <w:t>n c</w:t>
      </w:r>
      <w:r>
        <w:t>ủ</w:t>
      </w:r>
      <w:r>
        <w:t>a s</w:t>
      </w:r>
      <w:r>
        <w:t>ự</w:t>
      </w:r>
      <w:r>
        <w:t xml:space="preserve"> ki</w:t>
      </w:r>
      <w:r>
        <w:t>ệ</w:t>
      </w:r>
      <w:r>
        <w:t>n và tích lũy theo c</w:t>
      </w:r>
      <w:r>
        <w:t>ử</w:t>
      </w:r>
      <w:r>
        <w:t>a s</w:t>
      </w:r>
      <w:r>
        <w:t>ổ</w:t>
      </w:r>
      <w:r>
        <w:t xml:space="preserve"> th</w:t>
      </w:r>
      <w:r>
        <w:t>ờ</w:t>
      </w:r>
      <w:r>
        <w:t>i gian. Các m</w:t>
      </w:r>
      <w:r>
        <w:t>ẫ</w:t>
      </w:r>
      <w:r>
        <w:t>u l</w:t>
      </w:r>
      <w:r>
        <w:t>ỗ</w:t>
      </w:r>
      <w:r>
        <w:t>i ho</w:t>
      </w:r>
      <w:r>
        <w:t>ặ</w:t>
      </w:r>
      <w:r>
        <w:t>c thi</w:t>
      </w:r>
      <w:r>
        <w:t>ế</w:t>
      </w:r>
      <w:r>
        <w:t>u quan sát đư</w:t>
      </w:r>
      <w:r>
        <w:t>ợ</w:t>
      </w:r>
      <w:r>
        <w:t>c ghi nh</w:t>
      </w:r>
      <w:r>
        <w:t>ậ</w:t>
      </w:r>
      <w:r>
        <w:t>n đ</w:t>
      </w:r>
      <w:r>
        <w:t>ể</w:t>
      </w:r>
      <w:r>
        <w:t xml:space="preserve"> tránh coi vi</w:t>
      </w:r>
      <w:r>
        <w:t>ệ</w:t>
      </w:r>
      <w:r>
        <w:t>c m</w:t>
      </w:r>
      <w:r>
        <w:t>ấ</w:t>
      </w:r>
      <w:r>
        <w:t>t b</w:t>
      </w:r>
      <w:r>
        <w:t>ằ</w:t>
      </w:r>
      <w:r>
        <w:t>ng ch</w:t>
      </w:r>
      <w:r>
        <w:t>ứ</w:t>
      </w:r>
      <w:r>
        <w:t>ng là k</w:t>
      </w:r>
      <w:r>
        <w:t>ế</w:t>
      </w:r>
      <w:r>
        <w:t>t lu</w:t>
      </w:r>
      <w:r>
        <w:t>ậ</w:t>
      </w:r>
      <w:r>
        <w:t>n ch</w:t>
      </w:r>
      <w:r>
        <w:t>ắ</w:t>
      </w:r>
      <w:r>
        <w:t>c ch</w:t>
      </w:r>
      <w:r>
        <w:t>ắ</w:t>
      </w:r>
      <w:r>
        <w:t>n.</w:t>
      </w:r>
    </w:p>
    <w:p w14:paraId="162700A9" w14:textId="77777777" w:rsidR="00924187" w:rsidRDefault="0072326A">
      <w:r>
        <w:t>Hai m</w:t>
      </w:r>
      <w:r>
        <w:t>ẫ</w:t>
      </w:r>
      <w:r>
        <w:t>u dương tính đ</w:t>
      </w:r>
      <w:r>
        <w:t>ủ</w:t>
      </w:r>
      <w:r>
        <w:t xml:space="preserve"> đi</w:t>
      </w:r>
      <w:r>
        <w:t>ề</w:t>
      </w:r>
      <w:r>
        <w:t>u ki</w:t>
      </w:r>
      <w:r>
        <w:t>ệ</w:t>
      </w:r>
      <w:r>
        <w:t>n có th</w:t>
      </w:r>
      <w:r>
        <w:t>ể</w:t>
      </w:r>
      <w:r>
        <w:t xml:space="preserve"> đưa s</w:t>
      </w:r>
      <w:r>
        <w:t>ự</w:t>
      </w:r>
      <w:r>
        <w:t xml:space="preserve"> ki</w:t>
      </w:r>
      <w:r>
        <w:t>ệ</w:t>
      </w:r>
      <w:r>
        <w:t>n sang READY_FOR_REVIEW. Ngư</w:t>
      </w:r>
      <w:r>
        <w:t>ỡ</w:t>
      </w:r>
      <w:r>
        <w:t>ng confidence m</w:t>
      </w:r>
      <w:r>
        <w:t>ẫ</w:t>
      </w:r>
      <w:r>
        <w:t>u h</w:t>
      </w:r>
      <w:r>
        <w:t>ỗ</w:t>
      </w:r>
      <w:r>
        <w:t xml:space="preserve"> tr</w:t>
      </w:r>
      <w:r>
        <w:t>ợ</w:t>
      </w:r>
      <w:r>
        <w:t xml:space="preserve"> trong logic đã kh</w:t>
      </w:r>
      <w:r>
        <w:t>ả</w:t>
      </w:r>
      <w:r>
        <w:t>o sát là 0,55, khác ngư</w:t>
      </w:r>
      <w:r>
        <w:t>ỡ</w:t>
      </w:r>
      <w:r>
        <w:t>ng suy lu</w:t>
      </w:r>
      <w:r>
        <w:t>ậ</w:t>
      </w:r>
      <w:r>
        <w:t>n accident 0,45. Confidence c</w:t>
      </w:r>
      <w:r>
        <w:t>ủ</w:t>
      </w:r>
      <w:r>
        <w:t>a detector không ph</w:t>
      </w:r>
      <w:r>
        <w:t>ả</w:t>
      </w:r>
      <w:r>
        <w:t>i xác su</w:t>
      </w:r>
      <w:r>
        <w:t>ấ</w:t>
      </w:r>
      <w:r>
        <w:t>t đã x</w:t>
      </w:r>
      <w:r>
        <w:t>ả</w:t>
      </w:r>
      <w:r>
        <w:t>y ra va ch</w:t>
      </w:r>
      <w:r>
        <w:t>ạ</w:t>
      </w:r>
      <w:r>
        <w:t>m.</w:t>
      </w:r>
    </w:p>
    <w:p w14:paraId="7151121B" w14:textId="77777777" w:rsidR="00924187" w:rsidRDefault="0072326A">
      <w:pPr>
        <w:pStyle w:val="Heading2"/>
      </w:pPr>
      <w:r>
        <w:t>3.4. Tr</w:t>
      </w:r>
      <w:r>
        <w:t>ạ</w:t>
      </w:r>
      <w:r>
        <w:t>ng thái và b</w:t>
      </w:r>
      <w:r>
        <w:t>ằ</w:t>
      </w:r>
      <w:r>
        <w:t>ng ch</w:t>
      </w:r>
      <w:r>
        <w:t>ứ</w:t>
      </w:r>
      <w:r>
        <w:t>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5"/>
        <w:gridCol w:w="4535"/>
      </w:tblGrid>
      <w:tr w:rsidR="00924187" w14:paraId="66A4945E" w14:textId="77777777"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8EF"/>
          </w:tcPr>
          <w:p w14:paraId="4E309749" w14:textId="77777777" w:rsidR="00924187" w:rsidRDefault="0072326A">
            <w:pPr>
              <w:spacing w:after="80" w:line="252" w:lineRule="auto"/>
              <w:jc w:val="left"/>
            </w:pPr>
            <w:r>
              <w:rPr>
                <w:b/>
                <w:sz w:val="22"/>
              </w:rPr>
              <w:t>Tr</w:t>
            </w:r>
            <w:r>
              <w:rPr>
                <w:b/>
                <w:sz w:val="22"/>
              </w:rPr>
              <w:t>ạ</w:t>
            </w:r>
            <w:r>
              <w:rPr>
                <w:b/>
                <w:sz w:val="22"/>
              </w:rPr>
              <w:t>ng thái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8EF"/>
          </w:tcPr>
          <w:p w14:paraId="3928A090" w14:textId="77777777" w:rsidR="00924187" w:rsidRDefault="0072326A">
            <w:pPr>
              <w:spacing w:after="80" w:line="252" w:lineRule="auto"/>
              <w:jc w:val="left"/>
            </w:pPr>
            <w:r>
              <w:rPr>
                <w:b/>
                <w:sz w:val="22"/>
              </w:rPr>
              <w:t>Ý nghĩa</w:t>
            </w:r>
          </w:p>
        </w:tc>
      </w:tr>
      <w:tr w:rsidR="00924187" w14:paraId="76557B30" w14:textId="77777777"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2DCD51B" w14:textId="77777777" w:rsidR="00924187" w:rsidRDefault="0072326A">
            <w:pPr>
              <w:spacing w:after="80" w:line="252" w:lineRule="auto"/>
              <w:jc w:val="left"/>
            </w:pPr>
            <w:r>
              <w:rPr>
                <w:sz w:val="22"/>
              </w:rPr>
              <w:t>SUSPECTED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CE8496B" w14:textId="77777777" w:rsidR="00924187" w:rsidRDefault="0072326A">
            <w:pPr>
              <w:spacing w:after="80" w:line="252" w:lineRule="auto"/>
              <w:jc w:val="left"/>
            </w:pPr>
            <w:r>
              <w:rPr>
                <w:sz w:val="22"/>
              </w:rPr>
              <w:t>Có nghi v</w:t>
            </w:r>
            <w:r>
              <w:rPr>
                <w:sz w:val="22"/>
              </w:rPr>
              <w:t>ấ</w:t>
            </w:r>
            <w:r>
              <w:rPr>
                <w:sz w:val="22"/>
              </w:rPr>
              <w:t>n, đang thu th</w:t>
            </w:r>
            <w:r>
              <w:rPr>
                <w:sz w:val="22"/>
              </w:rPr>
              <w:t>ậ</w:t>
            </w:r>
            <w:r>
              <w:rPr>
                <w:sz w:val="22"/>
              </w:rPr>
              <w:t>p và xác minh</w:t>
            </w:r>
          </w:p>
        </w:tc>
      </w:tr>
      <w:tr w:rsidR="00924187" w14:paraId="29AB30A3" w14:textId="77777777"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863E13D" w14:textId="77777777" w:rsidR="00924187" w:rsidRDefault="0072326A">
            <w:pPr>
              <w:spacing w:after="80" w:line="252" w:lineRule="auto"/>
              <w:jc w:val="left"/>
            </w:pPr>
            <w:r>
              <w:rPr>
                <w:sz w:val="22"/>
              </w:rPr>
              <w:t>READY_FOR_REVIEW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AC4C44A" w14:textId="77777777" w:rsidR="00924187" w:rsidRDefault="0072326A">
            <w:pPr>
              <w:spacing w:after="80" w:line="252" w:lineRule="auto"/>
              <w:jc w:val="left"/>
            </w:pPr>
            <w:r>
              <w:rPr>
                <w:sz w:val="22"/>
              </w:rPr>
              <w:t>Đ</w:t>
            </w:r>
            <w:r>
              <w:rPr>
                <w:sz w:val="22"/>
              </w:rPr>
              <w:t>ủ</w:t>
            </w:r>
            <w:r>
              <w:rPr>
                <w:sz w:val="22"/>
              </w:rPr>
              <w:t xml:space="preserve"> b</w:t>
            </w:r>
            <w:r>
              <w:rPr>
                <w:sz w:val="22"/>
              </w:rPr>
              <w:t>ằ</w:t>
            </w:r>
            <w:r>
              <w:rPr>
                <w:sz w:val="22"/>
              </w:rPr>
              <w:t>ng ch</w:t>
            </w:r>
            <w:r>
              <w:rPr>
                <w:sz w:val="22"/>
              </w:rPr>
              <w:t>ứ</w:t>
            </w:r>
            <w:r>
              <w:rPr>
                <w:sz w:val="22"/>
              </w:rPr>
              <w:t>ng k</w:t>
            </w:r>
            <w:r>
              <w:rPr>
                <w:sz w:val="22"/>
              </w:rPr>
              <w:t>ỹ</w:t>
            </w:r>
            <w:r>
              <w:rPr>
                <w:sz w:val="22"/>
              </w:rPr>
              <w:t xml:space="preserve"> thu</w:t>
            </w:r>
            <w:r>
              <w:rPr>
                <w:sz w:val="22"/>
              </w:rPr>
              <w:t>ậ</w:t>
            </w:r>
            <w:r>
              <w:rPr>
                <w:sz w:val="22"/>
              </w:rPr>
              <w:t>t đ</w:t>
            </w:r>
            <w:r>
              <w:rPr>
                <w:sz w:val="22"/>
              </w:rPr>
              <w:t>ể</w:t>
            </w:r>
            <w:r>
              <w:rPr>
                <w:sz w:val="22"/>
              </w:rPr>
              <w:t xml:space="preserve"> chuy</w:t>
            </w:r>
            <w:r>
              <w:rPr>
                <w:sz w:val="22"/>
              </w:rPr>
              <w:t>ể</w:t>
            </w:r>
            <w:r>
              <w:rPr>
                <w:sz w:val="22"/>
              </w:rPr>
              <w:t>n ngư</w:t>
            </w:r>
            <w:r>
              <w:rPr>
                <w:sz w:val="22"/>
              </w:rPr>
              <w:t>ờ</w:t>
            </w:r>
            <w:r>
              <w:rPr>
                <w:sz w:val="22"/>
              </w:rPr>
              <w:t>i duy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t</w:t>
            </w:r>
          </w:p>
        </w:tc>
      </w:tr>
      <w:tr w:rsidR="00924187" w14:paraId="58164B74" w14:textId="77777777"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775AA51" w14:textId="77777777" w:rsidR="00924187" w:rsidRDefault="0072326A">
            <w:pPr>
              <w:spacing w:after="80" w:line="252" w:lineRule="auto"/>
              <w:jc w:val="left"/>
            </w:pPr>
            <w:r>
              <w:rPr>
                <w:sz w:val="22"/>
              </w:rPr>
              <w:t>UNCERTAIN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813BBBE" w14:textId="77777777" w:rsidR="00924187" w:rsidRDefault="0072326A">
            <w:pPr>
              <w:spacing w:after="80" w:line="252" w:lineRule="auto"/>
              <w:jc w:val="left"/>
            </w:pPr>
            <w:r>
              <w:rPr>
                <w:sz w:val="22"/>
              </w:rPr>
              <w:t>Chưa đ</w:t>
            </w:r>
            <w:r>
              <w:rPr>
                <w:sz w:val="22"/>
              </w:rPr>
              <w:t>ủ</w:t>
            </w:r>
            <w:r>
              <w:rPr>
                <w:sz w:val="22"/>
              </w:rPr>
              <w:t xml:space="preserve"> căn c</w:t>
            </w:r>
            <w:r>
              <w:rPr>
                <w:sz w:val="22"/>
              </w:rPr>
              <w:t>ứ</w:t>
            </w:r>
            <w:r>
              <w:rPr>
                <w:sz w:val="22"/>
              </w:rPr>
              <w:t xml:space="preserve"> ho</w:t>
            </w:r>
            <w:r>
              <w:rPr>
                <w:sz w:val="22"/>
              </w:rPr>
              <w:t>ặ</w:t>
            </w:r>
            <w:r>
              <w:rPr>
                <w:sz w:val="22"/>
              </w:rPr>
              <w:t>c ch</w:t>
            </w:r>
            <w:r>
              <w:rPr>
                <w:sz w:val="22"/>
              </w:rPr>
              <w:t>ấ</w:t>
            </w:r>
            <w:r>
              <w:rPr>
                <w:sz w:val="22"/>
              </w:rPr>
              <w:t>t lư</w:t>
            </w:r>
            <w:r>
              <w:rPr>
                <w:sz w:val="22"/>
              </w:rPr>
              <w:t>ợ</w:t>
            </w:r>
            <w:r>
              <w:rPr>
                <w:sz w:val="22"/>
              </w:rPr>
              <w:t>ng quan sát h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n ch</w:t>
            </w:r>
            <w:r>
              <w:rPr>
                <w:sz w:val="22"/>
              </w:rPr>
              <w:t>ế</w:t>
            </w:r>
          </w:p>
        </w:tc>
      </w:tr>
      <w:tr w:rsidR="00924187" w14:paraId="3D6046DF" w14:textId="77777777"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A597C67" w14:textId="77777777" w:rsidR="00924187" w:rsidRDefault="0072326A">
            <w:pPr>
              <w:spacing w:after="80" w:line="252" w:lineRule="auto"/>
              <w:jc w:val="left"/>
            </w:pPr>
            <w:r>
              <w:rPr>
                <w:sz w:val="22"/>
              </w:rPr>
              <w:t>CONFIRMED / REJECTED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6065E67" w14:textId="77777777" w:rsidR="00924187" w:rsidRDefault="0072326A">
            <w:pPr>
              <w:spacing w:after="80" w:line="252" w:lineRule="auto"/>
              <w:jc w:val="left"/>
            </w:pPr>
            <w:r>
              <w:rPr>
                <w:sz w:val="22"/>
              </w:rPr>
              <w:t>K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t lu</w:t>
            </w:r>
            <w:r>
              <w:rPr>
                <w:sz w:val="22"/>
              </w:rPr>
              <w:t>ậ</w:t>
            </w:r>
            <w:r>
              <w:rPr>
                <w:sz w:val="22"/>
              </w:rPr>
              <w:t>n do ngư</w:t>
            </w:r>
            <w:r>
              <w:rPr>
                <w:sz w:val="22"/>
              </w:rPr>
              <w:t>ờ</w:t>
            </w:r>
            <w:r>
              <w:rPr>
                <w:sz w:val="22"/>
              </w:rPr>
              <w:t>i v</w:t>
            </w:r>
            <w:r>
              <w:rPr>
                <w:sz w:val="22"/>
              </w:rPr>
              <w:t>ậ</w:t>
            </w:r>
            <w:r>
              <w:rPr>
                <w:sz w:val="22"/>
              </w:rPr>
              <w:t>n hành duy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t h</w:t>
            </w:r>
            <w:r>
              <w:rPr>
                <w:sz w:val="22"/>
              </w:rPr>
              <w:t>ồ</w:t>
            </w:r>
            <w:r>
              <w:rPr>
                <w:sz w:val="22"/>
              </w:rPr>
              <w:t xml:space="preserve"> sơ</w:t>
            </w:r>
          </w:p>
        </w:tc>
      </w:tr>
    </w:tbl>
    <w:p w14:paraId="318BAE5B" w14:textId="77777777" w:rsidR="00924187" w:rsidRDefault="0072326A">
      <w:r>
        <w:t>Ả</w:t>
      </w:r>
      <w:r>
        <w:t>nh, clip và JSON ph</w:t>
      </w:r>
      <w:r>
        <w:t>ụ</w:t>
      </w:r>
      <w:r>
        <w:t>c v</w:t>
      </w:r>
      <w:r>
        <w:t>ụ</w:t>
      </w:r>
      <w:r>
        <w:t xml:space="preserve"> truy v</w:t>
      </w:r>
      <w:r>
        <w:t>ế</w:t>
      </w:r>
      <w:r>
        <w:t>t. Clip có th</w:t>
      </w:r>
      <w:r>
        <w:t>ể</w:t>
      </w:r>
      <w:r>
        <w:t xml:space="preserve"> thi</w:t>
      </w:r>
      <w:r>
        <w:t>ế</w:t>
      </w:r>
      <w:r>
        <w:t>u ph</w:t>
      </w:r>
      <w:r>
        <w:t>ầ</w:t>
      </w:r>
      <w:r>
        <w:t>n sau s</w:t>
      </w:r>
      <w:r>
        <w:t>ự</w:t>
      </w:r>
      <w:r>
        <w:t xml:space="preserve"> ki</w:t>
      </w:r>
      <w:r>
        <w:t>ệ</w:t>
      </w:r>
      <w:r>
        <w:t>n khi ngu</w:t>
      </w:r>
      <w:r>
        <w:t>ồ</w:t>
      </w:r>
      <w:r>
        <w:t>n k</w:t>
      </w:r>
      <w:r>
        <w:t>ế</w:t>
      </w:r>
      <w:r>
        <w:t>t thúc ho</w:t>
      </w:r>
      <w:r>
        <w:t>ặ</w:t>
      </w:r>
      <w:r>
        <w:t>c không đư</w:t>
      </w:r>
      <w:r>
        <w:t>ợ</w:t>
      </w:r>
      <w:r>
        <w:t>c ghi n</w:t>
      </w:r>
      <w:r>
        <w:t>ế</w:t>
      </w:r>
      <w:r>
        <w:t>u codec không kh</w:t>
      </w:r>
      <w:r>
        <w:t>ả</w:t>
      </w:r>
      <w:r>
        <w:t xml:space="preserve"> d</w:t>
      </w:r>
      <w:r>
        <w:t>ụ</w:t>
      </w:r>
      <w:r>
        <w:t>ng; h</w:t>
      </w:r>
      <w:r>
        <w:t>ồ</w:t>
      </w:r>
      <w:r>
        <w:t xml:space="preserve"> sơ ph</w:t>
      </w:r>
      <w:r>
        <w:t>ả</w:t>
      </w:r>
      <w:r>
        <w:t>i gi</w:t>
      </w:r>
      <w:r>
        <w:t>ữ</w:t>
      </w:r>
      <w:r>
        <w:t xml:space="preserve"> thông tin gi</w:t>
      </w:r>
      <w:r>
        <w:t>ớ</w:t>
      </w:r>
      <w:r>
        <w:t>i h</w:t>
      </w:r>
      <w:r>
        <w:t>ạ</w:t>
      </w:r>
      <w:r>
        <w:t>n này.</w:t>
      </w:r>
    </w:p>
    <w:p w14:paraId="56ACAEA0" w14:textId="77777777" w:rsidR="00924187" w:rsidRDefault="0072326A">
      <w:r>
        <w:br w:type="page"/>
      </w:r>
    </w:p>
    <w:p w14:paraId="39B41A99" w14:textId="77777777" w:rsidR="00924187" w:rsidRDefault="0072326A">
      <w:pPr>
        <w:pStyle w:val="Heading1"/>
      </w:pPr>
      <w:r>
        <w:lastRenderedPageBreak/>
        <w:t>4. Cơ ch</w:t>
      </w:r>
      <w:r>
        <w:t>ế</w:t>
      </w:r>
      <w:r>
        <w:t xml:space="preserve"> ROI m</w:t>
      </w:r>
      <w:r>
        <w:t>ớ</w:t>
      </w:r>
      <w:r>
        <w:t>i</w:t>
      </w:r>
    </w:p>
    <w:p w14:paraId="4D6D3DB1" w14:textId="77777777" w:rsidR="00924187" w:rsidRDefault="0072326A">
      <w:pPr>
        <w:pStyle w:val="Heading2"/>
      </w:pPr>
      <w:r>
        <w:t>4.1. T</w:t>
      </w:r>
      <w:r>
        <w:t>ừ</w:t>
      </w:r>
      <w:r>
        <w:t xml:space="preserve"> l</w:t>
      </w:r>
      <w:r>
        <w:t>ọ</w:t>
      </w:r>
      <w:r>
        <w:t>c k</w:t>
      </w:r>
      <w:r>
        <w:t>ế</w:t>
      </w:r>
      <w:r>
        <w:t>t qu</w:t>
      </w:r>
      <w:r>
        <w:t>ả</w:t>
      </w:r>
      <w:r>
        <w:t xml:space="preserve"> sang gi</w:t>
      </w:r>
      <w:r>
        <w:t>ớ</w:t>
      </w:r>
      <w:r>
        <w:t>i h</w:t>
      </w:r>
      <w:r>
        <w:t>ạ</w:t>
      </w:r>
      <w:r>
        <w:t>n đ</w:t>
      </w:r>
      <w:r>
        <w:t>ầ</w:t>
      </w:r>
      <w:r>
        <w:t>u vào</w:t>
      </w:r>
    </w:p>
    <w:p w14:paraId="72E48E88" w14:textId="77777777" w:rsidR="00924187" w:rsidRDefault="0072326A">
      <w:r>
        <w:t>Trư</w:t>
      </w:r>
      <w:r>
        <w:t>ớ</w:t>
      </w:r>
      <w:r>
        <w:t>c c</w:t>
      </w:r>
      <w:r>
        <w:t>ậ</w:t>
      </w:r>
      <w:r>
        <w:t>p nh</w:t>
      </w:r>
      <w:r>
        <w:t>ậ</w:t>
      </w:r>
      <w:r>
        <w:t>t, YOLO và ByteTrack x</w:t>
      </w:r>
      <w:r>
        <w:t>ử</w:t>
      </w:r>
      <w:r>
        <w:t xml:space="preserve"> lý toàn khung hình; ROI ch</w:t>
      </w:r>
      <w:r>
        <w:t>ỉ</w:t>
      </w:r>
      <w:r>
        <w:t xml:space="preserve"> l</w:t>
      </w:r>
      <w:r>
        <w:t>ọ</w:t>
      </w:r>
      <w:r>
        <w:t>c các track sau đó. Sau c</w:t>
      </w:r>
      <w:r>
        <w:t>ậ</w:t>
      </w:r>
      <w:r>
        <w:t>p nh</w:t>
      </w:r>
      <w:r>
        <w:t>ậ</w:t>
      </w:r>
      <w:r>
        <w:t>t, lu</w:t>
      </w:r>
      <w:r>
        <w:t>ồ</w:t>
      </w:r>
      <w:r>
        <w:t>ng là: khung hình g</w:t>
      </w:r>
      <w:r>
        <w:t>ố</w:t>
      </w:r>
      <w:r>
        <w:t>c → c</w:t>
      </w:r>
      <w:r>
        <w:t>ắ</w:t>
      </w:r>
      <w:r>
        <w:t>t hình ch</w:t>
      </w:r>
      <w:r>
        <w:t>ữ</w:t>
      </w:r>
      <w:r>
        <w:t xml:space="preserve"> nh</w:t>
      </w:r>
      <w:r>
        <w:t>ậ</w:t>
      </w:r>
      <w:r>
        <w:t>t bao ROI → che ph</w:t>
      </w:r>
      <w:r>
        <w:t>ầ</w:t>
      </w:r>
      <w:r>
        <w:t>n ngoài đa giác → YOLO predict → ki</w:t>
      </w:r>
      <w:r>
        <w:t>ể</w:t>
      </w:r>
      <w:r>
        <w:t>m tra v</w:t>
      </w:r>
      <w:r>
        <w:t>ị</w:t>
      </w:r>
      <w:r>
        <w:t xml:space="preserve"> trí detection → ByteTrack → qu</w:t>
      </w:r>
      <w:r>
        <w:t>ỹ</w:t>
      </w:r>
      <w:r>
        <w:t xml:space="preserve"> đ</w:t>
      </w:r>
      <w:r>
        <w:t>ạ</w:t>
      </w:r>
      <w:r>
        <w:t xml:space="preserve">o và </w:t>
      </w:r>
      <w:r>
        <w:t>ứ</w:t>
      </w:r>
      <w:r>
        <w:t>ng viên va ch</w:t>
      </w:r>
      <w:r>
        <w:t>ạ</w:t>
      </w:r>
      <w:r>
        <w:t>m.</w:t>
      </w:r>
    </w:p>
    <w:p w14:paraId="453CF270" w14:textId="77777777" w:rsidR="00924187" w:rsidRDefault="0072326A">
      <w:r>
        <w:t>YOLO không nh</w:t>
      </w:r>
      <w:r>
        <w:t>ậ</w:t>
      </w:r>
      <w:r>
        <w:t>n n</w:t>
      </w:r>
      <w:r>
        <w:t>ộ</w:t>
      </w:r>
      <w:r>
        <w:t xml:space="preserve">i dung </w:t>
      </w:r>
      <w:r>
        <w:t>ả</w:t>
      </w:r>
      <w:r>
        <w:t>nh ngoài ROI, nhưng v</w:t>
      </w:r>
      <w:r>
        <w:t>ẫ</w:t>
      </w:r>
      <w:r>
        <w:t>n tính toán trên m</w:t>
      </w:r>
      <w:r>
        <w:t>ộ</w:t>
      </w:r>
      <w:r>
        <w:t>t tensor hình ch</w:t>
      </w:r>
      <w:r>
        <w:t>ữ</w:t>
      </w:r>
      <w:r>
        <w:t xml:space="preserve"> nh</w:t>
      </w:r>
      <w:r>
        <w:t>ậ</w:t>
      </w:r>
      <w:r>
        <w:t>t g</w:t>
      </w:r>
      <w:r>
        <w:t>ồ</w:t>
      </w:r>
      <w:r>
        <w:t>m vùng h</w:t>
      </w:r>
      <w:r>
        <w:t>ợ</w:t>
      </w:r>
      <w:r>
        <w:t>p l</w:t>
      </w:r>
      <w:r>
        <w:t>ệ</w:t>
      </w:r>
      <w:r>
        <w:t xml:space="preserve"> và ph</w:t>
      </w:r>
      <w:r>
        <w:t>ầ</w:t>
      </w:r>
      <w:r>
        <w:t>n b</w:t>
      </w:r>
      <w:r>
        <w:t>ị</w:t>
      </w:r>
      <w:r>
        <w:t xml:space="preserve"> che. Do đó, di</w:t>
      </w:r>
      <w:r>
        <w:t>ệ</w:t>
      </w:r>
      <w:r>
        <w:t>n tích ROI nh</w:t>
      </w:r>
      <w:r>
        <w:t>ỏ</w:t>
      </w:r>
      <w:r>
        <w:t xml:space="preserve"> không t</w:t>
      </w:r>
      <w:r>
        <w:t>ự</w:t>
      </w:r>
      <w:r>
        <w:t xml:space="preserve"> b</w:t>
      </w:r>
      <w:r>
        <w:t>ả</w:t>
      </w:r>
      <w:r>
        <w:t>o đ</w:t>
      </w:r>
      <w:r>
        <w:t>ả</w:t>
      </w:r>
      <w:r>
        <w:t>m FPS tăng theo cùng t</w:t>
      </w:r>
      <w:r>
        <w:t>ỷ</w:t>
      </w:r>
      <w:r>
        <w:t xml:space="preserve"> l</w:t>
      </w:r>
      <w:r>
        <w:t>ệ</w:t>
      </w:r>
      <w:r>
        <w:t>. C</w:t>
      </w:r>
      <w:r>
        <w:t>ầ</w:t>
      </w:r>
      <w:r>
        <w:t>n đo th</w:t>
      </w:r>
      <w:r>
        <w:t>ờ</w:t>
      </w:r>
      <w:r>
        <w:t>i gian ti</w:t>
      </w:r>
      <w:r>
        <w:t>ề</w:t>
      </w:r>
      <w:r>
        <w:t>n x</w:t>
      </w:r>
      <w:r>
        <w:t>ử</w:t>
      </w:r>
      <w:r>
        <w:t xml:space="preserve"> lý, suy lu</w:t>
      </w:r>
      <w:r>
        <w:t>ậ</w:t>
      </w:r>
      <w:r>
        <w:t>n và toàn pipeline.</w:t>
      </w:r>
    </w:p>
    <w:p w14:paraId="4E2D966B" w14:textId="77777777" w:rsidR="00924187" w:rsidRDefault="0072326A">
      <w:pPr>
        <w:pStyle w:val="Heading2"/>
      </w:pPr>
      <w:r>
        <w:t>4.2. T</w:t>
      </w:r>
      <w:r>
        <w:t>ọ</w:t>
      </w:r>
      <w:r>
        <w:t>a đ</w:t>
      </w:r>
      <w:r>
        <w:t>ộ</w:t>
      </w:r>
      <w:r>
        <w:t xml:space="preserve"> và đi</w:t>
      </w:r>
      <w:r>
        <w:t>ề</w:t>
      </w:r>
      <w:r>
        <w:t>u ki</w:t>
      </w:r>
      <w:r>
        <w:t>ệ</w:t>
      </w:r>
      <w:r>
        <w:t>n thu</w:t>
      </w:r>
      <w:r>
        <w:t>ộ</w:t>
      </w:r>
      <w:r>
        <w:t>c vùng</w:t>
      </w:r>
    </w:p>
    <w:p w14:paraId="45F057A5" w14:textId="77777777" w:rsidR="00924187" w:rsidRDefault="0072326A">
      <w:r>
        <w:t>Các đ</w:t>
      </w:r>
      <w:r>
        <w:t>ỉ</w:t>
      </w:r>
      <w:r>
        <w:t>nh đư</w:t>
      </w:r>
      <w:r>
        <w:t>ợ</w:t>
      </w:r>
      <w:r>
        <w:t>c lưu dư</w:t>
      </w:r>
      <w:r>
        <w:t>ớ</w:t>
      </w:r>
      <w:r>
        <w:t>i d</w:t>
      </w:r>
      <w:r>
        <w:t>ạ</w:t>
      </w:r>
      <w:r>
        <w:t>ng t</w:t>
      </w:r>
      <w:r>
        <w:t>ọ</w:t>
      </w:r>
      <w:r>
        <w:t>a đ</w:t>
      </w:r>
      <w:r>
        <w:t>ộ</w:t>
      </w:r>
      <w:r>
        <w:t xml:space="preserve"> chu</w:t>
      </w:r>
      <w:r>
        <w:t>ẩ</w:t>
      </w:r>
      <w:r>
        <w:t xml:space="preserve">n hóa [0,1]. Frontend tính vùng </w:t>
      </w:r>
      <w:r>
        <w:t>ả</w:t>
      </w:r>
      <w:r>
        <w:t>nh th</w:t>
      </w:r>
      <w:r>
        <w:t>ự</w:t>
      </w:r>
      <w:r>
        <w:t>c hi</w:t>
      </w:r>
      <w:r>
        <w:t>ể</w:t>
      </w:r>
      <w:r>
        <w:t>n th</w:t>
      </w:r>
      <w:r>
        <w:t>ị</w:t>
      </w:r>
      <w:r>
        <w:t xml:space="preserve"> theo object-fit contain, lo</w:t>
      </w:r>
      <w:r>
        <w:t>ạ</w:t>
      </w:r>
      <w:r>
        <w:t>i tr</w:t>
      </w:r>
      <w:r>
        <w:t>ừ</w:t>
      </w:r>
      <w:r>
        <w:t xml:space="preserve"> vi</w:t>
      </w:r>
      <w:r>
        <w:t>ề</w:t>
      </w:r>
      <w:r>
        <w:t>n tr</w:t>
      </w:r>
      <w:r>
        <w:t>ố</w:t>
      </w:r>
      <w:r>
        <w:t>ng. Backend c</w:t>
      </w:r>
      <w:r>
        <w:t>ắ</w:t>
      </w:r>
      <w:r>
        <w:t xml:space="preserve">t </w:t>
      </w:r>
      <w:r>
        <w:t>ả</w:t>
      </w:r>
      <w:r>
        <w:t>nh theo gi</w:t>
      </w:r>
      <w:r>
        <w:t>ớ</w:t>
      </w:r>
      <w:r>
        <w:t>i h</w:t>
      </w:r>
      <w:r>
        <w:t>ạ</w:t>
      </w:r>
      <w:r>
        <w:t>n polygon; sau suy lu</w:t>
      </w:r>
      <w:r>
        <w:t>ậ</w:t>
      </w:r>
      <w:r>
        <w:t>n, c</w:t>
      </w:r>
      <w:r>
        <w:t>ộ</w:t>
      </w:r>
      <w:r>
        <w:t>ng đ</w:t>
      </w:r>
      <w:r>
        <w:t>ộ</w:t>
      </w:r>
      <w:r>
        <w:t xml:space="preserve"> l</w:t>
      </w:r>
      <w:r>
        <w:t>ệ</w:t>
      </w:r>
      <w:r>
        <w:t>ch crop vào bbox đ</w:t>
      </w:r>
      <w:r>
        <w:t>ể</w:t>
      </w:r>
      <w:r>
        <w:t xml:space="preserve"> tr</w:t>
      </w:r>
      <w:r>
        <w:t>ả</w:t>
      </w:r>
      <w:r>
        <w:t xml:space="preserve"> v</w:t>
      </w:r>
      <w:r>
        <w:t>ề</w:t>
      </w:r>
      <w:r>
        <w:t xml:space="preserve"> h</w:t>
      </w:r>
      <w:r>
        <w:t>ệ</w:t>
      </w:r>
      <w:r>
        <w:t xml:space="preserve"> t</w:t>
      </w:r>
      <w:r>
        <w:t>ọ</w:t>
      </w:r>
      <w:r>
        <w:t>a đ</w:t>
      </w:r>
      <w:r>
        <w:t>ộ</w:t>
      </w:r>
      <w:r>
        <w:t xml:space="preserve"> </w:t>
      </w:r>
      <w:r>
        <w:t>ả</w:t>
      </w:r>
      <w:r>
        <w:t>nh g</w:t>
      </w:r>
      <w:r>
        <w:t>ố</w:t>
      </w:r>
      <w:r>
        <w:t>c.</w:t>
      </w:r>
    </w:p>
    <w:p w14:paraId="305F2770" w14:textId="77777777" w:rsidR="00924187" w:rsidRDefault="0072326A">
      <w:r>
        <w:t>M</w:t>
      </w:r>
      <w:r>
        <w:t>ặ</w:t>
      </w:r>
      <w:r>
        <w:t>c đ</w:t>
      </w:r>
      <w:r>
        <w:t>ị</w:t>
      </w:r>
      <w:r>
        <w:t>nh, đi</w:t>
      </w:r>
      <w:r>
        <w:t>ể</w:t>
      </w:r>
      <w:r>
        <w:t>m gi</w:t>
      </w:r>
      <w:r>
        <w:t>ữ</w:t>
      </w:r>
      <w:r>
        <w:t>a c</w:t>
      </w:r>
      <w:r>
        <w:t>ạ</w:t>
      </w:r>
      <w:r>
        <w:t>nh dư</w:t>
      </w:r>
      <w:r>
        <w:t>ớ</w:t>
      </w:r>
      <w:r>
        <w:t>i bbox đư</w:t>
      </w:r>
      <w:r>
        <w:t>ợ</w:t>
      </w:r>
      <w:r>
        <w:t>c dùng làm đi</w:t>
      </w:r>
      <w:r>
        <w:t>ể</w:t>
      </w:r>
      <w:r>
        <w:t>m đ</w:t>
      </w:r>
      <w:r>
        <w:t>ạ</w:t>
      </w:r>
      <w:r>
        <w:t>i di</w:t>
      </w:r>
      <w:r>
        <w:t>ệ</w:t>
      </w:r>
      <w:r>
        <w:t>n c</w:t>
      </w:r>
      <w:r>
        <w:t>ủ</w:t>
      </w:r>
      <w:r>
        <w:t>a xe. Có th</w:t>
      </w:r>
      <w:r>
        <w:t>ể</w:t>
      </w:r>
      <w:r>
        <w:t xml:space="preserve"> ch</w:t>
      </w:r>
      <w:r>
        <w:t>ọ</w:t>
      </w:r>
      <w:r>
        <w:t>n tâm bbox qua giao di</w:t>
      </w:r>
      <w:r>
        <w:t>ệ</w:t>
      </w:r>
      <w:r>
        <w:t>n. Đi</w:t>
      </w:r>
      <w:r>
        <w:t>ể</w:t>
      </w:r>
      <w:r>
        <w:t>m n</w:t>
      </w:r>
      <w:r>
        <w:t>ằ</w:t>
      </w:r>
      <w:r>
        <w:t>m trên biên đư</w:t>
      </w:r>
      <w:r>
        <w:t>ợ</w:t>
      </w:r>
      <w:r>
        <w:t>c tính là trong ROI. ByteTrack ch</w:t>
      </w:r>
      <w:r>
        <w:t>ỉ</w:t>
      </w:r>
      <w:r>
        <w:t xml:space="preserve"> nh</w:t>
      </w:r>
      <w:r>
        <w:t>ậ</w:t>
      </w:r>
      <w:r>
        <w:t>n detection h</w:t>
      </w:r>
      <w:r>
        <w:t>ợ</w:t>
      </w:r>
      <w:r>
        <w:t>p l</w:t>
      </w:r>
      <w:r>
        <w:t>ệ</w:t>
      </w:r>
      <w:r>
        <w:t>; đ</w:t>
      </w:r>
      <w:r>
        <w:t>ầ</w:t>
      </w:r>
      <w:r>
        <w:t>u ra tracking cũng đư</w:t>
      </w:r>
      <w:r>
        <w:t>ợ</w:t>
      </w:r>
      <w:r>
        <w:t>c l</w:t>
      </w:r>
      <w:r>
        <w:t>ọ</w:t>
      </w:r>
      <w:r>
        <w:t>c l</w:t>
      </w:r>
      <w:r>
        <w:t>ạ</w:t>
      </w:r>
      <w:r>
        <w:t>i đ</w:t>
      </w:r>
      <w:r>
        <w:t>ể</w:t>
      </w:r>
      <w:r>
        <w:t xml:space="preserve"> không dùng bbox đã d</w:t>
      </w:r>
      <w:r>
        <w:t>ị</w:t>
      </w:r>
      <w:r>
        <w:t>ch ra ngoài vùng cho bư</w:t>
      </w:r>
      <w:r>
        <w:t>ớ</w:t>
      </w:r>
      <w:r>
        <w:t>c phân tích.</w:t>
      </w:r>
    </w:p>
    <w:p w14:paraId="4D78CD00" w14:textId="77777777" w:rsidR="00924187" w:rsidRDefault="0072326A">
      <w:pPr>
        <w:pStyle w:val="Heading2"/>
      </w:pPr>
      <w:r>
        <w:t>4.3. V</w:t>
      </w:r>
      <w:r>
        <w:t>ẽ</w:t>
      </w:r>
      <w:r>
        <w:t xml:space="preserve"> và lưu vùng</w:t>
      </w:r>
    </w:p>
    <w:p w14:paraId="2E5D669F" w14:textId="77777777" w:rsidR="00924187" w:rsidRDefault="0072326A">
      <w:r>
        <w:t>Ngư</w:t>
      </w:r>
      <w:r>
        <w:t>ờ</w:t>
      </w:r>
      <w:r>
        <w:t>i dùng ch</w:t>
      </w:r>
      <w:r>
        <w:t>ọ</w:t>
      </w:r>
      <w:r>
        <w:t>n 3–32 đ</w:t>
      </w:r>
      <w:r>
        <w:t>ỉ</w:t>
      </w:r>
      <w:r>
        <w:t>nh, hoàn t</w:t>
      </w:r>
      <w:r>
        <w:t>ấ</w:t>
      </w:r>
      <w:r>
        <w:t>t đa giác, b</w:t>
      </w:r>
      <w:r>
        <w:t>ậ</w:t>
      </w:r>
      <w:r>
        <w:t>t áp d</w:t>
      </w:r>
      <w:r>
        <w:t>ụ</w:t>
      </w:r>
      <w:r>
        <w:t>ng và b</w:t>
      </w:r>
      <w:r>
        <w:t>ấ</w:t>
      </w:r>
      <w:r>
        <w:t>m Lưu và áp d</w:t>
      </w:r>
      <w:r>
        <w:t>ụ</w:t>
      </w:r>
      <w:r>
        <w:t>ng ROI. Có th</w:t>
      </w:r>
      <w:r>
        <w:t>ể</w:t>
      </w:r>
      <w:r>
        <w:t xml:space="preserve"> kéo đ</w:t>
      </w:r>
      <w:r>
        <w:t>ỉ</w:t>
      </w:r>
      <w:r>
        <w:t>nh sau khi hoàn t</w:t>
      </w:r>
      <w:r>
        <w:t>ấ</w:t>
      </w:r>
      <w:r>
        <w:t>t; ph</w:t>
      </w:r>
      <w:r>
        <w:t>ầ</w:t>
      </w:r>
      <w:r>
        <w:t>n ngoài đa giác đư</w:t>
      </w:r>
      <w:r>
        <w:t>ợ</w:t>
      </w:r>
      <w:r>
        <w:t>c làm t</w:t>
      </w:r>
      <w:r>
        <w:t>ố</w:t>
      </w:r>
      <w:r>
        <w:t>i. Backend t</w:t>
      </w:r>
      <w:r>
        <w:t>ừ</w:t>
      </w:r>
      <w:r>
        <w:t xml:space="preserve"> ch</w:t>
      </w:r>
      <w:r>
        <w:t>ố</w:t>
      </w:r>
      <w:r>
        <w:t>i đi</w:t>
      </w:r>
      <w:r>
        <w:t>ể</w:t>
      </w:r>
      <w:r>
        <w:t>m trùng, c</w:t>
      </w:r>
      <w:r>
        <w:t>ạ</w:t>
      </w:r>
      <w:r>
        <w:t>nh t</w:t>
      </w:r>
      <w:r>
        <w:t>ự</w:t>
      </w:r>
      <w:r>
        <w:t xml:space="preserve"> c</w:t>
      </w:r>
      <w:r>
        <w:t>ắ</w:t>
      </w:r>
      <w:r>
        <w:t>t ho</w:t>
      </w:r>
      <w:r>
        <w:t>ặ</w:t>
      </w:r>
      <w:r>
        <w:t>c ch</w:t>
      </w:r>
      <w:r>
        <w:t>ạ</w:t>
      </w:r>
      <w:r>
        <w:t>m nhau và vùng nh</w:t>
      </w:r>
      <w:r>
        <w:t>ỏ</w:t>
      </w:r>
      <w:r>
        <w:t xml:space="preserve"> hơn 0,1% di</w:t>
      </w:r>
      <w:r>
        <w:t>ệ</w:t>
      </w:r>
      <w:r>
        <w:t xml:space="preserve">n tích </w:t>
      </w:r>
      <w:r>
        <w:t>ả</w:t>
      </w:r>
      <w:r>
        <w:t>nh. Vùng chưa h</w:t>
      </w:r>
      <w:r>
        <w:t>ợ</w:t>
      </w:r>
      <w:r>
        <w:t>p l</w:t>
      </w:r>
      <w:r>
        <w:t>ệ</w:t>
      </w:r>
      <w:r>
        <w:t xml:space="preserve"> có th</w:t>
      </w:r>
      <w:r>
        <w:t>ể</w:t>
      </w:r>
      <w:r>
        <w:t xml:space="preserve"> xu</w:t>
      </w:r>
      <w:r>
        <w:t>ấ</w:t>
      </w:r>
      <w:r>
        <w:t>t hi</w:t>
      </w:r>
      <w:r>
        <w:t>ệ</w:t>
      </w:r>
      <w:r>
        <w:t>n trong b</w:t>
      </w:r>
      <w:r>
        <w:t>ả</w:t>
      </w:r>
      <w:r>
        <w:t>n v</w:t>
      </w:r>
      <w:r>
        <w:t>ẽ</w:t>
      </w:r>
      <w:r>
        <w:t xml:space="preserve"> nháp nhưng không đư</w:t>
      </w:r>
      <w:r>
        <w:t>ợ</w:t>
      </w:r>
      <w:r>
        <w:t>c lưu thành công.</w:t>
      </w:r>
    </w:p>
    <w:p w14:paraId="5036B1A2" w14:textId="77777777" w:rsidR="00924187" w:rsidRDefault="0072326A">
      <w:r>
        <w:t>Giao di</w:t>
      </w:r>
      <w:r>
        <w:t>ệ</w:t>
      </w:r>
      <w:r>
        <w:t>n phân bi</w:t>
      </w:r>
      <w:r>
        <w:t>ệ</w:t>
      </w:r>
      <w:r>
        <w:t>t vùng chưa lưu và đang lưu; yêu c</w:t>
      </w:r>
      <w:r>
        <w:t>ầ</w:t>
      </w:r>
      <w:r>
        <w:t>u b</w:t>
      </w:r>
      <w:r>
        <w:t>ắ</w:t>
      </w:r>
      <w:r>
        <w:t>t đ</w:t>
      </w:r>
      <w:r>
        <w:t>ầ</w:t>
      </w:r>
      <w:r>
        <w:t>u b</w:t>
      </w:r>
      <w:r>
        <w:t>ị</w:t>
      </w:r>
      <w:r>
        <w:t xml:space="preserve"> ch</w:t>
      </w:r>
      <w:r>
        <w:t>ặ</w:t>
      </w:r>
      <w:r>
        <w:t>n n</w:t>
      </w:r>
      <w:r>
        <w:t>ế</w:t>
      </w:r>
      <w:r>
        <w:t>u vùng còn nháp, đang v</w:t>
      </w:r>
      <w:r>
        <w:t>ẽ</w:t>
      </w:r>
      <w:r>
        <w:t xml:space="preserve"> ho</w:t>
      </w:r>
      <w:r>
        <w:t>ặ</w:t>
      </w:r>
      <w:r>
        <w:t>c chưa lưu thành công. ROI đã lưu đư</w:t>
      </w:r>
      <w:r>
        <w:t>ợ</w:t>
      </w:r>
      <w:r>
        <w:t>c n</w:t>
      </w:r>
      <w:r>
        <w:t>ạ</w:t>
      </w:r>
      <w:r>
        <w:t>p khi b</w:t>
      </w:r>
      <w:r>
        <w:t>ắ</w:t>
      </w:r>
      <w:r>
        <w:t>t đ</w:t>
      </w:r>
      <w:r>
        <w:t>ầ</w:t>
      </w:r>
      <w:r>
        <w:t>u phiên ti</w:t>
      </w:r>
      <w:r>
        <w:t>ế</w:t>
      </w:r>
      <w:r>
        <w:t>p theo. T</w:t>
      </w:r>
      <w:r>
        <w:t>ạ</w:t>
      </w:r>
      <w:r>
        <w:t>m d</w:t>
      </w:r>
      <w:r>
        <w:t>ừ</w:t>
      </w:r>
      <w:r>
        <w:t>ng v</w:t>
      </w:r>
      <w:r>
        <w:t>ẫ</w:t>
      </w:r>
      <w:r>
        <w:t>n khóa ch</w:t>
      </w:r>
      <w:r>
        <w:t>ỉ</w:t>
      </w:r>
      <w:r>
        <w:t>nh s</w:t>
      </w:r>
      <w:r>
        <w:t>ử</w:t>
      </w:r>
      <w:r>
        <w:t>a; c</w:t>
      </w:r>
      <w:r>
        <w:t>ầ</w:t>
      </w:r>
      <w:r>
        <w:t>n d</w:t>
      </w:r>
      <w:r>
        <w:t>ừ</w:t>
      </w:r>
      <w:r>
        <w:t>ng phiên trư</w:t>
      </w:r>
      <w:r>
        <w:t>ớ</w:t>
      </w:r>
      <w:r>
        <w:t>c khi s</w:t>
      </w:r>
      <w:r>
        <w:t>ử</w:t>
      </w:r>
      <w:r>
        <w:t>a.</w:t>
      </w:r>
    </w:p>
    <w:p w14:paraId="5D4985D1" w14:textId="77777777" w:rsidR="00924187" w:rsidRDefault="0072326A">
      <w:pPr>
        <w:pStyle w:val="Heading2"/>
      </w:pPr>
      <w:r>
        <w:t xml:space="preserve">4.4. Hành vi </w:t>
      </w:r>
      <w:r>
        <w:t>ở</w:t>
      </w:r>
      <w:r>
        <w:t xml:space="preserve"> biên và gi</w:t>
      </w:r>
      <w:r>
        <w:t>ớ</w:t>
      </w:r>
      <w:r>
        <w:t>i h</w:t>
      </w:r>
      <w:r>
        <w:t>ạ</w:t>
      </w:r>
      <w:r>
        <w:t>n</w:t>
      </w:r>
    </w:p>
    <w:p w14:paraId="689F8754" w14:textId="77777777" w:rsidR="00924187" w:rsidRDefault="0072326A">
      <w:r>
        <w:t>Tracker gi</w:t>
      </w:r>
      <w:r>
        <w:t>ữ</w:t>
      </w:r>
      <w:r>
        <w:t xml:space="preserve"> l</w:t>
      </w:r>
      <w:r>
        <w:t>ị</w:t>
      </w:r>
      <w:r>
        <w:t>ch s</w:t>
      </w:r>
      <w:r>
        <w:t>ử</w:t>
      </w:r>
      <w:r>
        <w:t xml:space="preserve"> m</w:t>
      </w:r>
      <w:r>
        <w:t>ấ</w:t>
      </w:r>
      <w:r>
        <w:t>t d</w:t>
      </w:r>
      <w:r>
        <w:t>ấ</w:t>
      </w:r>
      <w:r>
        <w:t>u t</w:t>
      </w:r>
      <w:r>
        <w:t>ố</w:t>
      </w:r>
      <w:r>
        <w:t>i đa 30 frame theo c</w:t>
      </w:r>
      <w:r>
        <w:t>ấ</w:t>
      </w:r>
      <w:r>
        <w:t>u hình hi</w:t>
      </w:r>
      <w:r>
        <w:t>ệ</w:t>
      </w:r>
      <w:r>
        <w:t>n t</w:t>
      </w:r>
      <w:r>
        <w:t>ạ</w:t>
      </w:r>
      <w:r>
        <w:t>i; đây là s</w:t>
      </w:r>
      <w:r>
        <w:t>ố</w:t>
      </w:r>
      <w:r>
        <w:t xml:space="preserve"> frame, không ph</w:t>
      </w:r>
      <w:r>
        <w:t>ả</w:t>
      </w:r>
      <w:r>
        <w:t>i th</w:t>
      </w:r>
      <w:r>
        <w:t>ờ</w:t>
      </w:r>
      <w:r>
        <w:t>i gian c</w:t>
      </w:r>
      <w:r>
        <w:t>ố</w:t>
      </w:r>
      <w:r>
        <w:t xml:space="preserve"> đ</w:t>
      </w:r>
      <w:r>
        <w:t>ị</w:t>
      </w:r>
      <w:r>
        <w:t>nh. Xe r</w:t>
      </w:r>
      <w:r>
        <w:t>ờ</w:t>
      </w:r>
      <w:r>
        <w:t>i vùng lâu r</w:t>
      </w:r>
      <w:r>
        <w:t>ồ</w:t>
      </w:r>
      <w:r>
        <w:t>i quay l</w:t>
      </w:r>
      <w:r>
        <w:t>ạ</w:t>
      </w:r>
      <w:r>
        <w:t>i có th</w:t>
      </w:r>
      <w:r>
        <w:t>ể</w:t>
      </w:r>
      <w:r>
        <w:t xml:space="preserve"> có ID m</w:t>
      </w:r>
      <w:r>
        <w:t>ớ</w:t>
      </w:r>
      <w:r>
        <w:t>i. C</w:t>
      </w:r>
      <w:r>
        <w:t>ắ</w:t>
      </w:r>
      <w:r>
        <w:t>t xe sát biên ho</w:t>
      </w:r>
      <w:r>
        <w:t>ặ</w:t>
      </w:r>
      <w:r>
        <w:t>c che n</w:t>
      </w:r>
      <w:r>
        <w:t>ề</w:t>
      </w:r>
      <w:r>
        <w:t>n có th</w:t>
      </w:r>
      <w:r>
        <w:t>ể</w:t>
      </w:r>
      <w:r>
        <w:t xml:space="preserve"> gi</w:t>
      </w:r>
      <w:r>
        <w:t>ả</w:t>
      </w:r>
      <w:r>
        <w:t>m ch</w:t>
      </w:r>
      <w:r>
        <w:t>ấ</w:t>
      </w:r>
      <w:r>
        <w:t>t lư</w:t>
      </w:r>
      <w:r>
        <w:t>ợ</w:t>
      </w:r>
      <w:r>
        <w:t>ng nh</w:t>
      </w:r>
      <w:r>
        <w:t>ậ</w:t>
      </w:r>
      <w:r>
        <w:t>n di</w:t>
      </w:r>
      <w:r>
        <w:t>ệ</w:t>
      </w:r>
      <w:r>
        <w:t>n. Nên khoanh vùng đ</w:t>
      </w:r>
      <w:r>
        <w:t>ủ</w:t>
      </w:r>
      <w:r>
        <w:t xml:space="preserve"> r</w:t>
      </w:r>
      <w:r>
        <w:t>ộ</w:t>
      </w:r>
      <w:r>
        <w:t>ng quanh khu v</w:t>
      </w:r>
      <w:r>
        <w:t>ự</w:t>
      </w:r>
      <w:r>
        <w:t>c c</w:t>
      </w:r>
      <w:r>
        <w:t>ầ</w:t>
      </w:r>
      <w:r>
        <w:t>n quan sát, tránh đa giác m</w:t>
      </w:r>
      <w:r>
        <w:t>ỏ</w:t>
      </w:r>
      <w:r>
        <w:t>ng ch</w:t>
      </w:r>
      <w:r>
        <w:t>ạ</w:t>
      </w:r>
      <w:r>
        <w:t>y d</w:t>
      </w:r>
      <w:r>
        <w:t>ọ</w:t>
      </w:r>
      <w:r>
        <w:t>c mép đư</w:t>
      </w:r>
      <w:r>
        <w:t>ờ</w:t>
      </w:r>
      <w:r>
        <w:t>ng.</w:t>
      </w:r>
    </w:p>
    <w:p w14:paraId="4B178AA4" w14:textId="77777777" w:rsidR="00924187" w:rsidRDefault="0072326A">
      <w:r>
        <w:br w:type="page"/>
      </w:r>
    </w:p>
    <w:p w14:paraId="612E8959" w14:textId="77777777" w:rsidR="00924187" w:rsidRDefault="0072326A">
      <w:pPr>
        <w:pStyle w:val="Heading1"/>
      </w:pPr>
      <w:r>
        <w:lastRenderedPageBreak/>
        <w:t>5. Hư</w:t>
      </w:r>
      <w:r>
        <w:t>ớ</w:t>
      </w:r>
      <w:r>
        <w:t>ng d</w:t>
      </w:r>
      <w:r>
        <w:t>ẫ</w:t>
      </w:r>
      <w:r>
        <w:t>n s</w:t>
      </w:r>
      <w:r>
        <w:t>ử</w:t>
      </w:r>
      <w:r>
        <w:t xml:space="preserve"> d</w:t>
      </w:r>
      <w:r>
        <w:t>ụ</w:t>
      </w:r>
      <w:r>
        <w:t>ng</w:t>
      </w:r>
    </w:p>
    <w:p w14:paraId="5157F805" w14:textId="77777777" w:rsidR="00924187" w:rsidRDefault="0072326A">
      <w:pPr>
        <w:pStyle w:val="Heading2"/>
      </w:pPr>
      <w:r>
        <w:t>5.1. Kh</w:t>
      </w:r>
      <w:r>
        <w:t>ở</w:t>
      </w:r>
      <w:r>
        <w:t>i ch</w:t>
      </w:r>
      <w:r>
        <w:t>ạ</w:t>
      </w:r>
      <w:r>
        <w:t>y</w:t>
      </w:r>
    </w:p>
    <w:p w14:paraId="36D2A5BE" w14:textId="77777777" w:rsidR="00924187" w:rsidRDefault="0072326A">
      <w:r>
        <w:t>Ch</w:t>
      </w:r>
      <w:r>
        <w:t>ạ</w:t>
      </w:r>
      <w:r>
        <w:t>y start_atads.bat trong thư m</w:t>
      </w:r>
      <w:r>
        <w:t>ụ</w:t>
      </w:r>
      <w:r>
        <w:t>c d</w:t>
      </w:r>
      <w:r>
        <w:t>ự</w:t>
      </w:r>
      <w:r>
        <w:t xml:space="preserve"> án, ch</w:t>
      </w:r>
      <w:r>
        <w:t>ờ</w:t>
      </w:r>
      <w:r>
        <w:t xml:space="preserve"> backend n</w:t>
      </w:r>
      <w:r>
        <w:t>ạ</w:t>
      </w:r>
      <w:r>
        <w:t>p đ</w:t>
      </w:r>
      <w:r>
        <w:t>ủ</w:t>
      </w:r>
      <w:r>
        <w:t xml:space="preserve"> hai mô hình và m</w:t>
      </w:r>
      <w:r>
        <w:t>ở</w:t>
      </w:r>
      <w:r>
        <w:t xml:space="preserve"> http://127.0.0.1:8765. Sau khi c</w:t>
      </w:r>
      <w:r>
        <w:t>ậ</w:t>
      </w:r>
      <w:r>
        <w:t>p nh</w:t>
      </w:r>
      <w:r>
        <w:t>ậ</w:t>
      </w:r>
      <w:r>
        <w:t>t mã ngu</w:t>
      </w:r>
      <w:r>
        <w:t>ồ</w:t>
      </w:r>
      <w:r>
        <w:t>n, kh</w:t>
      </w:r>
      <w:r>
        <w:t>ở</w:t>
      </w:r>
      <w:r>
        <w:t>i đ</w:t>
      </w:r>
      <w:r>
        <w:t>ộ</w:t>
      </w:r>
      <w:r>
        <w:t>ng l</w:t>
      </w:r>
      <w:r>
        <w:t>ạ</w:t>
      </w:r>
      <w:r>
        <w:t>i backend và dùng Ctrl+F5 trên trình duy</w:t>
      </w:r>
      <w:r>
        <w:t>ệ</w:t>
      </w:r>
      <w:r>
        <w:t>t đ</w:t>
      </w:r>
      <w:r>
        <w:t>ể</w:t>
      </w:r>
      <w:r>
        <w:t xml:space="preserve"> l</w:t>
      </w:r>
      <w:r>
        <w:t>ấ</w:t>
      </w:r>
      <w:r>
        <w:t>y JavaScript m</w:t>
      </w:r>
      <w:r>
        <w:t>ớ</w:t>
      </w:r>
      <w:r>
        <w:t>i. Ki</w:t>
      </w:r>
      <w:r>
        <w:t>ể</w:t>
      </w:r>
      <w:r>
        <w:t>m tra thông báo n</w:t>
      </w:r>
      <w:r>
        <w:t>ạ</w:t>
      </w:r>
      <w:r>
        <w:t>p model và ngu</w:t>
      </w:r>
      <w:r>
        <w:t>ồ</w:t>
      </w:r>
      <w:r>
        <w:t>n trư</w:t>
      </w:r>
      <w:r>
        <w:t>ớ</w:t>
      </w:r>
      <w:r>
        <w:t>c khi b</w:t>
      </w:r>
      <w:r>
        <w:t>ắ</w:t>
      </w:r>
      <w:r>
        <w:t>t đ</w:t>
      </w:r>
      <w:r>
        <w:t>ầ</w:t>
      </w:r>
      <w:r>
        <w:t>u.</w:t>
      </w:r>
    </w:p>
    <w:p w14:paraId="4A2D4044" w14:textId="77777777" w:rsidR="00924187" w:rsidRDefault="0072326A">
      <w:pPr>
        <w:pStyle w:val="Heading2"/>
      </w:pPr>
      <w:r>
        <w:t>5.2. Thi</w:t>
      </w:r>
      <w:r>
        <w:t>ế</w:t>
      </w:r>
      <w:r>
        <w:t>t l</w:t>
      </w:r>
      <w:r>
        <w:t>ậ</w:t>
      </w:r>
      <w:r>
        <w:t>p ROI cho video</w:t>
      </w:r>
    </w:p>
    <w:p w14:paraId="45074D2A" w14:textId="77777777" w:rsidR="00924187" w:rsidRDefault="0072326A">
      <w:r>
        <w:t>Bư</w:t>
      </w:r>
      <w:r>
        <w:t>ớ</w:t>
      </w:r>
      <w:r>
        <w:t>c 1: t</w:t>
      </w:r>
      <w:r>
        <w:t>ả</w:t>
      </w:r>
      <w:r>
        <w:t>i video và ch</w:t>
      </w:r>
      <w:r>
        <w:t>ờ</w:t>
      </w:r>
      <w:r>
        <w:t xml:space="preserve"> </w:t>
      </w:r>
      <w:r>
        <w:t>ả</w:t>
      </w:r>
      <w:r>
        <w:t>nh xem trư</w:t>
      </w:r>
      <w:r>
        <w:t>ớ</w:t>
      </w:r>
      <w:r>
        <w:t>c. Bư</w:t>
      </w:r>
      <w:r>
        <w:t>ớ</w:t>
      </w:r>
      <w:r>
        <w:t>c 2: b</w:t>
      </w:r>
      <w:r>
        <w:t>ấ</w:t>
      </w:r>
      <w:r>
        <w:t>m V</w:t>
      </w:r>
      <w:r>
        <w:t>ẽ</w:t>
      </w:r>
      <w:r>
        <w:t xml:space="preserve"> vùng ROI, ch</w:t>
      </w:r>
      <w:r>
        <w:t>ọ</w:t>
      </w:r>
      <w:r>
        <w:t>n các góc theo th</w:t>
      </w:r>
      <w:r>
        <w:t>ứ</w:t>
      </w:r>
      <w:r>
        <w:t xml:space="preserve"> t</w:t>
      </w:r>
      <w:r>
        <w:t>ự</w:t>
      </w:r>
      <w:r>
        <w:t xml:space="preserve"> quanh khu v</w:t>
      </w:r>
      <w:r>
        <w:t>ự</w:t>
      </w:r>
      <w:r>
        <w:t>c c</w:t>
      </w:r>
      <w:r>
        <w:t>ầ</w:t>
      </w:r>
      <w:r>
        <w:t>n giám sát. Bư</w:t>
      </w:r>
      <w:r>
        <w:t>ớ</w:t>
      </w:r>
      <w:r>
        <w:t>c 3: b</w:t>
      </w:r>
      <w:r>
        <w:t>ấ</w:t>
      </w:r>
      <w:r>
        <w:t>m Hoàn t</w:t>
      </w:r>
      <w:r>
        <w:t>ấ</w:t>
      </w:r>
      <w:r>
        <w:t>t; kéo đ</w:t>
      </w:r>
      <w:r>
        <w:t>ỉ</w:t>
      </w:r>
      <w:r>
        <w:t>nh n</w:t>
      </w:r>
      <w:r>
        <w:t>ế</w:t>
      </w:r>
      <w:r>
        <w:t>u c</w:t>
      </w:r>
      <w:r>
        <w:t>ầ</w:t>
      </w:r>
      <w:r>
        <w:t>n ch</w:t>
      </w:r>
      <w:r>
        <w:t>ỉ</w:t>
      </w:r>
      <w:r>
        <w:t>nh. Bư</w:t>
      </w:r>
      <w:r>
        <w:t>ớ</w:t>
      </w:r>
      <w:r>
        <w:t>c 4: ch</w:t>
      </w:r>
      <w:r>
        <w:t>ọ</w:t>
      </w:r>
      <w:r>
        <w:t>n Chân xe ho</w:t>
      </w:r>
      <w:r>
        <w:t>ặ</w:t>
      </w:r>
      <w:r>
        <w:t>c Tâm khung xe, b</w:t>
      </w:r>
      <w:r>
        <w:t>ậ</w:t>
      </w:r>
      <w:r>
        <w:t>t Áp d</w:t>
      </w:r>
      <w:r>
        <w:t>ụ</w:t>
      </w:r>
      <w:r>
        <w:t>ng vùng. Bư</w:t>
      </w:r>
      <w:r>
        <w:t>ớ</w:t>
      </w:r>
      <w:r>
        <w:t>c 5: b</w:t>
      </w:r>
      <w:r>
        <w:t>ấ</w:t>
      </w:r>
      <w:r>
        <w:t>m Lưu và áp d</w:t>
      </w:r>
      <w:r>
        <w:t>ụ</w:t>
      </w:r>
      <w:r>
        <w:t>ng ROI và ch</w:t>
      </w:r>
      <w:r>
        <w:t>ờ</w:t>
      </w:r>
      <w:r>
        <w:t xml:space="preserve"> thông báo lưu thành công. Bư</w:t>
      </w:r>
      <w:r>
        <w:t>ớ</w:t>
      </w:r>
      <w:r>
        <w:t>c 6: b</w:t>
      </w:r>
      <w:r>
        <w:t>ấ</w:t>
      </w:r>
      <w:r>
        <w:t>m B</w:t>
      </w:r>
      <w:r>
        <w:t>ắ</w:t>
      </w:r>
      <w:r>
        <w:t>t đ</w:t>
      </w:r>
      <w:r>
        <w:t>ầ</w:t>
      </w:r>
      <w:r>
        <w:t>u.</w:t>
      </w:r>
    </w:p>
    <w:p w14:paraId="442823A4" w14:textId="77777777" w:rsidR="00924187" w:rsidRDefault="0072326A">
      <w:r>
        <w:t>B</w:t>
      </w:r>
      <w:r>
        <w:t>ỏ</w:t>
      </w:r>
      <w:r>
        <w:t xml:space="preserve"> đi</w:t>
      </w:r>
      <w:r>
        <w:t>ể</w:t>
      </w:r>
      <w:r>
        <w:t>m dùng khi đang v</w:t>
      </w:r>
      <w:r>
        <w:t>ẽ</w:t>
      </w:r>
      <w:r>
        <w:t>; H</w:t>
      </w:r>
      <w:r>
        <w:t>ủ</w:t>
      </w:r>
      <w:r>
        <w:t>y v</w:t>
      </w:r>
      <w:r>
        <w:t>ẽ</w:t>
      </w:r>
      <w:r>
        <w:t xml:space="preserve"> khôi ph</w:t>
      </w:r>
      <w:r>
        <w:t>ụ</w:t>
      </w:r>
      <w:r>
        <w:t>c vùng trư</w:t>
      </w:r>
      <w:r>
        <w:t>ớ</w:t>
      </w:r>
      <w:r>
        <w:t>c thao tác; Xóa lo</w:t>
      </w:r>
      <w:r>
        <w:t>ạ</w:t>
      </w:r>
      <w:r>
        <w:t>i b</w:t>
      </w:r>
      <w:r>
        <w:t>ỏ</w:t>
      </w:r>
      <w:r>
        <w:t xml:space="preserve"> vùng r</w:t>
      </w:r>
      <w:r>
        <w:t>ồ</w:t>
      </w:r>
      <w:r>
        <w:t>i lưu tr</w:t>
      </w:r>
      <w:r>
        <w:t>ạ</w:t>
      </w:r>
      <w:r>
        <w:t>ng thái t</w:t>
      </w:r>
      <w:r>
        <w:t>ắ</w:t>
      </w:r>
      <w:r>
        <w:t>t. Khi t</w:t>
      </w:r>
      <w:r>
        <w:t>ắ</w:t>
      </w:r>
      <w:r>
        <w:t>t ROI và lưu thành công, phiên ch</w:t>
      </w:r>
      <w:r>
        <w:t>ạ</w:t>
      </w:r>
      <w:r>
        <w:t>y ti</w:t>
      </w:r>
      <w:r>
        <w:t>ế</w:t>
      </w:r>
      <w:r>
        <w:t>p theo x</w:t>
      </w:r>
      <w:r>
        <w:t>ử</w:t>
      </w:r>
      <w:r>
        <w:t xml:space="preserve"> lý toàn khung hình. Không ch</w:t>
      </w:r>
      <w:r>
        <w:t>ỉ</w:t>
      </w:r>
      <w:r>
        <w:t xml:space="preserve"> b</w:t>
      </w:r>
      <w:r>
        <w:t>ấ</w:t>
      </w:r>
      <w:r>
        <w:t>m Hoàn t</w:t>
      </w:r>
      <w:r>
        <w:t>ấ</w:t>
      </w:r>
      <w:r>
        <w:t>t r</w:t>
      </w:r>
      <w:r>
        <w:t>ồ</w:t>
      </w:r>
      <w:r>
        <w:t>i cho r</w:t>
      </w:r>
      <w:r>
        <w:t>ằ</w:t>
      </w:r>
      <w:r>
        <w:t>ng vùng đã đư</w:t>
      </w:r>
      <w:r>
        <w:t>ợ</w:t>
      </w:r>
      <w:r>
        <w:t>c lưu.</w:t>
      </w:r>
    </w:p>
    <w:p w14:paraId="52EC2D2F" w14:textId="77777777" w:rsidR="00924187" w:rsidRDefault="0072326A">
      <w:pPr>
        <w:pStyle w:val="Heading2"/>
      </w:pPr>
      <w:r>
        <w:t>5.3. Theo dõi và duy</w:t>
      </w:r>
      <w:r>
        <w:t>ệ</w:t>
      </w:r>
      <w:r>
        <w:t>t c</w:t>
      </w:r>
      <w:r>
        <w:t>ả</w:t>
      </w:r>
      <w:r>
        <w:t>nh báo</w:t>
      </w:r>
    </w:p>
    <w:p w14:paraId="498E3F69" w14:textId="77777777" w:rsidR="00924187" w:rsidRDefault="0072326A">
      <w:r>
        <w:t>Quan sát FPS x</w:t>
      </w:r>
      <w:r>
        <w:t>ử</w:t>
      </w:r>
      <w:r>
        <w:t xml:space="preserve"> lý, đ</w:t>
      </w:r>
      <w:r>
        <w:t>ộ</w:t>
      </w:r>
      <w:r>
        <w:t xml:space="preserve"> tr</w:t>
      </w:r>
      <w:r>
        <w:t>ễ</w:t>
      </w:r>
      <w:r>
        <w:t>, s</w:t>
      </w:r>
      <w:r>
        <w:t>ố</w:t>
      </w:r>
      <w:r>
        <w:t xml:space="preserve"> track và ch</w:t>
      </w:r>
      <w:r>
        <w:t>ỉ</w:t>
      </w:r>
      <w:r>
        <w:t xml:space="preserve"> s</w:t>
      </w:r>
      <w:r>
        <w:t>ố</w:t>
      </w:r>
      <w:r>
        <w:t xml:space="preserve"> frame. Khi có c</w:t>
      </w:r>
      <w:r>
        <w:t>ả</w:t>
      </w:r>
      <w:r>
        <w:t>nh báo, m</w:t>
      </w:r>
      <w:r>
        <w:t>ở</w:t>
      </w:r>
      <w:r>
        <w:t xml:space="preserve"> h</w:t>
      </w:r>
      <w:r>
        <w:t>ồ</w:t>
      </w:r>
      <w:r>
        <w:t xml:space="preserve"> sơ đ</w:t>
      </w:r>
      <w:r>
        <w:t>ể</w:t>
      </w:r>
      <w:r>
        <w:t xml:space="preserve"> xem </w:t>
      </w:r>
      <w:r>
        <w:t>ả</w:t>
      </w:r>
      <w:r>
        <w:t>nh, clip và ch</w:t>
      </w:r>
      <w:r>
        <w:t>ấ</w:t>
      </w:r>
      <w:r>
        <w:t>t lư</w:t>
      </w:r>
      <w:r>
        <w:t>ợ</w:t>
      </w:r>
      <w:r>
        <w:t>ng b</w:t>
      </w:r>
      <w:r>
        <w:t>ằ</w:t>
      </w:r>
      <w:r>
        <w:t>ng ch</w:t>
      </w:r>
      <w:r>
        <w:t>ứ</w:t>
      </w:r>
      <w:r>
        <w:t>ng. Ch</w:t>
      </w:r>
      <w:r>
        <w:t>ỉ</w:t>
      </w:r>
      <w:r>
        <w:t xml:space="preserve"> xác nh</w:t>
      </w:r>
      <w:r>
        <w:t>ậ</w:t>
      </w:r>
      <w:r>
        <w:t>n khi n</w:t>
      </w:r>
      <w:r>
        <w:t>ộ</w:t>
      </w:r>
      <w:r>
        <w:t>i dung quan sát h</w:t>
      </w:r>
      <w:r>
        <w:t>ỗ</w:t>
      </w:r>
      <w:r>
        <w:t xml:space="preserve"> tr</w:t>
      </w:r>
      <w:r>
        <w:t>ợ</w:t>
      </w:r>
      <w:r>
        <w:t xml:space="preserve"> k</w:t>
      </w:r>
      <w:r>
        <w:t>ế</w:t>
      </w:r>
      <w:r>
        <w:t>t lu</w:t>
      </w:r>
      <w:r>
        <w:t>ậ</w:t>
      </w:r>
      <w:r>
        <w:t>n; n</w:t>
      </w:r>
      <w:r>
        <w:t>ế</w:t>
      </w:r>
      <w:r>
        <w:t>u thi</w:t>
      </w:r>
      <w:r>
        <w:t>ế</w:t>
      </w:r>
      <w:r>
        <w:t>u góc nhìn ho</w:t>
      </w:r>
      <w:r>
        <w:t>ặ</w:t>
      </w:r>
      <w:r>
        <w:t>c clip không đ</w:t>
      </w:r>
      <w:r>
        <w:t>ầ</w:t>
      </w:r>
      <w:r>
        <w:t>y đ</w:t>
      </w:r>
      <w:r>
        <w:t>ủ</w:t>
      </w:r>
      <w:r>
        <w:t>, gi</w:t>
      </w:r>
      <w:r>
        <w:t>ữ</w:t>
      </w:r>
      <w:r>
        <w:t xml:space="preserve"> tr</w:t>
      </w:r>
      <w:r>
        <w:t>ạ</w:t>
      </w:r>
      <w:r>
        <w:t>ng thái chưa ch</w:t>
      </w:r>
      <w:r>
        <w:t>ắ</w:t>
      </w:r>
      <w:r>
        <w:t>c ch</w:t>
      </w:r>
      <w:r>
        <w:t>ắ</w:t>
      </w:r>
      <w:r>
        <w:t>n và ghi chú.</w:t>
      </w:r>
    </w:p>
    <w:p w14:paraId="71238917" w14:textId="77777777" w:rsidR="00924187" w:rsidRDefault="0072326A">
      <w:pPr>
        <w:pStyle w:val="Heading2"/>
      </w:pPr>
      <w:r>
        <w:t>5.4. Phân bi</w:t>
      </w:r>
      <w:r>
        <w:t>ệ</w:t>
      </w:r>
      <w:r>
        <w:t>t h</w:t>
      </w:r>
      <w:r>
        <w:t>ế</w:t>
      </w:r>
      <w:r>
        <w:t>t video và l</w:t>
      </w:r>
      <w:r>
        <w:t>ỗ</w:t>
      </w:r>
      <w:r>
        <w:t>i</w:t>
      </w:r>
    </w:p>
    <w:p w14:paraId="7B4F3169" w14:textId="77777777" w:rsidR="00924187" w:rsidRDefault="0072326A">
      <w:r>
        <w:t>STOPPED là tr</w:t>
      </w:r>
      <w:r>
        <w:t>ạ</w:t>
      </w:r>
      <w:r>
        <w:t>ng thái d</w:t>
      </w:r>
      <w:r>
        <w:t>ừ</w:t>
      </w:r>
      <w:r>
        <w:t>ng, không t</w:t>
      </w:r>
      <w:r>
        <w:t>ự</w:t>
      </w:r>
      <w:r>
        <w:t xml:space="preserve"> nó ch</w:t>
      </w:r>
      <w:r>
        <w:t>ứ</w:t>
      </w:r>
      <w:r>
        <w:t>ng minh l</w:t>
      </w:r>
      <w:r>
        <w:t>ỗ</w:t>
      </w:r>
      <w:r>
        <w:t>i. Video h</w:t>
      </w:r>
      <w:r>
        <w:t>ế</w:t>
      </w:r>
      <w:r>
        <w:t>t frame s</w:t>
      </w:r>
      <w:r>
        <w:t>ẽ</w:t>
      </w:r>
      <w:r>
        <w:t xml:space="preserve"> d</w:t>
      </w:r>
      <w:r>
        <w:t>ừ</w:t>
      </w:r>
      <w:r>
        <w:t>ng và gi</w:t>
      </w:r>
      <w:r>
        <w:t>ữ</w:t>
      </w:r>
      <w:r>
        <w:t xml:space="preserve"> </w:t>
      </w:r>
      <w:r>
        <w:t>ả</w:t>
      </w:r>
      <w:r>
        <w:t>nh cu</w:t>
      </w:r>
      <w:r>
        <w:t>ố</w:t>
      </w:r>
      <w:r>
        <w:t>i. Trong tình hu</w:t>
      </w:r>
      <w:r>
        <w:t>ố</w:t>
      </w:r>
      <w:r>
        <w:t>ng đã ki</w:t>
      </w:r>
      <w:r>
        <w:t>ể</w:t>
      </w:r>
      <w:r>
        <w:t>m tra, t</w:t>
      </w:r>
      <w:r>
        <w:t>ệ</w:t>
      </w:r>
      <w:r>
        <w:t>p UP-ecb06695f207421ca260835a7ce57110.mp4 ch</w:t>
      </w:r>
      <w:r>
        <w:t>ỉ</w:t>
      </w:r>
      <w:r>
        <w:t xml:space="preserve"> có 59 frame, FPS ngu</w:t>
      </w:r>
      <w:r>
        <w:t>ồ</w:t>
      </w:r>
      <w:r>
        <w:t>n kho</w:t>
      </w:r>
      <w:r>
        <w:t>ả</w:t>
      </w:r>
      <w:r>
        <w:t xml:space="preserve">ng 12,68, tương </w:t>
      </w:r>
      <w:r>
        <w:t>ứ</w:t>
      </w:r>
      <w:r>
        <w:t>ng kho</w:t>
      </w:r>
      <w:r>
        <w:t>ả</w:t>
      </w:r>
      <w:r>
        <w:t>ng 4,65 giây. Vì pipeline x</w:t>
      </w:r>
      <w:r>
        <w:t>ử</w:t>
      </w:r>
      <w:r>
        <w:t xml:space="preserve"> lý nhanh hơn th</w:t>
      </w:r>
      <w:r>
        <w:t>ờ</w:t>
      </w:r>
      <w:r>
        <w:t>i gian th</w:t>
      </w:r>
      <w:r>
        <w:t>ự</w:t>
      </w:r>
      <w:r>
        <w:t>c, t</w:t>
      </w:r>
      <w:r>
        <w:t>ệ</w:t>
      </w:r>
      <w:r>
        <w:t>p có th</w:t>
      </w:r>
      <w:r>
        <w:t>ể</w:t>
      </w:r>
      <w:r>
        <w:t xml:space="preserve"> ch</w:t>
      </w:r>
      <w:r>
        <w:t>ạ</w:t>
      </w:r>
      <w:r>
        <w:t>y h</w:t>
      </w:r>
      <w:r>
        <w:t>ế</w:t>
      </w:r>
      <w:r>
        <w:t>t sau vài giây.</w:t>
      </w:r>
    </w:p>
    <w:p w14:paraId="2827854D" w14:textId="77777777" w:rsidR="00924187" w:rsidRDefault="0072326A">
      <w:r>
        <w:t>Nút Play ho</w:t>
      </w:r>
      <w:r>
        <w:t>ặ</w:t>
      </w:r>
      <w:r>
        <w:t>c thanh đi</w:t>
      </w:r>
      <w:r>
        <w:t>ề</w:t>
      </w:r>
      <w:r>
        <w:t>u khi</w:t>
      </w:r>
      <w:r>
        <w:t>ể</w:t>
      </w:r>
      <w:r>
        <w:t>n YouTube n</w:t>
      </w:r>
      <w:r>
        <w:t>ằ</w:t>
      </w:r>
      <w:r>
        <w:t>m s</w:t>
      </w:r>
      <w:r>
        <w:t>ẵ</w:t>
      </w:r>
      <w:r>
        <w:t xml:space="preserve">n trong </w:t>
      </w:r>
      <w:r>
        <w:t>ả</w:t>
      </w:r>
      <w:r>
        <w:t>nh quay màn hình không ph</w:t>
      </w:r>
      <w:r>
        <w:t>ả</w:t>
      </w:r>
      <w:r>
        <w:t>i nút phát c</w:t>
      </w:r>
      <w:r>
        <w:t>ủ</w:t>
      </w:r>
      <w:r>
        <w:t>a ATADS. N</w:t>
      </w:r>
      <w:r>
        <w:t>ế</w:t>
      </w:r>
      <w:r>
        <w:t>u video đ</w:t>
      </w:r>
      <w:r>
        <w:t>ứ</w:t>
      </w:r>
      <w:r>
        <w:t>ng hình, c</w:t>
      </w:r>
      <w:r>
        <w:t>ầ</w:t>
      </w:r>
      <w:r>
        <w:t>n ki</w:t>
      </w:r>
      <w:r>
        <w:t>ể</w:t>
      </w:r>
      <w:r>
        <w:t>m tra n</w:t>
      </w:r>
      <w:r>
        <w:t>ộ</w:t>
      </w:r>
      <w:r>
        <w:t>i dung t</w:t>
      </w:r>
      <w:r>
        <w:t>ệ</w:t>
      </w:r>
      <w:r>
        <w:t>p g</w:t>
      </w:r>
      <w:r>
        <w:t>ố</w:t>
      </w:r>
      <w:r>
        <w:t>c, đ</w:t>
      </w:r>
      <w:r>
        <w:t>ộ</w:t>
      </w:r>
      <w:r>
        <w:t xml:space="preserve"> dài th</w:t>
      </w:r>
      <w:r>
        <w:t>ự</w:t>
      </w:r>
      <w:r>
        <w:t>c, frame cu</w:t>
      </w:r>
      <w:r>
        <w:t>ố</w:t>
      </w:r>
      <w:r>
        <w:t>i và log. Ch</w:t>
      </w:r>
      <w:r>
        <w:t>ỉ</w:t>
      </w:r>
      <w:r>
        <w:t xml:space="preserve"> khi có b</w:t>
      </w:r>
      <w:r>
        <w:t>ằ</w:t>
      </w:r>
      <w:r>
        <w:t>ng ch</w:t>
      </w:r>
      <w:r>
        <w:t>ứ</w:t>
      </w:r>
      <w:r>
        <w:t>ng l</w:t>
      </w:r>
      <w:r>
        <w:t>ỗ</w:t>
      </w:r>
      <w:r>
        <w:t>i m</w:t>
      </w:r>
      <w:r>
        <w:t>ớ</w:t>
      </w:r>
      <w:r>
        <w:t>i quy nguyên nhân cho pipeline.</w:t>
      </w:r>
    </w:p>
    <w:p w14:paraId="0F31B411" w14:textId="77777777" w:rsidR="00924187" w:rsidRDefault="0072326A">
      <w:pPr>
        <w:pStyle w:val="Heading2"/>
      </w:pPr>
      <w:r>
        <w:t>5.5. V</w:t>
      </w:r>
      <w:r>
        <w:t>ị</w:t>
      </w:r>
      <w:r>
        <w:t xml:space="preserve"> trí d</w:t>
      </w:r>
      <w:r>
        <w:t>ữ</w:t>
      </w:r>
      <w:r>
        <w:t xml:space="preserve"> li</w:t>
      </w:r>
      <w:r>
        <w:t>ệ</w:t>
      </w:r>
      <w:r>
        <w:t>u</w:t>
      </w:r>
    </w:p>
    <w:p w14:paraId="00D5A288" w14:textId="77777777" w:rsidR="00924187" w:rsidRDefault="0072326A">
      <w:r>
        <w:t>config/roi.json lưu vùng; data/uploads lưu video; data/events lưu h</w:t>
      </w:r>
      <w:r>
        <w:t>ồ</w:t>
      </w:r>
      <w:r>
        <w:t xml:space="preserve"> sơ JSON; data/evidence/images và videos lưu b</w:t>
      </w:r>
      <w:r>
        <w:t>ằ</w:t>
      </w:r>
      <w:r>
        <w:t>ng ch</w:t>
      </w:r>
      <w:r>
        <w:t>ứ</w:t>
      </w:r>
      <w:r>
        <w:t>ng; data/exports lưu d</w:t>
      </w:r>
      <w:r>
        <w:t>ữ</w:t>
      </w:r>
      <w:r>
        <w:t xml:space="preserve"> li</w:t>
      </w:r>
      <w:r>
        <w:t>ệ</w:t>
      </w:r>
      <w:r>
        <w:t>u xu</w:t>
      </w:r>
      <w:r>
        <w:t>ấ</w:t>
      </w:r>
      <w:r>
        <w:t>t; data/logs/atads.log lưu nh</w:t>
      </w:r>
      <w:r>
        <w:t>ậ</w:t>
      </w:r>
      <w:r>
        <w:t>t ký. Sao lưu h</w:t>
      </w:r>
      <w:r>
        <w:t>ồ</w:t>
      </w:r>
      <w:r>
        <w:t xml:space="preserve"> sơ kèm </w:t>
      </w:r>
      <w:r>
        <w:t>ả</w:t>
      </w:r>
      <w:r>
        <w:t>nh và clip đ</w:t>
      </w:r>
      <w:r>
        <w:t>ể</w:t>
      </w:r>
      <w:r>
        <w:t xml:space="preserve"> gi</w:t>
      </w:r>
      <w:r>
        <w:t>ữ</w:t>
      </w:r>
      <w:r>
        <w:t xml:space="preserve"> liên k</w:t>
      </w:r>
      <w:r>
        <w:t>ế</w:t>
      </w:r>
      <w:r>
        <w:t>t b</w:t>
      </w:r>
      <w:r>
        <w:t>ằ</w:t>
      </w:r>
      <w:r>
        <w:t>ng ch</w:t>
      </w:r>
      <w:r>
        <w:t>ứ</w:t>
      </w:r>
      <w:r>
        <w:t>ng.</w:t>
      </w:r>
    </w:p>
    <w:p w14:paraId="1EC8F148" w14:textId="77777777" w:rsidR="00924187" w:rsidRDefault="0072326A">
      <w:r>
        <w:br w:type="page"/>
      </w:r>
    </w:p>
    <w:p w14:paraId="1DDD21A3" w14:textId="77777777" w:rsidR="00924187" w:rsidRDefault="0072326A">
      <w:pPr>
        <w:pStyle w:val="Heading1"/>
      </w:pPr>
      <w:r>
        <w:lastRenderedPageBreak/>
        <w:t>6. Ki</w:t>
      </w:r>
      <w:r>
        <w:t>ể</w:t>
      </w:r>
      <w:r>
        <w:t>m th</w:t>
      </w:r>
      <w:r>
        <w:t>ử</w:t>
      </w:r>
      <w:r>
        <w:t xml:space="preserve"> và k</w:t>
      </w:r>
      <w:r>
        <w:t>ế</w:t>
      </w:r>
      <w:r>
        <w:t>t qu</w:t>
      </w:r>
      <w:r>
        <w:t>ả</w:t>
      </w:r>
    </w:p>
    <w:p w14:paraId="47603E52" w14:textId="77777777" w:rsidR="00924187" w:rsidRDefault="0072326A">
      <w:pPr>
        <w:pStyle w:val="Heading2"/>
      </w:pPr>
      <w:r>
        <w:t>6.1. Ph</w:t>
      </w:r>
      <w:r>
        <w:t>ạ</w:t>
      </w:r>
      <w:r>
        <w:t>m vi đã xác minh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5"/>
        <w:gridCol w:w="4535"/>
      </w:tblGrid>
      <w:tr w:rsidR="00924187" w14:paraId="7374186C" w14:textId="77777777"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8EF"/>
          </w:tcPr>
          <w:p w14:paraId="5243B8A7" w14:textId="77777777" w:rsidR="00924187" w:rsidRDefault="0072326A">
            <w:pPr>
              <w:spacing w:after="80" w:line="252" w:lineRule="auto"/>
              <w:jc w:val="left"/>
            </w:pPr>
            <w:r>
              <w:rPr>
                <w:b/>
                <w:sz w:val="22"/>
              </w:rPr>
              <w:t>H</w:t>
            </w:r>
            <w:r>
              <w:rPr>
                <w:b/>
                <w:sz w:val="22"/>
              </w:rPr>
              <w:t>ạ</w:t>
            </w:r>
            <w:r>
              <w:rPr>
                <w:b/>
                <w:sz w:val="22"/>
              </w:rPr>
              <w:t>ng m</w:t>
            </w:r>
            <w:r>
              <w:rPr>
                <w:b/>
                <w:sz w:val="22"/>
              </w:rPr>
              <w:t>ụ</w:t>
            </w:r>
            <w:r>
              <w:rPr>
                <w:b/>
                <w:sz w:val="22"/>
              </w:rPr>
              <w:t>c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8EF"/>
          </w:tcPr>
          <w:p w14:paraId="0B0FAD32" w14:textId="77777777" w:rsidR="00924187" w:rsidRDefault="0072326A">
            <w:pPr>
              <w:spacing w:after="80" w:line="252" w:lineRule="auto"/>
              <w:jc w:val="left"/>
            </w:pPr>
            <w:r>
              <w:rPr>
                <w:b/>
                <w:sz w:val="22"/>
              </w:rPr>
              <w:t>K</w:t>
            </w:r>
            <w:r>
              <w:rPr>
                <w:b/>
                <w:sz w:val="22"/>
              </w:rPr>
              <w:t>ế</w:t>
            </w:r>
            <w:r>
              <w:rPr>
                <w:b/>
                <w:sz w:val="22"/>
              </w:rPr>
              <w:t>t qu</w:t>
            </w:r>
            <w:r>
              <w:rPr>
                <w:b/>
                <w:sz w:val="22"/>
              </w:rPr>
              <w:t>ả</w:t>
            </w:r>
            <w:r>
              <w:rPr>
                <w:b/>
                <w:sz w:val="22"/>
              </w:rPr>
              <w:t xml:space="preserve"> và ph</w:t>
            </w:r>
            <w:r>
              <w:rPr>
                <w:b/>
                <w:sz w:val="22"/>
              </w:rPr>
              <w:t>ạ</w:t>
            </w:r>
            <w:r>
              <w:rPr>
                <w:b/>
                <w:sz w:val="22"/>
              </w:rPr>
              <w:t>m vi</w:t>
            </w:r>
          </w:p>
        </w:tc>
      </w:tr>
      <w:tr w:rsidR="00924187" w14:paraId="13CCF5DB" w14:textId="77777777"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7D9EF74" w14:textId="77777777" w:rsidR="00924187" w:rsidRDefault="0072326A">
            <w:pPr>
              <w:spacing w:after="80" w:line="252" w:lineRule="auto"/>
              <w:jc w:val="left"/>
            </w:pPr>
            <w:r>
              <w:rPr>
                <w:sz w:val="22"/>
              </w:rPr>
              <w:t>B</w:t>
            </w:r>
            <w:r>
              <w:rPr>
                <w:sz w:val="22"/>
              </w:rPr>
              <w:t>ộ</w:t>
            </w:r>
            <w:r>
              <w:rPr>
                <w:sz w:val="22"/>
              </w:rPr>
              <w:t xml:space="preserve"> unittest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EC417AD" w14:textId="77777777" w:rsidR="00924187" w:rsidRDefault="0072326A">
            <w:pPr>
              <w:spacing w:after="80" w:line="252" w:lineRule="auto"/>
              <w:jc w:val="left"/>
            </w:pPr>
            <w:r>
              <w:rPr>
                <w:sz w:val="22"/>
              </w:rPr>
              <w:t>23/23 đ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t sau c</w:t>
            </w:r>
            <w:r>
              <w:rPr>
                <w:sz w:val="22"/>
              </w:rPr>
              <w:t>ậ</w:t>
            </w:r>
            <w:r>
              <w:rPr>
                <w:sz w:val="22"/>
              </w:rPr>
              <w:t>p nh</w:t>
            </w:r>
            <w:r>
              <w:rPr>
                <w:sz w:val="22"/>
              </w:rPr>
              <w:t>ậ</w:t>
            </w:r>
            <w:r>
              <w:rPr>
                <w:sz w:val="22"/>
              </w:rPr>
              <w:t>t ROI</w:t>
            </w:r>
          </w:p>
        </w:tc>
      </w:tr>
      <w:tr w:rsidR="00924187" w14:paraId="762D1D6B" w14:textId="77777777"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9009A44" w14:textId="77777777" w:rsidR="00924187" w:rsidRDefault="0072326A">
            <w:pPr>
              <w:spacing w:after="80" w:line="252" w:lineRule="auto"/>
              <w:jc w:val="left"/>
            </w:pPr>
            <w:r>
              <w:rPr>
                <w:sz w:val="22"/>
              </w:rPr>
              <w:t>Hình h</w:t>
            </w:r>
            <w:r>
              <w:rPr>
                <w:sz w:val="22"/>
              </w:rPr>
              <w:t>ọ</w:t>
            </w:r>
            <w:r>
              <w:rPr>
                <w:sz w:val="22"/>
              </w:rPr>
              <w:t>c ROI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72AF605" w14:textId="77777777" w:rsidR="00924187" w:rsidRDefault="0072326A">
            <w:pPr>
              <w:spacing w:after="80" w:line="252" w:lineRule="auto"/>
              <w:jc w:val="left"/>
            </w:pPr>
            <w:r>
              <w:rPr>
                <w:sz w:val="22"/>
              </w:rPr>
              <w:t>Ki</w:t>
            </w:r>
            <w:r>
              <w:rPr>
                <w:sz w:val="22"/>
              </w:rPr>
              <w:t>ể</w:t>
            </w:r>
            <w:r>
              <w:rPr>
                <w:sz w:val="22"/>
              </w:rPr>
              <w:t>m tra vùng t</w:t>
            </w:r>
            <w:r>
              <w:rPr>
                <w:sz w:val="22"/>
              </w:rPr>
              <w:t>ự</w:t>
            </w:r>
            <w:r>
              <w:rPr>
                <w:sz w:val="22"/>
              </w:rPr>
              <w:t xml:space="preserve"> c</w:t>
            </w:r>
            <w:r>
              <w:rPr>
                <w:sz w:val="22"/>
              </w:rPr>
              <w:t>ắ</w:t>
            </w:r>
            <w:r>
              <w:rPr>
                <w:sz w:val="22"/>
              </w:rPr>
              <w:t>t, trùng đi</w:t>
            </w:r>
            <w:r>
              <w:rPr>
                <w:sz w:val="22"/>
              </w:rPr>
              <w:t>ể</w:t>
            </w:r>
            <w:r>
              <w:rPr>
                <w:sz w:val="22"/>
              </w:rPr>
              <w:t>m, quá nh</w:t>
            </w:r>
            <w:r>
              <w:rPr>
                <w:sz w:val="22"/>
              </w:rPr>
              <w:t>ỏ</w:t>
            </w:r>
            <w:r>
              <w:rPr>
                <w:sz w:val="22"/>
              </w:rPr>
              <w:t>, crop, mask và offset</w:t>
            </w:r>
          </w:p>
        </w:tc>
      </w:tr>
      <w:tr w:rsidR="00924187" w14:paraId="4444F7D1" w14:textId="77777777"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BCE7886" w14:textId="77777777" w:rsidR="00924187" w:rsidRDefault="0072326A">
            <w:pPr>
              <w:spacing w:after="80" w:line="252" w:lineRule="auto"/>
              <w:jc w:val="left"/>
            </w:pPr>
            <w:r>
              <w:rPr>
                <w:sz w:val="22"/>
              </w:rPr>
              <w:t>Đi</w:t>
            </w:r>
            <w:r>
              <w:rPr>
                <w:sz w:val="22"/>
              </w:rPr>
              <w:t>ể</w:t>
            </w:r>
            <w:r>
              <w:rPr>
                <w:sz w:val="22"/>
              </w:rPr>
              <w:t>m thu</w:t>
            </w:r>
            <w:r>
              <w:rPr>
                <w:sz w:val="22"/>
              </w:rPr>
              <w:t>ộ</w:t>
            </w:r>
            <w:r>
              <w:rPr>
                <w:sz w:val="22"/>
              </w:rPr>
              <w:t>c vùng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AF280D2" w14:textId="77777777" w:rsidR="00924187" w:rsidRDefault="0072326A">
            <w:pPr>
              <w:spacing w:after="80" w:line="252" w:lineRule="auto"/>
              <w:jc w:val="left"/>
            </w:pPr>
            <w:r>
              <w:rPr>
                <w:sz w:val="22"/>
              </w:rPr>
              <w:t>Ki</w:t>
            </w:r>
            <w:r>
              <w:rPr>
                <w:sz w:val="22"/>
              </w:rPr>
              <w:t>ể</w:t>
            </w:r>
            <w:r>
              <w:rPr>
                <w:sz w:val="22"/>
              </w:rPr>
              <w:t>m tra chân xe, tâm bbox và đi</w:t>
            </w:r>
            <w:r>
              <w:rPr>
                <w:sz w:val="22"/>
              </w:rPr>
              <w:t>ể</w:t>
            </w:r>
            <w:r>
              <w:rPr>
                <w:sz w:val="22"/>
              </w:rPr>
              <w:t>m trên biên</w:t>
            </w:r>
          </w:p>
        </w:tc>
      </w:tr>
      <w:tr w:rsidR="00924187" w14:paraId="04608805" w14:textId="77777777"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4E3ECC3" w14:textId="77777777" w:rsidR="00924187" w:rsidRDefault="0072326A">
            <w:pPr>
              <w:spacing w:after="80" w:line="252" w:lineRule="auto"/>
              <w:jc w:val="left"/>
            </w:pPr>
            <w:r>
              <w:rPr>
                <w:sz w:val="22"/>
              </w:rPr>
              <w:t>Tích h</w:t>
            </w:r>
            <w:r>
              <w:rPr>
                <w:sz w:val="22"/>
              </w:rPr>
              <w:t>ợ</w:t>
            </w:r>
            <w:r>
              <w:rPr>
                <w:sz w:val="22"/>
              </w:rPr>
              <w:t>p tracker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6FEB487" w14:textId="77777777" w:rsidR="00924187" w:rsidRDefault="0072326A">
            <w:pPr>
              <w:spacing w:after="80" w:line="252" w:lineRule="auto"/>
              <w:jc w:val="left"/>
            </w:pPr>
            <w:r>
              <w:rPr>
                <w:sz w:val="22"/>
              </w:rPr>
              <w:t>Detector gi</w:t>
            </w:r>
            <w:r>
              <w:rPr>
                <w:sz w:val="22"/>
              </w:rPr>
              <w:t>ả</w:t>
            </w:r>
            <w:r>
              <w:rPr>
                <w:sz w:val="22"/>
              </w:rPr>
              <w:t xml:space="preserve"> l</w:t>
            </w:r>
            <w:r>
              <w:rPr>
                <w:sz w:val="22"/>
              </w:rPr>
              <w:t>ậ</w:t>
            </w:r>
            <w:r>
              <w:rPr>
                <w:sz w:val="22"/>
              </w:rPr>
              <w:t>p k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t h</w:t>
            </w:r>
            <w:r>
              <w:rPr>
                <w:sz w:val="22"/>
              </w:rPr>
              <w:t>ợ</w:t>
            </w:r>
            <w:r>
              <w:rPr>
                <w:sz w:val="22"/>
              </w:rPr>
              <w:t>p BYTETracker th</w:t>
            </w:r>
            <w:r>
              <w:rPr>
                <w:sz w:val="22"/>
              </w:rPr>
              <w:t>ậ</w:t>
            </w:r>
            <w:r>
              <w:rPr>
                <w:sz w:val="22"/>
              </w:rPr>
              <w:t>t; detection ngoài vùng không t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o track</w:t>
            </w:r>
          </w:p>
        </w:tc>
      </w:tr>
      <w:tr w:rsidR="00924187" w14:paraId="1EFD70FA" w14:textId="77777777"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64EEDA7" w14:textId="77777777" w:rsidR="00924187" w:rsidRDefault="0072326A">
            <w:pPr>
              <w:spacing w:after="80" w:line="252" w:lineRule="auto"/>
              <w:jc w:val="left"/>
            </w:pPr>
            <w:r>
              <w:rPr>
                <w:sz w:val="22"/>
              </w:rPr>
              <w:t>Vòng đ</w:t>
            </w:r>
            <w:r>
              <w:rPr>
                <w:sz w:val="22"/>
              </w:rPr>
              <w:t>ờ</w:t>
            </w:r>
            <w:r>
              <w:rPr>
                <w:sz w:val="22"/>
              </w:rPr>
              <w:t>i tracker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CFFDE3C" w14:textId="77777777" w:rsidR="00924187" w:rsidRDefault="0072326A">
            <w:pPr>
              <w:spacing w:after="80" w:line="252" w:lineRule="auto"/>
              <w:jc w:val="left"/>
            </w:pPr>
            <w:r>
              <w:rPr>
                <w:sz w:val="22"/>
              </w:rPr>
              <w:t>Khung không có detection v</w:t>
            </w:r>
            <w:r>
              <w:rPr>
                <w:sz w:val="22"/>
              </w:rPr>
              <w:t>ẫ</w:t>
            </w:r>
            <w:r>
              <w:rPr>
                <w:sz w:val="22"/>
              </w:rPr>
              <w:t>n c</w:t>
            </w:r>
            <w:r>
              <w:rPr>
                <w:sz w:val="22"/>
              </w:rPr>
              <w:t>ậ</w:t>
            </w:r>
            <w:r>
              <w:rPr>
                <w:sz w:val="22"/>
              </w:rPr>
              <w:t>p nh</w:t>
            </w:r>
            <w:r>
              <w:rPr>
                <w:sz w:val="22"/>
              </w:rPr>
              <w:t>ậ</w:t>
            </w:r>
            <w:r>
              <w:rPr>
                <w:sz w:val="22"/>
              </w:rPr>
              <w:t>t tu</w:t>
            </w:r>
            <w:r>
              <w:rPr>
                <w:sz w:val="22"/>
              </w:rPr>
              <w:t>ổ</w:t>
            </w:r>
            <w:r>
              <w:rPr>
                <w:sz w:val="22"/>
              </w:rPr>
              <w:t>i track; reset xóa tr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ng thái</w:t>
            </w:r>
          </w:p>
        </w:tc>
      </w:tr>
      <w:tr w:rsidR="00924187" w14:paraId="7F401583" w14:textId="77777777"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BE3DDBD" w14:textId="77777777" w:rsidR="00924187" w:rsidRDefault="0072326A">
            <w:pPr>
              <w:spacing w:after="80" w:line="252" w:lineRule="auto"/>
              <w:jc w:val="left"/>
            </w:pPr>
            <w:r>
              <w:rPr>
                <w:sz w:val="22"/>
              </w:rPr>
              <w:t>JavaScript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FBEA154" w14:textId="77777777" w:rsidR="00924187" w:rsidRDefault="0072326A">
            <w:pPr>
              <w:spacing w:after="80" w:line="252" w:lineRule="auto"/>
              <w:jc w:val="left"/>
            </w:pPr>
            <w:r>
              <w:rPr>
                <w:sz w:val="22"/>
              </w:rPr>
              <w:t>Ki</w:t>
            </w:r>
            <w:r>
              <w:rPr>
                <w:sz w:val="22"/>
              </w:rPr>
              <w:t>ể</w:t>
            </w:r>
            <w:r>
              <w:rPr>
                <w:sz w:val="22"/>
              </w:rPr>
              <w:t>m tra cú pháp b</w:t>
            </w:r>
            <w:r>
              <w:rPr>
                <w:sz w:val="22"/>
              </w:rPr>
              <w:t>ằ</w:t>
            </w:r>
            <w:r>
              <w:rPr>
                <w:sz w:val="22"/>
              </w:rPr>
              <w:t>ng node --check thành công</w:t>
            </w:r>
          </w:p>
        </w:tc>
      </w:tr>
      <w:tr w:rsidR="00924187" w14:paraId="7FEE2CD1" w14:textId="77777777"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886487C" w14:textId="77777777" w:rsidR="00924187" w:rsidRDefault="0072326A">
            <w:pPr>
              <w:spacing w:after="80" w:line="252" w:lineRule="auto"/>
              <w:jc w:val="left"/>
            </w:pPr>
            <w:r>
              <w:rPr>
                <w:sz w:val="22"/>
              </w:rPr>
              <w:t>Checkpoint th</w:t>
            </w:r>
            <w:r>
              <w:rPr>
                <w:sz w:val="22"/>
              </w:rPr>
              <w:t>ậ</w:t>
            </w:r>
            <w:r>
              <w:rPr>
                <w:sz w:val="22"/>
              </w:rPr>
              <w:t>t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297ADAA" w14:textId="77777777" w:rsidR="00924187" w:rsidRDefault="0072326A">
            <w:pPr>
              <w:spacing w:after="80" w:line="252" w:lineRule="auto"/>
              <w:jc w:val="left"/>
            </w:pPr>
            <w:r>
              <w:rPr>
                <w:sz w:val="22"/>
              </w:rPr>
              <w:t>M</w:t>
            </w:r>
            <w:r>
              <w:rPr>
                <w:sz w:val="22"/>
              </w:rPr>
              <w:t>ộ</w:t>
            </w:r>
            <w:r>
              <w:rPr>
                <w:sz w:val="22"/>
              </w:rPr>
              <w:t>t lư</w:t>
            </w:r>
            <w:r>
              <w:rPr>
                <w:sz w:val="22"/>
              </w:rPr>
              <w:t>ợ</w:t>
            </w:r>
            <w:r>
              <w:rPr>
                <w:sz w:val="22"/>
              </w:rPr>
              <w:t>t suy lu</w:t>
            </w:r>
            <w:r>
              <w:rPr>
                <w:sz w:val="22"/>
              </w:rPr>
              <w:t>ậ</w:t>
            </w:r>
            <w:r>
              <w:rPr>
                <w:sz w:val="22"/>
              </w:rPr>
              <w:t>n trên frame video v</w:t>
            </w:r>
            <w:r>
              <w:rPr>
                <w:sz w:val="22"/>
              </w:rPr>
              <w:t>ớ</w:t>
            </w:r>
            <w:r>
              <w:rPr>
                <w:sz w:val="22"/>
              </w:rPr>
              <w:t>i ROI thành công; tr</w:t>
            </w:r>
            <w:r>
              <w:rPr>
                <w:sz w:val="22"/>
              </w:rPr>
              <w:t>ả</w:t>
            </w:r>
            <w:r>
              <w:rPr>
                <w:sz w:val="22"/>
              </w:rPr>
              <w:t xml:space="preserve"> v</w:t>
            </w:r>
            <w:r>
              <w:rPr>
                <w:sz w:val="22"/>
              </w:rPr>
              <w:t>ề</w:t>
            </w:r>
            <w:r>
              <w:rPr>
                <w:sz w:val="22"/>
              </w:rPr>
              <w:t xml:space="preserve"> 4 track</w:t>
            </w:r>
          </w:p>
        </w:tc>
      </w:tr>
      <w:tr w:rsidR="00924187" w14:paraId="60AE7324" w14:textId="77777777"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F3A5ADD" w14:textId="77777777" w:rsidR="00924187" w:rsidRDefault="0072326A">
            <w:pPr>
              <w:spacing w:after="80" w:line="252" w:lineRule="auto"/>
              <w:jc w:val="left"/>
            </w:pPr>
            <w:r>
              <w:rPr>
                <w:sz w:val="22"/>
              </w:rPr>
              <w:t>Chưa th</w:t>
            </w:r>
            <w:r>
              <w:rPr>
                <w:sz w:val="22"/>
              </w:rPr>
              <w:t>ự</w:t>
            </w:r>
            <w:r>
              <w:rPr>
                <w:sz w:val="22"/>
              </w:rPr>
              <w:t>c hi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n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CBCC3C0" w14:textId="77777777" w:rsidR="00924187" w:rsidRDefault="0072326A">
            <w:pPr>
              <w:spacing w:after="80" w:line="252" w:lineRule="auto"/>
              <w:jc w:val="left"/>
            </w:pPr>
            <w:r>
              <w:rPr>
                <w:sz w:val="22"/>
              </w:rPr>
              <w:t>Benchmark s</w:t>
            </w:r>
            <w:r>
              <w:rPr>
                <w:sz w:val="22"/>
              </w:rPr>
              <w:t>ự</w:t>
            </w:r>
            <w:r>
              <w:rPr>
                <w:sz w:val="22"/>
              </w:rPr>
              <w:t xml:space="preserve"> ki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n đ</w:t>
            </w:r>
            <w:r>
              <w:rPr>
                <w:sz w:val="22"/>
              </w:rPr>
              <w:t>ộ</w:t>
            </w:r>
            <w:r>
              <w:rPr>
                <w:sz w:val="22"/>
              </w:rPr>
              <w:t>c l</w:t>
            </w:r>
            <w:r>
              <w:rPr>
                <w:sz w:val="22"/>
              </w:rPr>
              <w:t>ậ</w:t>
            </w:r>
            <w:r>
              <w:rPr>
                <w:sz w:val="22"/>
              </w:rPr>
              <w:t>p, đo tăng FPS, th</w:t>
            </w:r>
            <w:r>
              <w:rPr>
                <w:sz w:val="22"/>
              </w:rPr>
              <w:t>ử</w:t>
            </w:r>
            <w:r>
              <w:rPr>
                <w:sz w:val="22"/>
              </w:rPr>
              <w:t xml:space="preserve"> giao di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n tương tác đ</w:t>
            </w:r>
            <w:r>
              <w:rPr>
                <w:sz w:val="22"/>
              </w:rPr>
              <w:t>ầ</w:t>
            </w:r>
            <w:r>
              <w:rPr>
                <w:sz w:val="22"/>
              </w:rPr>
              <w:t>y đ</w:t>
            </w:r>
            <w:r>
              <w:rPr>
                <w:sz w:val="22"/>
              </w:rPr>
              <w:t>ủ</w:t>
            </w:r>
            <w:r>
              <w:rPr>
                <w:sz w:val="22"/>
              </w:rPr>
              <w:t xml:space="preserve"> và ch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y camera dài h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n</w:t>
            </w:r>
          </w:p>
        </w:tc>
      </w:tr>
    </w:tbl>
    <w:p w14:paraId="1F84167B" w14:textId="77777777" w:rsidR="00924187" w:rsidRDefault="0072326A">
      <w:pPr>
        <w:pStyle w:val="Heading2"/>
      </w:pPr>
      <w:r>
        <w:t>6.2. Ch</w:t>
      </w:r>
      <w:r>
        <w:t>ỉ</w:t>
      </w:r>
      <w:r>
        <w:t xml:space="preserve"> s</w:t>
      </w:r>
      <w:r>
        <w:t>ố</w:t>
      </w:r>
      <w:r>
        <w:t xml:space="preserve"> mô hình đã lưu</w:t>
      </w:r>
    </w:p>
    <w:p w14:paraId="295F1D77" w14:textId="77777777" w:rsidR="00924187" w:rsidRDefault="0072326A">
      <w:r>
        <w:t>B</w:t>
      </w:r>
      <w:r>
        <w:t>ả</w:t>
      </w:r>
      <w:r>
        <w:t>ng dư</w:t>
      </w:r>
      <w:r>
        <w:t>ớ</w:t>
      </w:r>
      <w:r>
        <w:t>i l</w:t>
      </w:r>
      <w:r>
        <w:t>ấ</w:t>
      </w:r>
      <w:r>
        <w:t>y t</w:t>
      </w:r>
      <w:r>
        <w:t>ừ</w:t>
      </w:r>
      <w:r>
        <w:t xml:space="preserve"> metadata checkpoint đư</w:t>
      </w:r>
      <w:r>
        <w:t>ợ</w:t>
      </w:r>
      <w:r>
        <w:t>c kh</w:t>
      </w:r>
      <w:r>
        <w:t>ả</w:t>
      </w:r>
      <w:r>
        <w:t>o sát ngày 22/10/2026; không ph</w:t>
      </w:r>
      <w:r>
        <w:t>ả</w:t>
      </w:r>
      <w:r>
        <w:t>i k</w:t>
      </w:r>
      <w:r>
        <w:t>ế</w:t>
      </w:r>
      <w:r>
        <w:t>t qu</w:t>
      </w:r>
      <w:r>
        <w:t>ả</w:t>
      </w:r>
      <w:r>
        <w:t xml:space="preserve"> ch</w:t>
      </w:r>
      <w:r>
        <w:t>ạ</w:t>
      </w:r>
      <w:r>
        <w:t>y l</w:t>
      </w:r>
      <w:r>
        <w:t>ạ</w:t>
      </w:r>
      <w:r>
        <w:t>i sau c</w:t>
      </w:r>
      <w:r>
        <w:t>ậ</w:t>
      </w:r>
      <w:r>
        <w:t>p nh</w:t>
      </w:r>
      <w:r>
        <w:t>ậ</w:t>
      </w:r>
      <w:r>
        <w:t>t ROI. Các ch</w:t>
      </w:r>
      <w:r>
        <w:t>ỉ</w:t>
      </w:r>
      <w:r>
        <w:t xml:space="preserve"> s</w:t>
      </w:r>
      <w:r>
        <w:t>ố</w:t>
      </w:r>
      <w:r>
        <w:t xml:space="preserve"> đánh giá h</w:t>
      </w:r>
      <w:r>
        <w:t>ộ</w:t>
      </w:r>
      <w:r>
        <w:t>p bao trên d</w:t>
      </w:r>
      <w:r>
        <w:t>ữ</w:t>
      </w:r>
      <w:r>
        <w:t xml:space="preserve"> li</w:t>
      </w:r>
      <w:r>
        <w:t>ệ</w:t>
      </w:r>
      <w:r>
        <w:t>u c</w:t>
      </w:r>
      <w:r>
        <w:t>ủ</w:t>
      </w:r>
      <w:r>
        <w:t>a l</w:t>
      </w:r>
      <w:r>
        <w:t>ầ</w:t>
      </w:r>
      <w:r>
        <w:t>n hu</w:t>
      </w:r>
      <w:r>
        <w:t>ấ</w:t>
      </w:r>
      <w:r>
        <w:t>n luy</w:t>
      </w:r>
      <w:r>
        <w:t>ệ</w:t>
      </w:r>
      <w:r>
        <w:t>n, không đo kh</w:t>
      </w:r>
      <w:r>
        <w:t>ả</w:t>
      </w:r>
      <w:r>
        <w:t xml:space="preserve"> năng phát hi</w:t>
      </w:r>
      <w:r>
        <w:t>ệ</w:t>
      </w:r>
      <w:r>
        <w:t>n s</w:t>
      </w:r>
      <w:r>
        <w:t>ự</w:t>
      </w:r>
      <w:r>
        <w:t xml:space="preserve"> ki</w:t>
      </w:r>
      <w:r>
        <w:t>ệ</w:t>
      </w:r>
      <w:r>
        <w:t>n va ch</w:t>
      </w:r>
      <w:r>
        <w:t>ạ</w:t>
      </w:r>
      <w:r>
        <w:t>m theo chu</w:t>
      </w:r>
      <w:r>
        <w:t>ỗ</w:t>
      </w:r>
      <w:r>
        <w:t>i video.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924187" w14:paraId="2FEFC5E3" w14:textId="77777777"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8EF"/>
          </w:tcPr>
          <w:p w14:paraId="40FA1B39" w14:textId="77777777" w:rsidR="00924187" w:rsidRDefault="0072326A">
            <w:pPr>
              <w:spacing w:after="80" w:line="252" w:lineRule="auto"/>
              <w:jc w:val="left"/>
            </w:pPr>
            <w:r>
              <w:rPr>
                <w:b/>
                <w:sz w:val="22"/>
              </w:rPr>
              <w:t>Ch</w:t>
            </w:r>
            <w:r>
              <w:rPr>
                <w:b/>
                <w:sz w:val="22"/>
              </w:rPr>
              <w:t>ỉ</w:t>
            </w:r>
            <w:r>
              <w:rPr>
                <w:b/>
                <w:sz w:val="22"/>
              </w:rPr>
              <w:t xml:space="preserve"> s</w:t>
            </w:r>
            <w:r>
              <w:rPr>
                <w:b/>
                <w:sz w:val="22"/>
              </w:rPr>
              <w:t>ố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8EF"/>
          </w:tcPr>
          <w:p w14:paraId="55F32E00" w14:textId="77777777" w:rsidR="00924187" w:rsidRDefault="0072326A">
            <w:pPr>
              <w:spacing w:after="80" w:line="252" w:lineRule="auto"/>
              <w:jc w:val="left"/>
            </w:pPr>
            <w:r>
              <w:rPr>
                <w:b/>
                <w:sz w:val="22"/>
              </w:rPr>
              <w:t>Phương ti</w:t>
            </w:r>
            <w:r>
              <w:rPr>
                <w:b/>
                <w:sz w:val="22"/>
              </w:rPr>
              <w:t>ệ</w:t>
            </w:r>
            <w:r>
              <w:rPr>
                <w:b/>
                <w:sz w:val="22"/>
              </w:rPr>
              <w:t>n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8EF"/>
          </w:tcPr>
          <w:p w14:paraId="6D389D19" w14:textId="77777777" w:rsidR="00924187" w:rsidRDefault="0072326A">
            <w:pPr>
              <w:spacing w:after="80" w:line="252" w:lineRule="auto"/>
              <w:jc w:val="left"/>
            </w:pPr>
            <w:r>
              <w:rPr>
                <w:b/>
                <w:sz w:val="22"/>
              </w:rPr>
              <w:t>Accident</w:t>
            </w:r>
          </w:p>
        </w:tc>
      </w:tr>
      <w:tr w:rsidR="00924187" w14:paraId="717D95B0" w14:textId="77777777"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C876E68" w14:textId="77777777" w:rsidR="00924187" w:rsidRDefault="0072326A">
            <w:pPr>
              <w:spacing w:after="80" w:line="252" w:lineRule="auto"/>
              <w:jc w:val="left"/>
            </w:pPr>
            <w:r>
              <w:rPr>
                <w:sz w:val="22"/>
              </w:rPr>
              <w:t>Precision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2A35690" w14:textId="77777777" w:rsidR="00924187" w:rsidRDefault="0072326A">
            <w:pPr>
              <w:spacing w:after="80" w:line="252" w:lineRule="auto"/>
              <w:jc w:val="left"/>
            </w:pPr>
            <w:r>
              <w:rPr>
                <w:sz w:val="22"/>
              </w:rPr>
              <w:t>0,88370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F3C906E" w14:textId="77777777" w:rsidR="00924187" w:rsidRDefault="0072326A">
            <w:pPr>
              <w:spacing w:after="80" w:line="252" w:lineRule="auto"/>
              <w:jc w:val="left"/>
            </w:pPr>
            <w:r>
              <w:rPr>
                <w:sz w:val="22"/>
              </w:rPr>
              <w:t>0,95872</w:t>
            </w:r>
          </w:p>
        </w:tc>
      </w:tr>
      <w:tr w:rsidR="00924187" w14:paraId="0AF28F7E" w14:textId="77777777"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9E476F2" w14:textId="77777777" w:rsidR="00924187" w:rsidRDefault="0072326A">
            <w:pPr>
              <w:spacing w:after="80" w:line="252" w:lineRule="auto"/>
              <w:jc w:val="left"/>
            </w:pPr>
            <w:r>
              <w:rPr>
                <w:sz w:val="22"/>
              </w:rPr>
              <w:t>Recall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CB4256A" w14:textId="77777777" w:rsidR="00924187" w:rsidRDefault="0072326A">
            <w:pPr>
              <w:spacing w:after="80" w:line="252" w:lineRule="auto"/>
              <w:jc w:val="left"/>
            </w:pPr>
            <w:r>
              <w:rPr>
                <w:sz w:val="22"/>
              </w:rPr>
              <w:t>0,81476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60C24F5" w14:textId="77777777" w:rsidR="00924187" w:rsidRDefault="0072326A">
            <w:pPr>
              <w:spacing w:after="80" w:line="252" w:lineRule="auto"/>
              <w:jc w:val="left"/>
            </w:pPr>
            <w:r>
              <w:rPr>
                <w:sz w:val="22"/>
              </w:rPr>
              <w:t>0,88329</w:t>
            </w:r>
          </w:p>
        </w:tc>
      </w:tr>
      <w:tr w:rsidR="00924187" w14:paraId="16B006E2" w14:textId="77777777"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6778900" w14:textId="77777777" w:rsidR="00924187" w:rsidRDefault="0072326A">
            <w:pPr>
              <w:spacing w:after="80" w:line="252" w:lineRule="auto"/>
              <w:jc w:val="left"/>
            </w:pPr>
            <w:r>
              <w:rPr>
                <w:sz w:val="22"/>
              </w:rPr>
              <w:t>mAP50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2CF8FA2" w14:textId="77777777" w:rsidR="00924187" w:rsidRDefault="0072326A">
            <w:pPr>
              <w:spacing w:after="80" w:line="252" w:lineRule="auto"/>
              <w:jc w:val="left"/>
            </w:pPr>
            <w:r>
              <w:rPr>
                <w:sz w:val="22"/>
              </w:rPr>
              <w:t>0,88980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FC5EA07" w14:textId="77777777" w:rsidR="00924187" w:rsidRDefault="0072326A">
            <w:pPr>
              <w:spacing w:after="80" w:line="252" w:lineRule="auto"/>
              <w:jc w:val="left"/>
            </w:pPr>
            <w:r>
              <w:rPr>
                <w:sz w:val="22"/>
              </w:rPr>
              <w:t>0,92552</w:t>
            </w:r>
          </w:p>
        </w:tc>
      </w:tr>
      <w:tr w:rsidR="00924187" w14:paraId="5B375A56" w14:textId="77777777"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A04CBB6" w14:textId="77777777" w:rsidR="00924187" w:rsidRDefault="0072326A">
            <w:pPr>
              <w:spacing w:after="80" w:line="252" w:lineRule="auto"/>
              <w:jc w:val="left"/>
            </w:pPr>
            <w:r>
              <w:rPr>
                <w:sz w:val="22"/>
              </w:rPr>
              <w:t>mAP50–95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5080D7D" w14:textId="77777777" w:rsidR="00924187" w:rsidRDefault="0072326A">
            <w:pPr>
              <w:spacing w:after="80" w:line="252" w:lineRule="auto"/>
              <w:jc w:val="left"/>
            </w:pPr>
            <w:r>
              <w:rPr>
                <w:sz w:val="22"/>
              </w:rPr>
              <w:t>0,61038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0FA3E5D" w14:textId="77777777" w:rsidR="00924187" w:rsidRDefault="0072326A">
            <w:pPr>
              <w:spacing w:after="80" w:line="252" w:lineRule="auto"/>
              <w:jc w:val="left"/>
            </w:pPr>
            <w:r>
              <w:rPr>
                <w:sz w:val="22"/>
              </w:rPr>
              <w:t>0,79624</w:t>
            </w:r>
          </w:p>
        </w:tc>
      </w:tr>
    </w:tbl>
    <w:p w14:paraId="75918C4D" w14:textId="77777777" w:rsidR="00924187" w:rsidRDefault="0072326A">
      <w:r>
        <w:t>Log hu</w:t>
      </w:r>
      <w:r>
        <w:t>ấ</w:t>
      </w:r>
      <w:r>
        <w:t>n luy</w:t>
      </w:r>
      <w:r>
        <w:t>ệ</w:t>
      </w:r>
      <w:r>
        <w:t>n phương ti</w:t>
      </w:r>
      <w:r>
        <w:t>ệ</w:t>
      </w:r>
      <w:r>
        <w:t>n cùng thư m</w:t>
      </w:r>
      <w:r>
        <w:t>ụ</w:t>
      </w:r>
      <w:r>
        <w:t>c có thông tin khác checkpoint đang tri</w:t>
      </w:r>
      <w:r>
        <w:t>ể</w:t>
      </w:r>
      <w:r>
        <w:t>n khai. Không l</w:t>
      </w:r>
      <w:r>
        <w:t>ấ</w:t>
      </w:r>
      <w:r>
        <w:t>y ch</w:t>
      </w:r>
      <w:r>
        <w:t>ỉ</w:t>
      </w:r>
      <w:r>
        <w:t xml:space="preserve"> s</w:t>
      </w:r>
      <w:r>
        <w:t>ố</w:t>
      </w:r>
      <w:r>
        <w:t xml:space="preserve"> t</w:t>
      </w:r>
      <w:r>
        <w:t>ố</w:t>
      </w:r>
      <w:r>
        <w:t>t nh</w:t>
      </w:r>
      <w:r>
        <w:t>ấ</w:t>
      </w:r>
      <w:r>
        <w:t>t trong log đó đ</w:t>
      </w:r>
      <w:r>
        <w:t>ể</w:t>
      </w:r>
      <w:r>
        <w:t xml:space="preserve"> gán cho mô hình đang ch</w:t>
      </w:r>
      <w:r>
        <w:t>ạ</w:t>
      </w:r>
      <w:r>
        <w:t>y. C</w:t>
      </w:r>
      <w:r>
        <w:t>ầ</w:t>
      </w:r>
      <w:r>
        <w:t>n gi</w:t>
      </w:r>
      <w:r>
        <w:t>ữ</w:t>
      </w:r>
      <w:r>
        <w:t xml:space="preserve"> hash checkpoint, phiên b</w:t>
      </w:r>
      <w:r>
        <w:t>ả</w:t>
      </w:r>
      <w:r>
        <w:t>n thư vi</w:t>
      </w:r>
      <w:r>
        <w:t>ệ</w:t>
      </w:r>
      <w:r>
        <w:t>n và ngu</w:t>
      </w:r>
      <w:r>
        <w:t>ồ</w:t>
      </w:r>
      <w:r>
        <w:t>n d</w:t>
      </w:r>
      <w:r>
        <w:t>ữ</w:t>
      </w:r>
      <w:r>
        <w:t xml:space="preserve"> li</w:t>
      </w:r>
      <w:r>
        <w:t>ệ</w:t>
      </w:r>
      <w:r>
        <w:t>u khi l</w:t>
      </w:r>
      <w:r>
        <w:t>ậ</w:t>
      </w:r>
      <w:r>
        <w:t>p b</w:t>
      </w:r>
      <w:r>
        <w:t>ả</w:t>
      </w:r>
      <w:r>
        <w:t>ng k</w:t>
      </w:r>
      <w:r>
        <w:t>ế</w:t>
      </w:r>
      <w:r>
        <w:t>t qu</w:t>
      </w:r>
      <w:r>
        <w:t>ả</w:t>
      </w:r>
      <w:r>
        <w:t xml:space="preserve"> chính th</w:t>
      </w:r>
      <w:r>
        <w:t>ứ</w:t>
      </w:r>
      <w:r>
        <w:t>c.</w:t>
      </w:r>
    </w:p>
    <w:p w14:paraId="6BC057DC" w14:textId="77777777" w:rsidR="00924187" w:rsidRDefault="0072326A">
      <w:pPr>
        <w:pStyle w:val="Heading2"/>
      </w:pPr>
      <w:r>
        <w:t>6.3. K</w:t>
      </w:r>
      <w:r>
        <w:t>ế</w:t>
      </w:r>
      <w:r>
        <w:t xml:space="preserve"> ho</w:t>
      </w:r>
      <w:r>
        <w:t>ạ</w:t>
      </w:r>
      <w:r>
        <w:t>ch đánh giá b</w:t>
      </w:r>
      <w:r>
        <w:t>ổ</w:t>
      </w:r>
      <w:r>
        <w:t xml:space="preserve"> sung</w:t>
      </w:r>
    </w:p>
    <w:p w14:paraId="4CF796B8" w14:textId="77777777" w:rsidR="00924187" w:rsidRDefault="0072326A">
      <w:r>
        <w:t>L</w:t>
      </w:r>
      <w:r>
        <w:t>ậ</w:t>
      </w:r>
      <w:r>
        <w:t>p t</w:t>
      </w:r>
      <w:r>
        <w:t>ậ</w:t>
      </w:r>
      <w:r>
        <w:t>p video có nhãn th</w:t>
      </w:r>
      <w:r>
        <w:t>ờ</w:t>
      </w:r>
      <w:r>
        <w:t>i đi</w:t>
      </w:r>
      <w:r>
        <w:t>ể</w:t>
      </w:r>
      <w:r>
        <w:t>m va ch</w:t>
      </w:r>
      <w:r>
        <w:t>ạ</w:t>
      </w:r>
      <w:r>
        <w:t>m và các đo</w:t>
      </w:r>
      <w:r>
        <w:t>ạ</w:t>
      </w:r>
      <w:r>
        <w:t>n âm tính khó; tách d</w:t>
      </w:r>
      <w:r>
        <w:t>ữ</w:t>
      </w:r>
      <w:r>
        <w:t xml:space="preserve"> li</w:t>
      </w:r>
      <w:r>
        <w:t>ệ</w:t>
      </w:r>
      <w:r>
        <w:t>u theo ngu</w:t>
      </w:r>
      <w:r>
        <w:t>ồ</w:t>
      </w:r>
      <w:r>
        <w:t>n ho</w:t>
      </w:r>
      <w:r>
        <w:t>ặ</w:t>
      </w:r>
      <w:r>
        <w:t>c camera. So sánh b</w:t>
      </w:r>
      <w:r>
        <w:t>ậ</w:t>
      </w:r>
      <w:r>
        <w:t>t/t</w:t>
      </w:r>
      <w:r>
        <w:t>ắ</w:t>
      </w:r>
      <w:r>
        <w:t>t ROI trên cùng c</w:t>
      </w:r>
      <w:r>
        <w:t>ấ</w:t>
      </w:r>
      <w:r>
        <w:t>u hình, ghi event precision/recall/F1, c</w:t>
      </w:r>
      <w:r>
        <w:t>ả</w:t>
      </w:r>
      <w:r>
        <w:t>nh báo sai m</w:t>
      </w:r>
      <w:r>
        <w:t>ỗ</w:t>
      </w:r>
      <w:r>
        <w:t>i gi</w:t>
      </w:r>
      <w:r>
        <w:t>ờ</w:t>
      </w:r>
      <w:r>
        <w:t>, đ</w:t>
      </w:r>
      <w:r>
        <w:t>ộ</w:t>
      </w:r>
      <w:r>
        <w:t xml:space="preserve"> tr</w:t>
      </w:r>
      <w:r>
        <w:t>ễ</w:t>
      </w:r>
      <w:r>
        <w:t>, FPS và s</w:t>
      </w:r>
      <w:r>
        <w:t>ố</w:t>
      </w:r>
      <w:r>
        <w:t xml:space="preserve"> l</w:t>
      </w:r>
      <w:r>
        <w:t>ầ</w:t>
      </w:r>
      <w:r>
        <w:t>n đ</w:t>
      </w:r>
      <w:r>
        <w:t>ổ</w:t>
      </w:r>
      <w:r>
        <w:t>i ID. Ki</w:t>
      </w:r>
      <w:r>
        <w:t>ể</w:t>
      </w:r>
      <w:r>
        <w:t>m tra riêng xe đi qua biên, m</w:t>
      </w:r>
      <w:r>
        <w:t>ấ</w:t>
      </w:r>
      <w:r>
        <w:t>t d</w:t>
      </w:r>
      <w:r>
        <w:t>ấ</w:t>
      </w:r>
      <w:r>
        <w:t>u ng</w:t>
      </w:r>
      <w:r>
        <w:t>ắ</w:t>
      </w:r>
      <w:r>
        <w:t>n, che khu</w:t>
      </w:r>
      <w:r>
        <w:t>ấ</w:t>
      </w:r>
      <w:r>
        <w:t>t và c</w:t>
      </w:r>
      <w:r>
        <w:t>ả</w:t>
      </w:r>
      <w:r>
        <w:t>nh có nhi</w:t>
      </w:r>
      <w:r>
        <w:t>ề</w:t>
      </w:r>
      <w:r>
        <w:t>u c</w:t>
      </w:r>
      <w:r>
        <w:t>ặ</w:t>
      </w:r>
      <w:r>
        <w:t>p xe.</w:t>
      </w:r>
    </w:p>
    <w:p w14:paraId="515DFE2A" w14:textId="77777777" w:rsidR="00924187" w:rsidRDefault="0072326A">
      <w:r>
        <w:br w:type="page"/>
      </w:r>
    </w:p>
    <w:p w14:paraId="1DEC6BA0" w14:textId="77777777" w:rsidR="00924187" w:rsidRDefault="0072326A">
      <w:pPr>
        <w:pStyle w:val="Heading1"/>
      </w:pPr>
      <w:r>
        <w:lastRenderedPageBreak/>
        <w:t>7. Gi</w:t>
      </w:r>
      <w:r>
        <w:t>ớ</w:t>
      </w:r>
      <w:r>
        <w:t>i h</w:t>
      </w:r>
      <w:r>
        <w:t>ạ</w:t>
      </w:r>
      <w:r>
        <w:t>n và hư</w:t>
      </w:r>
      <w:r>
        <w:t>ớ</w:t>
      </w:r>
      <w:r>
        <w:t>ng hoàn thi</w:t>
      </w:r>
      <w:r>
        <w:t>ệ</w:t>
      </w:r>
      <w:r>
        <w:t>n</w:t>
      </w:r>
    </w:p>
    <w:p w14:paraId="11E98EDA" w14:textId="77777777" w:rsidR="00924187" w:rsidRDefault="0072326A">
      <w:pPr>
        <w:pStyle w:val="Heading2"/>
      </w:pPr>
      <w:r>
        <w:t>7.1. Gi</w:t>
      </w:r>
      <w:r>
        <w:t>ớ</w:t>
      </w:r>
      <w:r>
        <w:t>i h</w:t>
      </w:r>
      <w:r>
        <w:t>ạ</w:t>
      </w:r>
      <w:r>
        <w:t>n hi</w:t>
      </w:r>
      <w:r>
        <w:t>ệ</w:t>
      </w:r>
      <w:r>
        <w:t>n t</w:t>
      </w:r>
      <w:r>
        <w:t>ạ</w:t>
      </w:r>
      <w:r>
        <w:t>i</w:t>
      </w:r>
    </w:p>
    <w:p w14:paraId="4819FDBD" w14:textId="77777777" w:rsidR="00924187" w:rsidRDefault="0072326A">
      <w:r>
        <w:t>Chưa có benchmark đ</w:t>
      </w:r>
      <w:r>
        <w:t>ộ</w:t>
      </w:r>
      <w:r>
        <w:t>c l</w:t>
      </w:r>
      <w:r>
        <w:t>ậ</w:t>
      </w:r>
      <w:r>
        <w:t>p ch</w:t>
      </w:r>
      <w:r>
        <w:t>ứ</w:t>
      </w:r>
      <w:r>
        <w:t>ng minh ch</w:t>
      </w:r>
      <w:r>
        <w:t>ấ</w:t>
      </w:r>
      <w:r>
        <w:t>t lư</w:t>
      </w:r>
      <w:r>
        <w:t>ợ</w:t>
      </w:r>
      <w:r>
        <w:t>ng phát hi</w:t>
      </w:r>
      <w:r>
        <w:t>ệ</w:t>
      </w:r>
      <w:r>
        <w:t>n va ch</w:t>
      </w:r>
      <w:r>
        <w:t>ạ</w:t>
      </w:r>
      <w:r>
        <w:t>m. Unit test xác minh logic ph</w:t>
      </w:r>
      <w:r>
        <w:t>ầ</w:t>
      </w:r>
      <w:r>
        <w:t>n m</w:t>
      </w:r>
      <w:r>
        <w:t>ề</w:t>
      </w:r>
      <w:r>
        <w:t>m; m</w:t>
      </w:r>
      <w:r>
        <w:t>ộ</w:t>
      </w:r>
      <w:r>
        <w:t>t lư</w:t>
      </w:r>
      <w:r>
        <w:t>ợ</w:t>
      </w:r>
      <w:r>
        <w:t>t suy lu</w:t>
      </w:r>
      <w:r>
        <w:t>ậ</w:t>
      </w:r>
      <w:r>
        <w:t>n th</w:t>
      </w:r>
      <w:r>
        <w:t>ậ</w:t>
      </w:r>
      <w:r>
        <w:t>t ch</w:t>
      </w:r>
      <w:r>
        <w:t>ỉ</w:t>
      </w:r>
      <w:r>
        <w:t xml:space="preserve"> xác nh</w:t>
      </w:r>
      <w:r>
        <w:t>ậ</w:t>
      </w:r>
      <w:r>
        <w:t>n tích h</w:t>
      </w:r>
      <w:r>
        <w:t>ợ</w:t>
      </w:r>
      <w:r>
        <w:t>p ch</w:t>
      </w:r>
      <w:r>
        <w:t>ạ</w:t>
      </w:r>
      <w:r>
        <w:t>y đư</w:t>
      </w:r>
      <w:r>
        <w:t>ợ</w:t>
      </w:r>
      <w:r>
        <w:t>c, không ch</w:t>
      </w:r>
      <w:r>
        <w:t>ứ</w:t>
      </w:r>
      <w:r>
        <w:t>ng minh đ</w:t>
      </w:r>
      <w:r>
        <w:t>ộ</w:t>
      </w:r>
      <w:r>
        <w:t xml:space="preserve"> </w:t>
      </w:r>
      <w:r>
        <w:t>ổ</w:t>
      </w:r>
      <w:r>
        <w:t>n đ</w:t>
      </w:r>
      <w:r>
        <w:t>ị</w:t>
      </w:r>
      <w:r>
        <w:t>nh ho</w:t>
      </w:r>
      <w:r>
        <w:t>ặ</w:t>
      </w:r>
      <w:r>
        <w:t>c đ</w:t>
      </w:r>
      <w:r>
        <w:t>ộ</w:t>
      </w:r>
      <w:r>
        <w:t xml:space="preserve"> chính xác trên m</w:t>
      </w:r>
      <w:r>
        <w:t>ọ</w:t>
      </w:r>
      <w:r>
        <w:t>i tình hu</w:t>
      </w:r>
      <w:r>
        <w:t>ố</w:t>
      </w:r>
      <w:r>
        <w:t>ng. Giao di</w:t>
      </w:r>
      <w:r>
        <w:t>ệ</w:t>
      </w:r>
      <w:r>
        <w:t>n ROI m</w:t>
      </w:r>
      <w:r>
        <w:t>ớ</w:t>
      </w:r>
      <w:r>
        <w:t>i chưa đư</w:t>
      </w:r>
      <w:r>
        <w:t>ợ</w:t>
      </w:r>
      <w:r>
        <w:t>c ki</w:t>
      </w:r>
      <w:r>
        <w:t>ể</w:t>
      </w:r>
      <w:r>
        <w:t>m th</w:t>
      </w:r>
      <w:r>
        <w:t>ử</w:t>
      </w:r>
      <w:r>
        <w:t xml:space="preserve"> tương tác đ</w:t>
      </w:r>
      <w:r>
        <w:t>ầ</w:t>
      </w:r>
      <w:r>
        <w:t>y đ</w:t>
      </w:r>
      <w:r>
        <w:t>ủ</w:t>
      </w:r>
      <w:r>
        <w:t xml:space="preserve"> trên trình duy</w:t>
      </w:r>
      <w:r>
        <w:t>ệ</w:t>
      </w:r>
      <w:r>
        <w:t>t trong đ</w:t>
      </w:r>
      <w:r>
        <w:t>ợ</w:t>
      </w:r>
      <w:r>
        <w:t>t c</w:t>
      </w:r>
      <w:r>
        <w:t>ậ</w:t>
      </w:r>
      <w:r>
        <w:t>p nh</w:t>
      </w:r>
      <w:r>
        <w:t>ậ</w:t>
      </w:r>
      <w:r>
        <w:t>t này.</w:t>
      </w:r>
    </w:p>
    <w:p w14:paraId="28280C82" w14:textId="77777777" w:rsidR="00924187" w:rsidRDefault="0072326A">
      <w:r>
        <w:t>V</w:t>
      </w:r>
      <w:r>
        <w:t>ẽ</w:t>
      </w:r>
      <w:r>
        <w:t xml:space="preserve"> ROI hi</w:t>
      </w:r>
      <w:r>
        <w:t>ệ</w:t>
      </w:r>
      <w:r>
        <w:t>n h</w:t>
      </w:r>
      <w:r>
        <w:t>ỗ</w:t>
      </w:r>
      <w:r>
        <w:t xml:space="preserve"> tr</w:t>
      </w:r>
      <w:r>
        <w:t>ợ</w:t>
      </w:r>
      <w:r>
        <w:t xml:space="preserve"> video t</w:t>
      </w:r>
      <w:r>
        <w:t>ả</w:t>
      </w:r>
      <w:r>
        <w:t>i lên; chưa có quy trình c</w:t>
      </w:r>
      <w:r>
        <w:t>ấ</w:t>
      </w:r>
      <w:r>
        <w:t>u hình ROI camera tr</w:t>
      </w:r>
      <w:r>
        <w:t>ự</w:t>
      </w:r>
      <w:r>
        <w:t>c ti</w:t>
      </w:r>
      <w:r>
        <w:t>ế</w:t>
      </w:r>
      <w:r>
        <w:t>p trên giao di</w:t>
      </w:r>
      <w:r>
        <w:t>ệ</w:t>
      </w:r>
      <w:r>
        <w:t>n. M</w:t>
      </w:r>
      <w:r>
        <w:t>ộ</w:t>
      </w:r>
      <w:r>
        <w:t>t vùng đa giác đư</w:t>
      </w:r>
      <w:r>
        <w:t>ợ</w:t>
      </w:r>
      <w:r>
        <w:t>c dùng cho m</w:t>
      </w:r>
      <w:r>
        <w:t>ỗ</w:t>
      </w:r>
      <w:r>
        <w:t>i ngu</w:t>
      </w:r>
      <w:r>
        <w:t>ồ</w:t>
      </w:r>
      <w:r>
        <w:t>n đã c</w:t>
      </w:r>
      <w:r>
        <w:t>ấ</w:t>
      </w:r>
      <w:r>
        <w:t>u hình. Chưa có vùng nhi</w:t>
      </w:r>
      <w:r>
        <w:t>ề</w:t>
      </w:r>
      <w:r>
        <w:t>u l</w:t>
      </w:r>
      <w:r>
        <w:t>ớ</w:t>
      </w:r>
      <w:r>
        <w:t>p, kéo toàn đa giác, chèn đ</w:t>
      </w:r>
      <w:r>
        <w:t>ỉ</w:t>
      </w:r>
      <w:r>
        <w:t>nh gi</w:t>
      </w:r>
      <w:r>
        <w:t>ữ</w:t>
      </w:r>
      <w:r>
        <w:t>a c</w:t>
      </w:r>
      <w:r>
        <w:t>ạ</w:t>
      </w:r>
      <w:r>
        <w:t>nh ho</w:t>
      </w:r>
      <w:r>
        <w:t>ặ</w:t>
      </w:r>
      <w:r>
        <w:t>c l</w:t>
      </w:r>
      <w:r>
        <w:t>ị</w:t>
      </w:r>
      <w:r>
        <w:t>ch s</w:t>
      </w:r>
      <w:r>
        <w:t>ử</w:t>
      </w:r>
      <w:r>
        <w:t xml:space="preserve"> hoàn tác nhi</w:t>
      </w:r>
      <w:r>
        <w:t>ề</w:t>
      </w:r>
      <w:r>
        <w:t>u bư</w:t>
      </w:r>
      <w:r>
        <w:t>ớ</w:t>
      </w:r>
      <w:r>
        <w:t>c. Backend chưa có cơ ch</w:t>
      </w:r>
      <w:r>
        <w:t>ế</w:t>
      </w:r>
      <w:r>
        <w:t xml:space="preserve"> reconnect camera đã đư</w:t>
      </w:r>
      <w:r>
        <w:t>ợ</w:t>
      </w:r>
      <w:r>
        <w:t>c ki</w:t>
      </w:r>
      <w:r>
        <w:t>ể</w:t>
      </w:r>
      <w:r>
        <w:t>m ch</w:t>
      </w:r>
      <w:r>
        <w:t>ứ</w:t>
      </w:r>
      <w:r>
        <w:t>ng và chưa ph</w:t>
      </w:r>
      <w:r>
        <w:t>ụ</w:t>
      </w:r>
      <w:r>
        <w:t>c v</w:t>
      </w:r>
      <w:r>
        <w:t>ụ</w:t>
      </w:r>
      <w:r>
        <w:t xml:space="preserve"> nhi</w:t>
      </w:r>
      <w:r>
        <w:t>ề</w:t>
      </w:r>
      <w:r>
        <w:t>u ngu</w:t>
      </w:r>
      <w:r>
        <w:t>ồ</w:t>
      </w:r>
      <w:r>
        <w:t>n đ</w:t>
      </w:r>
      <w:r>
        <w:t>ồ</w:t>
      </w:r>
      <w:r>
        <w:t>ng th</w:t>
      </w:r>
      <w:r>
        <w:t>ờ</w:t>
      </w:r>
      <w:r>
        <w:t>i.</w:t>
      </w:r>
    </w:p>
    <w:p w14:paraId="2374B0B1" w14:textId="77777777" w:rsidR="00924187" w:rsidRDefault="0072326A">
      <w:r>
        <w:t>D</w:t>
      </w:r>
      <w:r>
        <w:t>ữ</w:t>
      </w:r>
      <w:r>
        <w:t xml:space="preserve"> li</w:t>
      </w:r>
      <w:r>
        <w:t>ệ</w:t>
      </w:r>
      <w:r>
        <w:t xml:space="preserve">u </w:t>
      </w:r>
      <w:r>
        <w:t>ả</w:t>
      </w:r>
      <w:r>
        <w:t>nh hai chi</w:t>
      </w:r>
      <w:r>
        <w:t>ề</w:t>
      </w:r>
      <w:r>
        <w:t>u chưa đư</w:t>
      </w:r>
      <w:r>
        <w:t>ợ</w:t>
      </w:r>
      <w:r>
        <w:t>c hi</w:t>
      </w:r>
      <w:r>
        <w:t>ệ</w:t>
      </w:r>
      <w:r>
        <w:t>u chu</w:t>
      </w:r>
      <w:r>
        <w:t>ẩ</w:t>
      </w:r>
      <w:r>
        <w:t>n ra v</w:t>
      </w:r>
      <w:r>
        <w:t>ậ</w:t>
      </w:r>
      <w:r>
        <w:t>n t</w:t>
      </w:r>
      <w:r>
        <w:t>ố</w:t>
      </w:r>
      <w:r>
        <w:t>c ho</w:t>
      </w:r>
      <w:r>
        <w:t>ặ</w:t>
      </w:r>
      <w:r>
        <w:t>c kho</w:t>
      </w:r>
      <w:r>
        <w:t>ả</w:t>
      </w:r>
      <w:r>
        <w:t>ng cách th</w:t>
      </w:r>
      <w:r>
        <w:t>ự</w:t>
      </w:r>
      <w:r>
        <w:t>c. ROI không kh</w:t>
      </w:r>
      <w:r>
        <w:t>ắ</w:t>
      </w:r>
      <w:r>
        <w:t>c ph</w:t>
      </w:r>
      <w:r>
        <w:t>ụ</w:t>
      </w:r>
      <w:r>
        <w:t>c hoàn toàn ph</w:t>
      </w:r>
      <w:r>
        <w:t>ố</w:t>
      </w:r>
      <w:r>
        <w:t>i c</w:t>
      </w:r>
      <w:r>
        <w:t>ả</w:t>
      </w:r>
      <w:r>
        <w:t>nh, che khu</w:t>
      </w:r>
      <w:r>
        <w:t>ấ</w:t>
      </w:r>
      <w:r>
        <w:t>t và sai s</w:t>
      </w:r>
      <w:r>
        <w:t>ố</w:t>
      </w:r>
      <w:r>
        <w:t xml:space="preserve"> detector. Mô hình accident có th</w:t>
      </w:r>
      <w:r>
        <w:t>ể</w:t>
      </w:r>
      <w:r>
        <w:t xml:space="preserve"> nh</w:t>
      </w:r>
      <w:r>
        <w:t>ậ</w:t>
      </w:r>
      <w:r>
        <w:t>n c</w:t>
      </w:r>
      <w:r>
        <w:t>ả</w:t>
      </w:r>
      <w:r>
        <w:t>nh h</w:t>
      </w:r>
      <w:r>
        <w:t>ậ</w:t>
      </w:r>
      <w:r>
        <w:t>u tai n</w:t>
      </w:r>
      <w:r>
        <w:t>ạ</w:t>
      </w:r>
      <w:r>
        <w:t>n mà chưa ch</w:t>
      </w:r>
      <w:r>
        <w:t>ứ</w:t>
      </w:r>
      <w:r>
        <w:t>ng minh th</w:t>
      </w:r>
      <w:r>
        <w:t>ờ</w:t>
      </w:r>
      <w:r>
        <w:t>i đi</w:t>
      </w:r>
      <w:r>
        <w:t>ể</w:t>
      </w:r>
      <w:r>
        <w:t>m ti</w:t>
      </w:r>
      <w:r>
        <w:t>ế</w:t>
      </w:r>
      <w:r>
        <w:t>p xúc. Quy</w:t>
      </w:r>
      <w:r>
        <w:t>ế</w:t>
      </w:r>
      <w:r>
        <w:t>t đ</w:t>
      </w:r>
      <w:r>
        <w:t>ị</w:t>
      </w:r>
      <w:r>
        <w:t>nh cu</w:t>
      </w:r>
      <w:r>
        <w:t>ố</w:t>
      </w:r>
      <w:r>
        <w:t>i cùng v</w:t>
      </w:r>
      <w:r>
        <w:t>ẫ</w:t>
      </w:r>
      <w:r>
        <w:t>n c</w:t>
      </w:r>
      <w:r>
        <w:t>ầ</w:t>
      </w:r>
      <w:r>
        <w:t>n ngư</w:t>
      </w:r>
      <w:r>
        <w:t>ờ</w:t>
      </w:r>
      <w:r>
        <w:t>i v</w:t>
      </w:r>
      <w:r>
        <w:t>ậ</w:t>
      </w:r>
      <w:r>
        <w:t>n hành.</w:t>
      </w:r>
    </w:p>
    <w:p w14:paraId="4EAB4B7E" w14:textId="77777777" w:rsidR="00924187" w:rsidRDefault="0072326A">
      <w:pPr>
        <w:pStyle w:val="Heading2"/>
      </w:pPr>
      <w:r>
        <w:t>7.2. Th</w:t>
      </w:r>
      <w:r>
        <w:t>ứ</w:t>
      </w:r>
      <w:r>
        <w:t xml:space="preserve"> t</w:t>
      </w:r>
      <w:r>
        <w:t>ự</w:t>
      </w:r>
      <w:r>
        <w:t xml:space="preserve"> hoàn thi</w:t>
      </w:r>
      <w:r>
        <w:t>ệ</w:t>
      </w:r>
      <w:r>
        <w:t>n đ</w:t>
      </w:r>
      <w:r>
        <w:t>ề</w:t>
      </w:r>
      <w:r>
        <w:t xml:space="preserve"> xu</w:t>
      </w:r>
      <w:r>
        <w:t>ấ</w:t>
      </w:r>
      <w:r>
        <w:t>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5"/>
        <w:gridCol w:w="4535"/>
      </w:tblGrid>
      <w:tr w:rsidR="00924187" w14:paraId="27527FBC" w14:textId="77777777"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8EF"/>
          </w:tcPr>
          <w:p w14:paraId="1C7C0EC5" w14:textId="77777777" w:rsidR="00924187" w:rsidRDefault="0072326A">
            <w:pPr>
              <w:spacing w:after="80" w:line="252" w:lineRule="auto"/>
              <w:jc w:val="left"/>
            </w:pPr>
            <w:r>
              <w:rPr>
                <w:b/>
                <w:sz w:val="22"/>
              </w:rPr>
              <w:t>Ưu tiên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8EF"/>
          </w:tcPr>
          <w:p w14:paraId="5E4F67EB" w14:textId="77777777" w:rsidR="00924187" w:rsidRDefault="0072326A">
            <w:pPr>
              <w:spacing w:after="80" w:line="252" w:lineRule="auto"/>
              <w:jc w:val="left"/>
            </w:pPr>
            <w:r>
              <w:rPr>
                <w:b/>
                <w:sz w:val="22"/>
              </w:rPr>
              <w:t>Công vi</w:t>
            </w:r>
            <w:r>
              <w:rPr>
                <w:b/>
                <w:sz w:val="22"/>
              </w:rPr>
              <w:t>ệ</w:t>
            </w:r>
            <w:r>
              <w:rPr>
                <w:b/>
                <w:sz w:val="22"/>
              </w:rPr>
              <w:t>c</w:t>
            </w:r>
          </w:p>
        </w:tc>
      </w:tr>
      <w:tr w:rsidR="00924187" w14:paraId="0F589230" w14:textId="77777777"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2FB0F36" w14:textId="77777777" w:rsidR="00924187" w:rsidRDefault="0072326A">
            <w:pPr>
              <w:spacing w:after="80" w:line="252" w:lineRule="auto"/>
              <w:jc w:val="left"/>
            </w:pPr>
            <w:r>
              <w:rPr>
                <w:sz w:val="22"/>
              </w:rPr>
              <w:t>1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4836223" w14:textId="77777777" w:rsidR="00924187" w:rsidRDefault="0072326A">
            <w:pPr>
              <w:spacing w:after="80" w:line="252" w:lineRule="auto"/>
              <w:jc w:val="left"/>
            </w:pPr>
            <w:r>
              <w:rPr>
                <w:sz w:val="22"/>
              </w:rPr>
              <w:t>Ki</w:t>
            </w:r>
            <w:r>
              <w:rPr>
                <w:sz w:val="22"/>
              </w:rPr>
              <w:t>ể</w:t>
            </w:r>
            <w:r>
              <w:rPr>
                <w:sz w:val="22"/>
              </w:rPr>
              <w:t>m th</w:t>
            </w:r>
            <w:r>
              <w:rPr>
                <w:sz w:val="22"/>
              </w:rPr>
              <w:t>ử</w:t>
            </w:r>
            <w:r>
              <w:rPr>
                <w:sz w:val="22"/>
              </w:rPr>
              <w:t xml:space="preserve"> giao di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n ROI: v</w:t>
            </w:r>
            <w:r>
              <w:rPr>
                <w:sz w:val="22"/>
              </w:rPr>
              <w:t>ẽ</w:t>
            </w:r>
            <w:r>
              <w:rPr>
                <w:sz w:val="22"/>
              </w:rPr>
              <w:t>, kéo đ</w:t>
            </w:r>
            <w:r>
              <w:rPr>
                <w:sz w:val="22"/>
              </w:rPr>
              <w:t>ỉ</w:t>
            </w:r>
            <w:r>
              <w:rPr>
                <w:sz w:val="22"/>
              </w:rPr>
              <w:t>nh, lưu l</w:t>
            </w:r>
            <w:r>
              <w:rPr>
                <w:sz w:val="22"/>
              </w:rPr>
              <w:t>ỗ</w:t>
            </w:r>
            <w:r>
              <w:rPr>
                <w:sz w:val="22"/>
              </w:rPr>
              <w:t>i, chuy</w:t>
            </w:r>
            <w:r>
              <w:rPr>
                <w:sz w:val="22"/>
              </w:rPr>
              <w:t>ể</w:t>
            </w:r>
            <w:r>
              <w:rPr>
                <w:sz w:val="22"/>
              </w:rPr>
              <w:t>n ngu</w:t>
            </w:r>
            <w:r>
              <w:rPr>
                <w:sz w:val="22"/>
              </w:rPr>
              <w:t>ồ</w:t>
            </w:r>
            <w:r>
              <w:rPr>
                <w:sz w:val="22"/>
              </w:rPr>
              <w:t>n, t</w:t>
            </w:r>
            <w:r>
              <w:rPr>
                <w:sz w:val="22"/>
              </w:rPr>
              <w:t>ả</w:t>
            </w:r>
            <w:r>
              <w:rPr>
                <w:sz w:val="22"/>
              </w:rPr>
              <w:t>i l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i và ch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y l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i</w:t>
            </w:r>
          </w:p>
        </w:tc>
      </w:tr>
      <w:tr w:rsidR="00924187" w14:paraId="30AA50C8" w14:textId="77777777"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3ECFB20" w14:textId="77777777" w:rsidR="00924187" w:rsidRDefault="0072326A">
            <w:pPr>
              <w:spacing w:after="80" w:line="252" w:lineRule="auto"/>
              <w:jc w:val="left"/>
            </w:pPr>
            <w:r>
              <w:rPr>
                <w:sz w:val="22"/>
              </w:rPr>
              <w:t>2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56AE399" w14:textId="77777777" w:rsidR="00924187" w:rsidRDefault="0072326A">
            <w:pPr>
              <w:spacing w:after="80" w:line="252" w:lineRule="auto"/>
              <w:jc w:val="left"/>
            </w:pPr>
            <w:r>
              <w:rPr>
                <w:sz w:val="22"/>
              </w:rPr>
              <w:t>Xây d</w:t>
            </w:r>
            <w:r>
              <w:rPr>
                <w:sz w:val="22"/>
              </w:rPr>
              <w:t>ự</w:t>
            </w:r>
            <w:r>
              <w:rPr>
                <w:sz w:val="22"/>
              </w:rPr>
              <w:t>ng t</w:t>
            </w:r>
            <w:r>
              <w:rPr>
                <w:sz w:val="22"/>
              </w:rPr>
              <w:t>ậ</w:t>
            </w:r>
            <w:r>
              <w:rPr>
                <w:sz w:val="22"/>
              </w:rPr>
              <w:t>p video có nhãn và đánh giá so sánh ROI b</w:t>
            </w:r>
            <w:r>
              <w:rPr>
                <w:sz w:val="22"/>
              </w:rPr>
              <w:t>ậ</w:t>
            </w:r>
            <w:r>
              <w:rPr>
                <w:sz w:val="22"/>
              </w:rPr>
              <w:t>t/t</w:t>
            </w:r>
            <w:r>
              <w:rPr>
                <w:sz w:val="22"/>
              </w:rPr>
              <w:t>ắ</w:t>
            </w:r>
            <w:r>
              <w:rPr>
                <w:sz w:val="22"/>
              </w:rPr>
              <w:t>t</w:t>
            </w:r>
          </w:p>
        </w:tc>
      </w:tr>
      <w:tr w:rsidR="00924187" w14:paraId="75519562" w14:textId="77777777"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0E9C739" w14:textId="77777777" w:rsidR="00924187" w:rsidRDefault="0072326A">
            <w:pPr>
              <w:spacing w:after="80" w:line="252" w:lineRule="auto"/>
              <w:jc w:val="left"/>
            </w:pPr>
            <w:r>
              <w:rPr>
                <w:sz w:val="22"/>
              </w:rPr>
              <w:t>3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38CA2E1" w14:textId="77777777" w:rsidR="00924187" w:rsidRDefault="0072326A">
            <w:pPr>
              <w:spacing w:after="80" w:line="252" w:lineRule="auto"/>
              <w:jc w:val="left"/>
            </w:pPr>
            <w:r>
              <w:rPr>
                <w:sz w:val="22"/>
              </w:rPr>
              <w:t>B</w:t>
            </w:r>
            <w:r>
              <w:rPr>
                <w:sz w:val="22"/>
              </w:rPr>
              <w:t>ổ</w:t>
            </w:r>
            <w:r>
              <w:rPr>
                <w:sz w:val="22"/>
              </w:rPr>
              <w:t xml:space="preserve"> sung preview camera, lưu ROI theo camera và cơ ch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 xml:space="preserve"> n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>i l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i ngu</w:t>
            </w:r>
            <w:r>
              <w:rPr>
                <w:sz w:val="22"/>
              </w:rPr>
              <w:t>ồ</w:t>
            </w:r>
            <w:r>
              <w:rPr>
                <w:sz w:val="22"/>
              </w:rPr>
              <w:t>n</w:t>
            </w:r>
          </w:p>
        </w:tc>
      </w:tr>
      <w:tr w:rsidR="00924187" w14:paraId="766C1065" w14:textId="77777777"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5DCD659" w14:textId="77777777" w:rsidR="00924187" w:rsidRDefault="0072326A">
            <w:pPr>
              <w:spacing w:after="80" w:line="252" w:lineRule="auto"/>
              <w:jc w:val="left"/>
            </w:pPr>
            <w:r>
              <w:rPr>
                <w:sz w:val="22"/>
              </w:rPr>
              <w:t>4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417F704" w14:textId="77777777" w:rsidR="00924187" w:rsidRDefault="0072326A">
            <w:pPr>
              <w:spacing w:after="80" w:line="252" w:lineRule="auto"/>
              <w:jc w:val="left"/>
            </w:pPr>
            <w:r>
              <w:rPr>
                <w:sz w:val="22"/>
              </w:rPr>
              <w:t>T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>i ưu đ</w:t>
            </w:r>
            <w:r>
              <w:rPr>
                <w:sz w:val="22"/>
              </w:rPr>
              <w:t>ộ</w:t>
            </w:r>
            <w:r>
              <w:rPr>
                <w:sz w:val="22"/>
              </w:rPr>
              <w:t xml:space="preserve"> tr</w:t>
            </w:r>
            <w:r>
              <w:rPr>
                <w:sz w:val="22"/>
              </w:rPr>
              <w:t>ễ</w:t>
            </w:r>
            <w:r>
              <w:rPr>
                <w:sz w:val="22"/>
              </w:rPr>
              <w:t>, b</w:t>
            </w:r>
            <w:r>
              <w:rPr>
                <w:sz w:val="22"/>
              </w:rPr>
              <w:t>ộ</w:t>
            </w:r>
            <w:r>
              <w:rPr>
                <w:sz w:val="22"/>
              </w:rPr>
              <w:t xml:space="preserve"> đ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m b</w:t>
            </w:r>
            <w:r>
              <w:rPr>
                <w:sz w:val="22"/>
              </w:rPr>
              <w:t>ằ</w:t>
            </w:r>
            <w:r>
              <w:rPr>
                <w:sz w:val="22"/>
              </w:rPr>
              <w:t>ng ch</w:t>
            </w:r>
            <w:r>
              <w:rPr>
                <w:sz w:val="22"/>
              </w:rPr>
              <w:t>ứ</w:t>
            </w:r>
            <w:r>
              <w:rPr>
                <w:sz w:val="22"/>
              </w:rPr>
              <w:t>ng và đo RAM/VRAM khi ch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y dài</w:t>
            </w:r>
          </w:p>
        </w:tc>
      </w:tr>
      <w:tr w:rsidR="00924187" w14:paraId="32579A08" w14:textId="77777777"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ABDD885" w14:textId="77777777" w:rsidR="00924187" w:rsidRDefault="0072326A">
            <w:pPr>
              <w:spacing w:after="80" w:line="252" w:lineRule="auto"/>
              <w:jc w:val="left"/>
            </w:pPr>
            <w:r>
              <w:rPr>
                <w:sz w:val="22"/>
              </w:rPr>
              <w:t>5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0283A76" w14:textId="77777777" w:rsidR="00924187" w:rsidRDefault="0072326A">
            <w:pPr>
              <w:spacing w:after="80" w:line="252" w:lineRule="auto"/>
              <w:jc w:val="left"/>
            </w:pPr>
            <w:r>
              <w:rPr>
                <w:sz w:val="22"/>
              </w:rPr>
              <w:t>B</w:t>
            </w:r>
            <w:r>
              <w:rPr>
                <w:sz w:val="22"/>
              </w:rPr>
              <w:t>ổ</w:t>
            </w:r>
            <w:r>
              <w:rPr>
                <w:sz w:val="22"/>
              </w:rPr>
              <w:t xml:space="preserve"> sung phân quy</w:t>
            </w:r>
            <w:r>
              <w:rPr>
                <w:sz w:val="22"/>
              </w:rPr>
              <w:t>ề</w:t>
            </w:r>
            <w:r>
              <w:rPr>
                <w:sz w:val="22"/>
              </w:rPr>
              <w:t>n, chính sách lưu tr</w:t>
            </w:r>
            <w:r>
              <w:rPr>
                <w:sz w:val="22"/>
              </w:rPr>
              <w:t>ữ</w:t>
            </w:r>
            <w:r>
              <w:rPr>
                <w:sz w:val="22"/>
              </w:rPr>
              <w:t xml:space="preserve"> và ki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n trúc nhi</w:t>
            </w:r>
            <w:r>
              <w:rPr>
                <w:sz w:val="22"/>
              </w:rPr>
              <w:t>ề</w:t>
            </w:r>
            <w:r>
              <w:rPr>
                <w:sz w:val="22"/>
              </w:rPr>
              <w:t>u camera khi có nhu c</w:t>
            </w:r>
            <w:r>
              <w:rPr>
                <w:sz w:val="22"/>
              </w:rPr>
              <w:t>ầ</w:t>
            </w:r>
            <w:r>
              <w:rPr>
                <w:sz w:val="22"/>
              </w:rPr>
              <w:t>u</w:t>
            </w:r>
          </w:p>
        </w:tc>
      </w:tr>
    </w:tbl>
    <w:p w14:paraId="65BD0496" w14:textId="77777777" w:rsidR="00924187" w:rsidRDefault="0072326A">
      <w:pPr>
        <w:pStyle w:val="Heading2"/>
      </w:pPr>
      <w:r>
        <w:t>7.3. H</w:t>
      </w:r>
      <w:r>
        <w:t>ồ</w:t>
      </w:r>
      <w:r>
        <w:t xml:space="preserve"> sơ k</w:t>
      </w:r>
      <w:r>
        <w:t>ỹ</w:t>
      </w:r>
      <w:r>
        <w:t xml:space="preserve"> thu</w:t>
      </w:r>
      <w:r>
        <w:t>ậ</w:t>
      </w:r>
      <w:r>
        <w:t>t đ</w:t>
      </w:r>
      <w:r>
        <w:t>ố</w:t>
      </w:r>
      <w:r>
        <w:t>i chi</w:t>
      </w:r>
      <w:r>
        <w:t>ế</w:t>
      </w:r>
      <w:r>
        <w:t>u</w:t>
      </w:r>
    </w:p>
    <w:p w14:paraId="1F65ECF9" w14:textId="77777777" w:rsidR="00924187" w:rsidRDefault="0072326A">
      <w:r>
        <w:t>Mã ngu</w:t>
      </w:r>
      <w:r>
        <w:t>ồ</w:t>
      </w:r>
      <w:r>
        <w:t>n chính: backend/core/roi.py; backend/core/pipeline.py; backend/detection/models.py; backend/core/config.py; backend/analysis/event_verifier.py; frontend/js/app.js; frontend/index.html. Ki</w:t>
      </w:r>
      <w:r>
        <w:t>ể</w:t>
      </w:r>
      <w:r>
        <w:t>m th</w:t>
      </w:r>
      <w:r>
        <w:t>ử</w:t>
      </w:r>
      <w:r>
        <w:t>: tests/test_core.py và tests/test_roi_inference.py. C</w:t>
      </w:r>
      <w:r>
        <w:t>ấ</w:t>
      </w:r>
      <w:r>
        <w:t>u hình: config/settings.json, config/rules.json và config/roi.json.</w:t>
      </w:r>
    </w:p>
    <w:p w14:paraId="2440D750" w14:textId="77777777" w:rsidR="00924187" w:rsidRDefault="0072326A">
      <w:r>
        <w:t>Ngu</w:t>
      </w:r>
      <w:r>
        <w:t>ồ</w:t>
      </w:r>
      <w:r>
        <w:t>n kh</w:t>
      </w:r>
      <w:r>
        <w:t>ả</w:t>
      </w:r>
      <w:r>
        <w:t>o sát b</w:t>
      </w:r>
      <w:r>
        <w:t>ổ</w:t>
      </w:r>
      <w:r>
        <w:t xml:space="preserve"> sung: report_work/project_evidence.md và report_work/checkpoint_summary.json. Tài li</w:t>
      </w:r>
      <w:r>
        <w:t>ệ</w:t>
      </w:r>
      <w:r>
        <w:t>u này t</w:t>
      </w:r>
      <w:r>
        <w:t>ổ</w:t>
      </w:r>
      <w:r>
        <w:t>ng h</w:t>
      </w:r>
      <w:r>
        <w:t>ợ</w:t>
      </w:r>
      <w:r>
        <w:t>p b</w:t>
      </w:r>
      <w:r>
        <w:t>ằ</w:t>
      </w:r>
      <w:r>
        <w:t>ng ch</w:t>
      </w:r>
      <w:r>
        <w:t>ứ</w:t>
      </w:r>
      <w:r>
        <w:t>ng c</w:t>
      </w:r>
      <w:r>
        <w:t>ụ</w:t>
      </w:r>
      <w:r>
        <w:t>c b</w:t>
      </w:r>
      <w:r>
        <w:t>ộ</w:t>
      </w:r>
      <w:r>
        <w:t xml:space="preserve"> và k</w:t>
      </w:r>
      <w:r>
        <w:t>ế</w:t>
      </w:r>
      <w:r>
        <w:t>t qu</w:t>
      </w:r>
      <w:r>
        <w:t>ả</w:t>
      </w:r>
      <w:r>
        <w:t xml:space="preserve"> thao tác trong phiên làm vi</w:t>
      </w:r>
      <w:r>
        <w:t>ệ</w:t>
      </w:r>
      <w:r>
        <w:t>c đ</w:t>
      </w:r>
      <w:r>
        <w:t>ế</w:t>
      </w:r>
      <w:r>
        <w:t>n ngày 23/10/2026; không b</w:t>
      </w:r>
      <w:r>
        <w:t>ổ</w:t>
      </w:r>
      <w:r>
        <w:t xml:space="preserve"> sung s</w:t>
      </w:r>
      <w:r>
        <w:t>ố</w:t>
      </w:r>
      <w:r>
        <w:t xml:space="preserve"> li</w:t>
      </w:r>
      <w:r>
        <w:t>ệ</w:t>
      </w:r>
      <w:r>
        <w:t>u th</w:t>
      </w:r>
      <w:r>
        <w:t>ự</w:t>
      </w:r>
      <w:r>
        <w:t>c nghi</w:t>
      </w:r>
      <w:r>
        <w:t>ệ</w:t>
      </w:r>
      <w:r>
        <w:t>m chưa đư</w:t>
      </w:r>
      <w:r>
        <w:t>ợ</w:t>
      </w:r>
      <w:r>
        <w:t>c đo.</w:t>
      </w:r>
    </w:p>
    <w:sectPr w:rsidR="00924187" w:rsidSect="00034616">
      <w:footerReference w:type="default" r:id="rId8"/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372F60" w14:textId="77777777" w:rsidR="0072326A" w:rsidRDefault="0072326A">
      <w:pPr>
        <w:spacing w:after="0" w:line="240" w:lineRule="auto"/>
      </w:pPr>
      <w:r>
        <w:separator/>
      </w:r>
    </w:p>
  </w:endnote>
  <w:endnote w:type="continuationSeparator" w:id="0">
    <w:p w14:paraId="48DFB4FA" w14:textId="77777777" w:rsidR="0072326A" w:rsidRDefault="007232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E5AC8" w14:textId="77777777" w:rsidR="00924187" w:rsidRDefault="0072326A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 w:rsidR="00A774B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5C2586" w14:textId="77777777" w:rsidR="0072326A" w:rsidRDefault="0072326A">
      <w:pPr>
        <w:spacing w:after="0" w:line="240" w:lineRule="auto"/>
      </w:pPr>
      <w:r>
        <w:separator/>
      </w:r>
    </w:p>
  </w:footnote>
  <w:footnote w:type="continuationSeparator" w:id="0">
    <w:p w14:paraId="3AFB6427" w14:textId="77777777" w:rsidR="0072326A" w:rsidRDefault="007232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0419265">
    <w:abstractNumId w:val="8"/>
  </w:num>
  <w:num w:numId="2" w16cid:durableId="1177379177">
    <w:abstractNumId w:val="6"/>
  </w:num>
  <w:num w:numId="3" w16cid:durableId="1304121742">
    <w:abstractNumId w:val="5"/>
  </w:num>
  <w:num w:numId="4" w16cid:durableId="1883788313">
    <w:abstractNumId w:val="4"/>
  </w:num>
  <w:num w:numId="5" w16cid:durableId="955866317">
    <w:abstractNumId w:val="7"/>
  </w:num>
  <w:num w:numId="6" w16cid:durableId="974261348">
    <w:abstractNumId w:val="3"/>
  </w:num>
  <w:num w:numId="7" w16cid:durableId="327175174">
    <w:abstractNumId w:val="2"/>
  </w:num>
  <w:num w:numId="8" w16cid:durableId="962274768">
    <w:abstractNumId w:val="1"/>
  </w:num>
  <w:num w:numId="9" w16cid:durableId="701252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7449"/>
    <w:rsid w:val="00326F90"/>
    <w:rsid w:val="0072326A"/>
    <w:rsid w:val="00924187"/>
    <w:rsid w:val="00A774B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3AA2FD"/>
  <w14:defaultImageDpi w14:val="300"/>
  <w15:docId w15:val="{4B827FA7-469A-43E9-9FFC-46DD1DCF6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  <w:jc w:val="both"/>
    </w:pPr>
    <w:rPr>
      <w:rFonts w:ascii="Times New Roman" w:hAnsi="Times New Roman"/>
      <w:color w:val="000000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line="240" w:lineRule="auto"/>
      <w:contextualSpacing/>
    </w:pPr>
    <w:rPr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2901</Words>
  <Characters>11461</Characters>
  <Application>Microsoft Office Word</Application>
  <DocSecurity>0</DocSecurity>
  <Lines>327</Lines>
  <Paragraphs>183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Dũng Tiến</cp:lastModifiedBy>
  <cp:revision>2</cp:revision>
  <dcterms:created xsi:type="dcterms:W3CDTF">2013-12-23T23:15:00Z</dcterms:created>
  <dcterms:modified xsi:type="dcterms:W3CDTF">2026-10-22T23:11:00Z</dcterms:modified>
  <cp:category/>
</cp:coreProperties>
</file>